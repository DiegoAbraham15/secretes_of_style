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F9164" w14:textId="77777777" w:rsidR="00B0019E" w:rsidRPr="00592BBC" w:rsidRDefault="00B0019E" w:rsidP="00B0019E">
      <w:pPr>
        <w:spacing w:line="240" w:lineRule="auto"/>
        <w:rPr>
          <w:rFonts w:eastAsia="Georgia" w:cs="Georgia"/>
          <w:b/>
          <w:bCs/>
          <w:sz w:val="36"/>
          <w:szCs w:val="36"/>
        </w:rPr>
      </w:pPr>
      <w:r>
        <w:rPr>
          <w:b/>
          <w:sz w:val="56"/>
        </w:rPr>
        <w:br w:type="page"/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0" wp14:anchorId="0DF3B4C1" wp14:editId="5969F786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184400" cy="514800"/>
            <wp:effectExtent l="0" t="0" r="0" b="0"/>
            <wp:wrapSquare wrapText="bothSides" distT="0" distB="0" distL="114300" distR="114300"/>
            <wp:docPr id="61" name="image1.png" descr="Imagen que contiene firmar, objeto, exterior, frente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n que contiene firmar, objeto, exterior, frente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4400" cy="5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5149BE59" wp14:editId="1518410A">
            <wp:simplePos x="434340" y="419100"/>
            <wp:positionH relativeFrom="margin">
              <wp:align>left</wp:align>
            </wp:positionH>
            <wp:positionV relativeFrom="margin">
              <wp:align>top</wp:align>
            </wp:positionV>
            <wp:extent cx="1595120" cy="658495"/>
            <wp:effectExtent l="0" t="0" r="5080" b="8255"/>
            <wp:wrapSquare wrapText="bothSides"/>
            <wp:docPr id="60" name="image2.png" descr="Imagen que contiene Icon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agen que contiene Icono&#10;&#10;Descripción generada automáticamente"/>
                    <pic:cNvPicPr preferRelativeResize="0"/>
                  </pic:nvPicPr>
                  <pic:blipFill>
                    <a:blip r:embed="rId9"/>
                    <a:srcRect l="9202" t="6732" r="80663" b="88609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658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B95C5B" w14:textId="77777777" w:rsidR="00B0019E" w:rsidRDefault="00B0019E" w:rsidP="00B0019E">
      <w:pPr>
        <w:jc w:val="center"/>
        <w:rPr>
          <w:b/>
          <w:bCs/>
          <w:sz w:val="26"/>
          <w:szCs w:val="26"/>
        </w:rPr>
      </w:pPr>
    </w:p>
    <w:p w14:paraId="3918DD49" w14:textId="77777777" w:rsidR="00B0019E" w:rsidRDefault="00B0019E" w:rsidP="00B0019E">
      <w:pPr>
        <w:jc w:val="center"/>
        <w:rPr>
          <w:b/>
          <w:bCs/>
          <w:sz w:val="26"/>
          <w:szCs w:val="26"/>
        </w:rPr>
      </w:pPr>
    </w:p>
    <w:p w14:paraId="09EE0547" w14:textId="77777777" w:rsidR="00B0019E" w:rsidRDefault="00B0019E" w:rsidP="00B0019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UNIVERSIDAD TECNOLÓGICA DEL VALLE DE TOLUCA</w:t>
      </w:r>
    </w:p>
    <w:p w14:paraId="0B4D1A69" w14:textId="77777777" w:rsidR="00B0019E" w:rsidRDefault="00B0019E" w:rsidP="00B0019E">
      <w:pPr>
        <w:jc w:val="center"/>
        <w:rPr>
          <w:b/>
          <w:bCs/>
          <w:sz w:val="26"/>
          <w:szCs w:val="26"/>
        </w:rPr>
      </w:pPr>
    </w:p>
    <w:p w14:paraId="27FAE8AA" w14:textId="77777777" w:rsidR="00B0019E" w:rsidRDefault="00B0019E" w:rsidP="00B0019E">
      <w:pPr>
        <w:ind w:firstLine="360"/>
        <w:jc w:val="center"/>
        <w:rPr>
          <w:b/>
          <w:bCs/>
        </w:rPr>
      </w:pPr>
      <w:r>
        <w:rPr>
          <w:b/>
          <w:bCs/>
        </w:rPr>
        <w:t xml:space="preserve">INGENIERIA EN TECNOLOGÍAS DE LA </w:t>
      </w:r>
    </w:p>
    <w:p w14:paraId="5FBC9646" w14:textId="77777777" w:rsidR="00B0019E" w:rsidRDefault="00B0019E" w:rsidP="00B0019E">
      <w:pPr>
        <w:ind w:firstLine="360"/>
        <w:jc w:val="center"/>
        <w:rPr>
          <w:b/>
          <w:bCs/>
        </w:rPr>
      </w:pPr>
      <w:r>
        <w:rPr>
          <w:b/>
          <w:bCs/>
        </w:rPr>
        <w:t>INFORMACIÓN Y COMUNICACIÓN</w:t>
      </w:r>
    </w:p>
    <w:p w14:paraId="60DDF76F" w14:textId="77777777" w:rsidR="00B0019E" w:rsidRDefault="00B0019E" w:rsidP="00B0019E">
      <w:pPr>
        <w:ind w:firstLine="360"/>
        <w:jc w:val="center"/>
        <w:rPr>
          <w:b/>
          <w:bCs/>
        </w:rPr>
      </w:pPr>
    </w:p>
    <w:p w14:paraId="3E6A4EC4" w14:textId="77777777" w:rsidR="00B0019E" w:rsidRPr="00E0693B" w:rsidRDefault="00B0019E" w:rsidP="00B0019E">
      <w:pPr>
        <w:ind w:firstLine="360"/>
        <w:jc w:val="center"/>
        <w:rPr>
          <w:b/>
          <w:bCs/>
        </w:rPr>
      </w:pPr>
      <w:r w:rsidRPr="00E0693B">
        <w:rPr>
          <w:b/>
          <w:bCs/>
        </w:rPr>
        <w:t>PROYECTO:</w:t>
      </w:r>
    </w:p>
    <w:p w14:paraId="0F5C8F32" w14:textId="77777777" w:rsidR="00B0019E" w:rsidRPr="00E0693B" w:rsidRDefault="00B0019E" w:rsidP="00B0019E">
      <w:pPr>
        <w:spacing w:line="240" w:lineRule="auto"/>
        <w:jc w:val="center"/>
        <w:rPr>
          <w:rFonts w:eastAsia="Montserrat"/>
          <w:b/>
          <w:bCs/>
          <w:sz w:val="22"/>
        </w:rPr>
      </w:pPr>
      <w:r w:rsidRPr="00E0693B">
        <w:rPr>
          <w:rFonts w:ascii="Montserrat" w:eastAsia="Montserrat" w:hAnsi="Montserrat" w:cs="Montserrat"/>
          <w:b/>
          <w:bCs/>
          <w:sz w:val="22"/>
        </w:rPr>
        <w:t xml:space="preserve">   </w:t>
      </w:r>
      <w:r w:rsidRPr="00E0693B">
        <w:rPr>
          <w:rFonts w:eastAsia="Montserrat"/>
          <w:b/>
          <w:bCs/>
          <w:sz w:val="28"/>
          <w:szCs w:val="28"/>
        </w:rPr>
        <w:t xml:space="preserve"> Secrets of Style</w:t>
      </w:r>
    </w:p>
    <w:p w14:paraId="6CEE2A68" w14:textId="77777777" w:rsidR="00B0019E" w:rsidRDefault="00B0019E" w:rsidP="00B0019E">
      <w:pPr>
        <w:rPr>
          <w:b/>
          <w:bCs/>
        </w:rPr>
      </w:pPr>
    </w:p>
    <w:p w14:paraId="0B2F0A8E" w14:textId="182BB91E" w:rsidR="00B2337B" w:rsidRPr="00E0693B" w:rsidRDefault="00B2337B" w:rsidP="00B2337B">
      <w:pPr>
        <w:jc w:val="center"/>
        <w:rPr>
          <w:b/>
          <w:bCs/>
        </w:rPr>
      </w:pPr>
      <w:r>
        <w:rPr>
          <w:b/>
          <w:bCs/>
        </w:rPr>
        <w:t>MANUAL T</w:t>
      </w:r>
      <w:r w:rsidR="00235F3B">
        <w:rPr>
          <w:b/>
          <w:bCs/>
        </w:rPr>
        <w:t>É</w:t>
      </w:r>
      <w:r>
        <w:rPr>
          <w:b/>
          <w:bCs/>
        </w:rPr>
        <w:t>CNICO</w:t>
      </w:r>
    </w:p>
    <w:p w14:paraId="07DDCF4C" w14:textId="77777777" w:rsidR="00B0019E" w:rsidRPr="00E0693B" w:rsidRDefault="00B0019E" w:rsidP="00B0019E">
      <w:pPr>
        <w:ind w:firstLine="360"/>
        <w:jc w:val="center"/>
        <w:rPr>
          <w:b/>
          <w:bCs/>
        </w:rPr>
      </w:pPr>
      <w:r w:rsidRPr="00E0693B">
        <w:rPr>
          <w:b/>
          <w:bCs/>
        </w:rPr>
        <w:t>ASIGNATURA:</w:t>
      </w:r>
    </w:p>
    <w:p w14:paraId="63663F4B" w14:textId="77777777" w:rsidR="00B0019E" w:rsidRDefault="00B0019E" w:rsidP="00B0019E">
      <w:pPr>
        <w:ind w:firstLine="360"/>
        <w:jc w:val="center"/>
        <w:rPr>
          <w:b/>
          <w:bCs/>
        </w:rPr>
      </w:pPr>
      <w:proofErr w:type="spellStart"/>
      <w:r>
        <w:rPr>
          <w:b/>
          <w:bCs/>
        </w:rPr>
        <w:t>Fundamentos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Inteligencia</w:t>
      </w:r>
      <w:proofErr w:type="spellEnd"/>
      <w:r>
        <w:rPr>
          <w:b/>
          <w:bCs/>
        </w:rPr>
        <w:t xml:space="preserve"> Artificial </w:t>
      </w:r>
    </w:p>
    <w:p w14:paraId="64971249" w14:textId="77777777" w:rsidR="00B0019E" w:rsidRDefault="00B0019E" w:rsidP="00B0019E">
      <w:pPr>
        <w:ind w:firstLine="360"/>
        <w:jc w:val="center"/>
        <w:rPr>
          <w:b/>
          <w:bCs/>
        </w:rPr>
      </w:pPr>
    </w:p>
    <w:p w14:paraId="12A565E5" w14:textId="77777777" w:rsidR="00B0019E" w:rsidRDefault="00B0019E" w:rsidP="00B0019E">
      <w:pPr>
        <w:ind w:firstLine="360"/>
        <w:jc w:val="center"/>
        <w:rPr>
          <w:b/>
          <w:bCs/>
        </w:rPr>
      </w:pPr>
      <w:r>
        <w:rPr>
          <w:b/>
          <w:bCs/>
        </w:rPr>
        <w:t>NOMBRE DEL DOCENTE:</w:t>
      </w:r>
    </w:p>
    <w:p w14:paraId="6E42C0D4" w14:textId="77777777" w:rsidR="00B0019E" w:rsidRDefault="00B0019E" w:rsidP="00B0019E">
      <w:pPr>
        <w:ind w:firstLine="360"/>
        <w:jc w:val="center"/>
        <w:rPr>
          <w:b/>
          <w:bCs/>
        </w:rPr>
      </w:pPr>
      <w:r>
        <w:rPr>
          <w:b/>
          <w:bCs/>
        </w:rPr>
        <w:t xml:space="preserve">MGTI Héctor Velázquez Estrada </w:t>
      </w:r>
    </w:p>
    <w:p w14:paraId="11EC7F87" w14:textId="77777777" w:rsidR="00B0019E" w:rsidRDefault="00B0019E" w:rsidP="00B0019E">
      <w:pPr>
        <w:ind w:firstLine="360"/>
        <w:jc w:val="center"/>
      </w:pPr>
    </w:p>
    <w:p w14:paraId="46C6EE06" w14:textId="100AEFDB" w:rsidR="00B0019E" w:rsidRDefault="00B0019E" w:rsidP="00235F3B">
      <w:pPr>
        <w:ind w:firstLine="360"/>
        <w:jc w:val="center"/>
        <w:rPr>
          <w:b/>
          <w:bCs/>
        </w:rPr>
      </w:pPr>
      <w:r>
        <w:rPr>
          <w:b/>
          <w:bCs/>
        </w:rPr>
        <w:t xml:space="preserve">PRESENTA:                            </w:t>
      </w:r>
    </w:p>
    <w:p w14:paraId="58A6302C" w14:textId="77777777" w:rsidR="00B0019E" w:rsidRDefault="00B0019E" w:rsidP="00B0019E">
      <w:pPr>
        <w:jc w:val="center"/>
        <w:rPr>
          <w:b/>
          <w:bCs/>
        </w:rPr>
      </w:pPr>
      <w:r>
        <w:rPr>
          <w:b/>
          <w:bCs/>
        </w:rPr>
        <w:t xml:space="preserve">Diego Abraham Octaviano Ramírez </w:t>
      </w:r>
    </w:p>
    <w:p w14:paraId="7A92F993" w14:textId="77777777" w:rsidR="00B0019E" w:rsidRDefault="00B0019E" w:rsidP="00B0019E">
      <w:pPr>
        <w:jc w:val="center"/>
        <w:rPr>
          <w:b/>
          <w:bCs/>
        </w:rPr>
      </w:pPr>
      <w:r>
        <w:rPr>
          <w:b/>
          <w:bCs/>
        </w:rPr>
        <w:t>Dayanna Consuelo Reyes García</w:t>
      </w:r>
    </w:p>
    <w:p w14:paraId="737D6453" w14:textId="77777777" w:rsidR="00B0019E" w:rsidRDefault="00B0019E" w:rsidP="00B0019E">
      <w:pPr>
        <w:jc w:val="center"/>
        <w:rPr>
          <w:b/>
          <w:bCs/>
        </w:rPr>
      </w:pPr>
      <w:r>
        <w:rPr>
          <w:b/>
          <w:bCs/>
        </w:rPr>
        <w:t xml:space="preserve">Santiago Ángel Moreno Flores  </w:t>
      </w:r>
    </w:p>
    <w:p w14:paraId="2C7EC1F5" w14:textId="77777777" w:rsidR="00B0019E" w:rsidRDefault="00B0019E" w:rsidP="00B0019E">
      <w:pPr>
        <w:jc w:val="center"/>
        <w:rPr>
          <w:b/>
          <w:bCs/>
        </w:rPr>
      </w:pPr>
      <w:r>
        <w:rPr>
          <w:b/>
          <w:bCs/>
        </w:rPr>
        <w:t xml:space="preserve">Pedro Ariel Paniagua Gonzalez </w:t>
      </w:r>
    </w:p>
    <w:p w14:paraId="15E3ACF2" w14:textId="77777777" w:rsidR="00B0019E" w:rsidRPr="00B0019E" w:rsidRDefault="00B0019E" w:rsidP="00B0019E">
      <w:pPr>
        <w:ind w:firstLine="360"/>
        <w:jc w:val="center"/>
        <w:rPr>
          <w:b/>
          <w:bCs/>
        </w:rPr>
      </w:pPr>
      <w:r>
        <w:rPr>
          <w:b/>
          <w:bCs/>
        </w:rPr>
        <w:t xml:space="preserve">GRUPO: IDGS-73                                 </w:t>
      </w:r>
    </w:p>
    <w:p w14:paraId="5A6E8AB1" w14:textId="77777777" w:rsidR="00B0019E" w:rsidRDefault="00B0019E" w:rsidP="00B0019E">
      <w:pPr>
        <w:spacing w:line="240" w:lineRule="auto"/>
        <w:jc w:val="right"/>
        <w:rPr>
          <w:sz w:val="16"/>
          <w:szCs w:val="16"/>
        </w:rPr>
      </w:pPr>
    </w:p>
    <w:p w14:paraId="5DCB8CC7" w14:textId="77777777" w:rsidR="00B0019E" w:rsidRPr="00B0019E" w:rsidRDefault="00B0019E" w:rsidP="00B0019E">
      <w:pPr>
        <w:spacing w:line="240" w:lineRule="auto"/>
        <w:jc w:val="right"/>
        <w:rPr>
          <w:sz w:val="16"/>
          <w:szCs w:val="16"/>
        </w:rPr>
      </w:pPr>
      <w:r>
        <w:rPr>
          <w:sz w:val="16"/>
          <w:szCs w:val="16"/>
        </w:rPr>
        <w:t>SANTA MARÍA ATARASQUILLO, LERMA ESTADO DE MÉXICO</w:t>
      </w:r>
    </w:p>
    <w:p w14:paraId="64E49E62" w14:textId="77777777" w:rsidR="00B67A9E" w:rsidRDefault="00201077">
      <w:pPr>
        <w:pageBreakBefore/>
      </w:pPr>
      <w:r>
        <w:rPr>
          <w:b/>
          <w:sz w:val="32"/>
        </w:rPr>
        <w:lastRenderedPageBreak/>
        <w:t xml:space="preserve">Control de </w:t>
      </w:r>
      <w:proofErr w:type="spellStart"/>
      <w:r>
        <w:rPr>
          <w:b/>
          <w:sz w:val="32"/>
        </w:rPr>
        <w:t>versiones</w:t>
      </w:r>
      <w:proofErr w:type="spellEnd"/>
    </w:p>
    <w:p w14:paraId="319D0B9D" w14:textId="5E8E2373" w:rsidR="00B67A9E" w:rsidRDefault="00201077">
      <w:pPr>
        <w:keepNext/>
        <w:spacing w:before="160" w:after="80"/>
      </w:pPr>
      <w:bookmarkStart w:id="0" w:name="_Toc244250131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1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r>
        <w:rPr>
          <w:i/>
          <w:sz w:val="20"/>
        </w:rPr>
        <w:t xml:space="preserve">Control de </w:t>
      </w:r>
      <w:proofErr w:type="spellStart"/>
      <w:r>
        <w:rPr>
          <w:i/>
          <w:sz w:val="20"/>
        </w:rPr>
        <w:t>versiones</w:t>
      </w:r>
      <w:proofErr w:type="spellEnd"/>
      <w:r>
        <w:rPr>
          <w:i/>
          <w:sz w:val="20"/>
        </w:rPr>
        <w:t xml:space="preserve"> del manual </w:t>
      </w:r>
      <w:proofErr w:type="spellStart"/>
      <w:r>
        <w:rPr>
          <w:i/>
          <w:sz w:val="20"/>
        </w:rPr>
        <w:t>técnico</w:t>
      </w:r>
      <w:bookmarkEnd w:id="0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587"/>
        <w:gridCol w:w="2494"/>
        <w:gridCol w:w="4309"/>
      </w:tblGrid>
      <w:tr w:rsidR="00B67A9E" w14:paraId="3FC62B34" w14:textId="77777777">
        <w:trPr>
          <w:jc w:val="center"/>
        </w:trPr>
        <w:tc>
          <w:tcPr>
            <w:tcW w:w="1020" w:type="dxa"/>
          </w:tcPr>
          <w:p w14:paraId="70D3631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Versión</w:t>
            </w:r>
            <w:proofErr w:type="spellEnd"/>
          </w:p>
        </w:tc>
        <w:tc>
          <w:tcPr>
            <w:tcW w:w="1587" w:type="dxa"/>
          </w:tcPr>
          <w:p w14:paraId="788D807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Fecha</w:t>
            </w:r>
            <w:proofErr w:type="spellEnd"/>
          </w:p>
        </w:tc>
        <w:tc>
          <w:tcPr>
            <w:tcW w:w="2494" w:type="dxa"/>
          </w:tcPr>
          <w:p w14:paraId="6786FD1F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Autor</w:t>
            </w:r>
          </w:p>
        </w:tc>
        <w:tc>
          <w:tcPr>
            <w:tcW w:w="4309" w:type="dxa"/>
          </w:tcPr>
          <w:p w14:paraId="40A973A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  <w:r>
              <w:rPr>
                <w:b/>
                <w:sz w:val="20"/>
              </w:rPr>
              <w:t xml:space="preserve"> del </w:t>
            </w:r>
            <w:proofErr w:type="spellStart"/>
            <w:r>
              <w:rPr>
                <w:b/>
                <w:sz w:val="20"/>
              </w:rPr>
              <w:t>cambio</w:t>
            </w:r>
            <w:proofErr w:type="spellEnd"/>
          </w:p>
        </w:tc>
      </w:tr>
      <w:tr w:rsidR="00B67A9E" w14:paraId="78F3CA70" w14:textId="77777777">
        <w:trPr>
          <w:jc w:val="center"/>
        </w:trPr>
        <w:tc>
          <w:tcPr>
            <w:tcW w:w="1020" w:type="dxa"/>
          </w:tcPr>
          <w:p w14:paraId="30742E7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1.0</w:t>
            </w:r>
          </w:p>
        </w:tc>
        <w:tc>
          <w:tcPr>
            <w:tcW w:w="1587" w:type="dxa"/>
          </w:tcPr>
          <w:p w14:paraId="7426D35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27/10/2026</w:t>
            </w:r>
          </w:p>
        </w:tc>
        <w:tc>
          <w:tcPr>
            <w:tcW w:w="2494" w:type="dxa"/>
          </w:tcPr>
          <w:p w14:paraId="108650C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Equipo Secrets of Style</w:t>
            </w:r>
          </w:p>
        </w:tc>
        <w:tc>
          <w:tcPr>
            <w:tcW w:w="4309" w:type="dxa"/>
          </w:tcPr>
          <w:p w14:paraId="0BD4ACB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Primera </w:t>
            </w: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del manual </w:t>
            </w:r>
            <w:proofErr w:type="spellStart"/>
            <w:r>
              <w:rPr>
                <w:sz w:val="20"/>
              </w:rPr>
              <w:t>técnico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alineada</w:t>
            </w:r>
            <w:proofErr w:type="spellEnd"/>
            <w:r>
              <w:rPr>
                <w:sz w:val="20"/>
              </w:rPr>
              <w:t xml:space="preserve"> con la app 1.0.0 (Expo SDK 58) y el backend de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con la base de datos de la </w:t>
            </w: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actual.</w:t>
            </w:r>
          </w:p>
        </w:tc>
      </w:tr>
      <w:tr w:rsidR="00B67A9E" w14:paraId="6DEDA853" w14:textId="77777777">
        <w:trPr>
          <w:jc w:val="center"/>
        </w:trPr>
        <w:tc>
          <w:tcPr>
            <w:tcW w:w="1020" w:type="dxa"/>
          </w:tcPr>
          <w:p w14:paraId="3BAA2D9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1.1</w:t>
            </w:r>
          </w:p>
        </w:tc>
        <w:tc>
          <w:tcPr>
            <w:tcW w:w="1587" w:type="dxa"/>
          </w:tcPr>
          <w:p w14:paraId="0AA3B9E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27/10/2026</w:t>
            </w:r>
          </w:p>
        </w:tc>
        <w:tc>
          <w:tcPr>
            <w:tcW w:w="2494" w:type="dxa"/>
          </w:tcPr>
          <w:p w14:paraId="462051D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Equipo Secrets of Style</w:t>
            </w:r>
          </w:p>
        </w:tc>
        <w:tc>
          <w:tcPr>
            <w:tcW w:w="4309" w:type="dxa"/>
          </w:tcPr>
          <w:p w14:paraId="60EFE33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Se </w:t>
            </w:r>
            <w:proofErr w:type="spellStart"/>
            <w:r>
              <w:rPr>
                <w:sz w:val="20"/>
              </w:rPr>
              <w:t>agregan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registro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decisiones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técnicas</w:t>
            </w:r>
            <w:proofErr w:type="spellEnd"/>
            <w:r>
              <w:rPr>
                <w:sz w:val="20"/>
              </w:rPr>
              <w:t xml:space="preserve"> (3.6), el </w:t>
            </w:r>
            <w:proofErr w:type="spellStart"/>
            <w:r>
              <w:rPr>
                <w:sz w:val="20"/>
              </w:rPr>
              <w:t>diccionario</w:t>
            </w:r>
            <w:proofErr w:type="spellEnd"/>
            <w:r>
              <w:rPr>
                <w:sz w:val="20"/>
              </w:rPr>
              <w:t xml:space="preserve"> de datos (7.3), el </w:t>
            </w:r>
            <w:proofErr w:type="spellStart"/>
            <w:r>
              <w:rPr>
                <w:sz w:val="20"/>
              </w:rPr>
              <w:t>ejemplo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trazado</w:t>
            </w:r>
            <w:proofErr w:type="spellEnd"/>
            <w:r>
              <w:rPr>
                <w:sz w:val="20"/>
              </w:rPr>
              <w:t xml:space="preserve"> de A* (8.5),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diagramas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(8.8), la </w:t>
            </w:r>
            <w:proofErr w:type="spellStart"/>
            <w:r>
              <w:rPr>
                <w:sz w:val="20"/>
              </w:rPr>
              <w:t>matriz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trazabilidad</w:t>
            </w:r>
            <w:proofErr w:type="spellEnd"/>
            <w:r>
              <w:rPr>
                <w:sz w:val="20"/>
              </w:rPr>
              <w:t xml:space="preserve"> (9.6), las </w:t>
            </w:r>
            <w:proofErr w:type="spellStart"/>
            <w:r>
              <w:rPr>
                <w:sz w:val="20"/>
              </w:rPr>
              <w:t>guías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cambios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comunes</w:t>
            </w:r>
            <w:proofErr w:type="spellEnd"/>
            <w:r>
              <w:rPr>
                <w:sz w:val="20"/>
              </w:rPr>
              <w:t xml:space="preserve"> (10.7) y el </w:t>
            </w:r>
            <w:proofErr w:type="spellStart"/>
            <w:r>
              <w:rPr>
                <w:sz w:val="20"/>
              </w:rPr>
              <w:t>formato</w:t>
            </w:r>
            <w:proofErr w:type="spellEnd"/>
            <w:r>
              <w:rPr>
                <w:sz w:val="20"/>
              </w:rPr>
              <w:t xml:space="preserve"> JSON de las </w:t>
            </w:r>
            <w:proofErr w:type="spellStart"/>
            <w:r>
              <w:rPr>
                <w:sz w:val="20"/>
              </w:rPr>
              <w:t>respuestas</w:t>
            </w:r>
            <w:proofErr w:type="spellEnd"/>
            <w:r>
              <w:rPr>
                <w:sz w:val="20"/>
              </w:rPr>
              <w:t xml:space="preserve"> (Anexo F).</w:t>
            </w:r>
          </w:p>
        </w:tc>
      </w:tr>
      <w:tr w:rsidR="00B67A9E" w14:paraId="470A9D1F" w14:textId="77777777">
        <w:trPr>
          <w:jc w:val="center"/>
        </w:trPr>
        <w:tc>
          <w:tcPr>
            <w:tcW w:w="1020" w:type="dxa"/>
          </w:tcPr>
          <w:p w14:paraId="515F5A1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2.0</w:t>
            </w:r>
          </w:p>
        </w:tc>
        <w:tc>
          <w:tcPr>
            <w:tcW w:w="1587" w:type="dxa"/>
          </w:tcPr>
          <w:p w14:paraId="520FC10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30/10/2026</w:t>
            </w:r>
          </w:p>
        </w:tc>
        <w:tc>
          <w:tcPr>
            <w:tcW w:w="2494" w:type="dxa"/>
          </w:tcPr>
          <w:p w14:paraId="416DFF5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Equipo Secrets of Style</w:t>
            </w:r>
          </w:p>
        </w:tc>
        <w:tc>
          <w:tcPr>
            <w:tcW w:w="4309" w:type="dxa"/>
          </w:tcPr>
          <w:p w14:paraId="33EA855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Alineado</w:t>
            </w:r>
            <w:proofErr w:type="spellEnd"/>
            <w:r>
              <w:rPr>
                <w:sz w:val="20"/>
              </w:rPr>
              <w:t xml:space="preserve"> con la </w:t>
            </w: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actual. Se </w:t>
            </w:r>
            <w:proofErr w:type="spellStart"/>
            <w:r>
              <w:rPr>
                <w:sz w:val="20"/>
              </w:rPr>
              <w:t>agregan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algoritmos</w:t>
            </w:r>
            <w:proofErr w:type="spellEnd"/>
            <w:r>
              <w:rPr>
                <w:sz w:val="20"/>
              </w:rPr>
              <w:t xml:space="preserve"> solo de backend, la </w:t>
            </w:r>
            <w:proofErr w:type="spellStart"/>
            <w:r>
              <w:rPr>
                <w:sz w:val="20"/>
              </w:rPr>
              <w:t>detección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 xml:space="preserve"> y la </w:t>
            </w:r>
            <w:proofErr w:type="spellStart"/>
            <w:r>
              <w:rPr>
                <w:sz w:val="20"/>
              </w:rPr>
              <w:t>explicación</w:t>
            </w:r>
            <w:proofErr w:type="spellEnd"/>
            <w:r>
              <w:rPr>
                <w:sz w:val="20"/>
              </w:rPr>
              <w:t xml:space="preserve"> con Ollama, </w:t>
            </w:r>
            <w:proofErr w:type="spellStart"/>
            <w:r>
              <w:rPr>
                <w:sz w:val="20"/>
              </w:rPr>
              <w:t>estampado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ocasión</w:t>
            </w:r>
            <w:proofErr w:type="spellEnd"/>
            <w:r>
              <w:rPr>
                <w:sz w:val="20"/>
              </w:rPr>
              <w:t xml:space="preserve">, el </w:t>
            </w:r>
            <w:proofErr w:type="spellStart"/>
            <w:r>
              <w:rPr>
                <w:sz w:val="20"/>
              </w:rPr>
              <w:t>perceptrón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gustos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corazón</w:t>
            </w:r>
            <w:proofErr w:type="spellEnd"/>
            <w:r>
              <w:rPr>
                <w:sz w:val="20"/>
              </w:rPr>
              <w:t xml:space="preserve">, el </w:t>
            </w:r>
            <w:proofErr w:type="spellStart"/>
            <w:r>
              <w:rPr>
                <w:sz w:val="20"/>
              </w:rPr>
              <w:t>cuestionario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 xml:space="preserve">, el </w:t>
            </w:r>
            <w:proofErr w:type="spellStart"/>
            <w:r>
              <w:rPr>
                <w:sz w:val="20"/>
              </w:rPr>
              <w:t>rediseño</w:t>
            </w:r>
            <w:proofErr w:type="spellEnd"/>
            <w:r>
              <w:rPr>
                <w:sz w:val="20"/>
              </w:rPr>
              <w:t xml:space="preserve"> de las </w:t>
            </w:r>
            <w:proofErr w:type="spellStart"/>
            <w:r>
              <w:rPr>
                <w:sz w:val="20"/>
              </w:rPr>
              <w:t>pantallas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tablas</w:t>
            </w:r>
            <w:proofErr w:type="spellEnd"/>
            <w:r>
              <w:rPr>
                <w:sz w:val="20"/>
              </w:rPr>
              <w:t xml:space="preserve">, seis </w:t>
            </w:r>
            <w:proofErr w:type="spellStart"/>
            <w:r>
              <w:rPr>
                <w:sz w:val="20"/>
              </w:rPr>
              <w:t>rutas</w:t>
            </w:r>
            <w:proofErr w:type="spellEnd"/>
            <w:r>
              <w:rPr>
                <w:sz w:val="20"/>
              </w:rPr>
              <w:t xml:space="preserve"> y las </w:t>
            </w: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nuevas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D3A766A" w14:textId="77777777" w:rsidR="00B67A9E" w:rsidRDefault="00B67A9E">
      <w:pPr>
        <w:spacing w:after="40"/>
      </w:pPr>
    </w:p>
    <w:p w14:paraId="46DDBDA3" w14:textId="77777777" w:rsidR="00B67A9E" w:rsidRDefault="00201077">
      <w:pPr>
        <w:pageBreakBefore/>
      </w:pPr>
      <w:proofErr w:type="spellStart"/>
      <w:r>
        <w:rPr>
          <w:b/>
          <w:sz w:val="32"/>
        </w:rPr>
        <w:lastRenderedPageBreak/>
        <w:t>Índice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contenido</w:t>
      </w:r>
      <w:proofErr w:type="spellEnd"/>
    </w:p>
    <w:p w14:paraId="550B9A15" w14:textId="1584FB27" w:rsidR="00996CBE" w:rsidRDefault="00201077">
      <w:pPr>
        <w:pStyle w:val="TD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4250049" w:history="1">
        <w:r w:rsidR="00996CBE" w:rsidRPr="00130E1D">
          <w:rPr>
            <w:rStyle w:val="Hipervnculo"/>
            <w:noProof/>
          </w:rPr>
          <w:t>1. Introducción</w:t>
        </w:r>
        <w:r w:rsidR="00996CBE">
          <w:rPr>
            <w:noProof/>
            <w:webHidden/>
          </w:rPr>
          <w:tab/>
        </w:r>
        <w:r w:rsidR="00996CBE">
          <w:rPr>
            <w:noProof/>
            <w:webHidden/>
          </w:rPr>
          <w:fldChar w:fldCharType="begin"/>
        </w:r>
        <w:r w:rsidR="00996CBE">
          <w:rPr>
            <w:noProof/>
            <w:webHidden/>
          </w:rPr>
          <w:instrText xml:space="preserve"> PAGEREF _Toc244250049 \h </w:instrText>
        </w:r>
        <w:r w:rsidR="00996CBE">
          <w:rPr>
            <w:noProof/>
            <w:webHidden/>
          </w:rPr>
        </w:r>
        <w:r w:rsidR="00996CBE">
          <w:rPr>
            <w:noProof/>
            <w:webHidden/>
          </w:rPr>
          <w:fldChar w:fldCharType="separate"/>
        </w:r>
        <w:r w:rsidR="00996CBE">
          <w:rPr>
            <w:noProof/>
            <w:webHidden/>
          </w:rPr>
          <w:t>10</w:t>
        </w:r>
        <w:r w:rsidR="00996CBE">
          <w:rPr>
            <w:noProof/>
            <w:webHidden/>
          </w:rPr>
          <w:fldChar w:fldCharType="end"/>
        </w:r>
      </w:hyperlink>
    </w:p>
    <w:p w14:paraId="3922F404" w14:textId="0B0DC8AA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50" w:history="1">
        <w:r w:rsidRPr="00130E1D">
          <w:rPr>
            <w:rStyle w:val="Hipervnculo"/>
            <w:noProof/>
          </w:rPr>
          <w:t>1.1 Propósito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F815DF" w14:textId="387A89AC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51" w:history="1">
        <w:r w:rsidRPr="00130E1D">
          <w:rPr>
            <w:rStyle w:val="Hipervnculo"/>
            <w:noProof/>
          </w:rPr>
          <w:t>1.2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6BCC61" w14:textId="38DD429A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52" w:history="1">
        <w:r w:rsidRPr="00130E1D">
          <w:rPr>
            <w:rStyle w:val="Hipervnculo"/>
            <w:noProof/>
          </w:rPr>
          <w:t>1.3 Convenciones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8C59D6" w14:textId="0A62D57D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53" w:history="1">
        <w:r w:rsidRPr="00130E1D">
          <w:rPr>
            <w:rStyle w:val="Hipervnculo"/>
            <w:noProof/>
          </w:rPr>
          <w:t>1.4 Documentos relacionados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5F5436" w14:textId="28D0D443" w:rsidR="00996CBE" w:rsidRDefault="00996CBE">
      <w:pPr>
        <w:pStyle w:val="TD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54" w:history="1">
        <w:r w:rsidRPr="00130E1D">
          <w:rPr>
            <w:rStyle w:val="Hipervnculo"/>
            <w:noProof/>
          </w:rPr>
          <w:t>2. Descripción general y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2E83EB" w14:textId="3844B199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55" w:history="1">
        <w:r w:rsidRPr="00130E1D">
          <w:rPr>
            <w:rStyle w:val="Hipervnculo"/>
            <w:noProof/>
          </w:rPr>
          <w:t>2.1 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87A238" w14:textId="379063F2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56" w:history="1">
        <w:r w:rsidRPr="00130E1D">
          <w:rPr>
            <w:rStyle w:val="Hipervnculo"/>
            <w:noProof/>
          </w:rPr>
          <w:t>2.2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66FBA3" w14:textId="5B70D10B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57" w:history="1">
        <w:r w:rsidRPr="00130E1D">
          <w:rPr>
            <w:rStyle w:val="Hipervnculo"/>
            <w:noProof/>
          </w:rPr>
          <w:t>2.3 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D06606" w14:textId="1EFD7372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58" w:history="1">
        <w:r w:rsidRPr="00130E1D">
          <w:rPr>
            <w:rStyle w:val="Hipervnculo"/>
            <w:noProof/>
          </w:rPr>
          <w:t>2.4 Restricciones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E6A46F" w14:textId="234310B9" w:rsidR="00996CBE" w:rsidRDefault="00996CBE">
      <w:pPr>
        <w:pStyle w:val="TD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59" w:history="1">
        <w:r w:rsidRPr="00130E1D">
          <w:rPr>
            <w:rStyle w:val="Hipervnculo"/>
            <w:noProof/>
          </w:rPr>
          <w:t>3. Arquitectura y tecnologías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3F0F43" w14:textId="1DC2BB50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60" w:history="1">
        <w:r w:rsidRPr="00130E1D">
          <w:rPr>
            <w:rStyle w:val="Hipervnculo"/>
            <w:noProof/>
          </w:rPr>
          <w:t>3.1 Arquitectura cliente-servidor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396E7C" w14:textId="48B0CED1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61" w:history="1">
        <w:r w:rsidRPr="00130E1D">
          <w:rPr>
            <w:rStyle w:val="Hipervnculo"/>
            <w:noProof/>
          </w:rPr>
          <w:t>3.2 Tecnologías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504929" w14:textId="54601ACE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62" w:history="1">
        <w:r w:rsidRPr="00130E1D">
          <w:rPr>
            <w:rStyle w:val="Hipervnculo"/>
            <w:noProof/>
          </w:rPr>
          <w:t>3.3 Organización del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1399FC" w14:textId="14321028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63" w:history="1">
        <w:r w:rsidRPr="00130E1D">
          <w:rPr>
            <w:rStyle w:val="Hipervnculo"/>
            <w:noProof/>
          </w:rPr>
          <w:t>3.4 Organización de la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1074E8F" w14:textId="774E64D0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64" w:history="1">
        <w:r w:rsidRPr="00130E1D">
          <w:rPr>
            <w:rStyle w:val="Hipervnculo"/>
            <w:noProof/>
          </w:rPr>
          <w:t>3.5 Flujo de una recomendación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5DA104" w14:textId="2CF34240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65" w:history="1">
        <w:r w:rsidRPr="00130E1D">
          <w:rPr>
            <w:rStyle w:val="Hipervnculo"/>
            <w:noProof/>
          </w:rPr>
          <w:t>3.6 Registro de decisiones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2F6BA7F" w14:textId="65911BBA" w:rsidR="00996CBE" w:rsidRDefault="00996CBE">
      <w:pPr>
        <w:pStyle w:val="TD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66" w:history="1">
        <w:r w:rsidRPr="00130E1D">
          <w:rPr>
            <w:rStyle w:val="Hipervnculo"/>
            <w:noProof/>
          </w:rPr>
          <w:t>4. Instalación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E5D5BC6" w14:textId="0C237453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67" w:history="1">
        <w:r w:rsidRPr="00130E1D">
          <w:rPr>
            <w:rStyle w:val="Hipervnculo"/>
            <w:noProof/>
          </w:rPr>
          <w:t>4.1 Servidor (backend)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E96A7A7" w14:textId="6FE7122A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68" w:history="1">
        <w:r w:rsidRPr="00130E1D">
          <w:rPr>
            <w:rStyle w:val="Hipervnculo"/>
            <w:noProof/>
          </w:rPr>
          <w:t>4.2 Aplicación (movil)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4AA7AB9" w14:textId="30280B22" w:rsidR="00996CBE" w:rsidRDefault="00996CBE">
      <w:pPr>
        <w:pStyle w:val="TD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69" w:history="1">
        <w:r w:rsidRPr="00130E1D">
          <w:rPr>
            <w:rStyle w:val="Hipervnculo"/>
            <w:noProof/>
          </w:rPr>
          <w:t>5. Estructura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B32E8DE" w14:textId="2A718BE3" w:rsidR="00996CBE" w:rsidRDefault="00996CBE">
      <w:pPr>
        <w:pStyle w:val="TD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70" w:history="1">
        <w:r w:rsidRPr="00130E1D">
          <w:rPr>
            <w:rStyle w:val="Hipervnculo"/>
            <w:noProof/>
          </w:rPr>
          <w:t>6.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B1C686F" w14:textId="4820D5D1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71" w:history="1">
        <w:r w:rsidRPr="00130E1D">
          <w:rPr>
            <w:rStyle w:val="Hipervnculo"/>
            <w:noProof/>
          </w:rPr>
          <w:t>6.1 Variables de entorno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BDF57B9" w14:textId="50024B02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72" w:history="1">
        <w:r w:rsidRPr="00130E1D">
          <w:rPr>
            <w:rStyle w:val="Hipervnculo"/>
            <w:noProof/>
          </w:rPr>
          <w:t>6.2 Constantes configurables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2350F2D" w14:textId="5AD31C2F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73" w:history="1">
        <w:r w:rsidRPr="00130E1D">
          <w:rPr>
            <w:rStyle w:val="Hipervnculo"/>
            <w:noProof/>
          </w:rPr>
          <w:t>6.3 Clave secreta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8940951" w14:textId="74CE6842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74" w:history="1">
        <w:r w:rsidRPr="00130E1D">
          <w:rPr>
            <w:rStyle w:val="Hipervnculo"/>
            <w:noProof/>
          </w:rPr>
          <w:t>6.4 Puertos y 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2362557" w14:textId="069BCEEA" w:rsidR="00996CBE" w:rsidRDefault="00996CBE">
      <w:pPr>
        <w:pStyle w:val="TD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75" w:history="1">
        <w:r w:rsidRPr="00130E1D">
          <w:rPr>
            <w:rStyle w:val="Hipervnculo"/>
            <w:noProof/>
          </w:rPr>
          <w:t>7. 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2436E4D" w14:textId="7ADA05C7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76" w:history="1">
        <w:r w:rsidRPr="00130E1D">
          <w:rPr>
            <w:rStyle w:val="Hipervnculo"/>
            <w:noProof/>
          </w:rPr>
          <w:t>7.1 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FEB1E77" w14:textId="79CA7B8A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77" w:history="1">
        <w:r w:rsidRPr="00130E1D">
          <w:rPr>
            <w:rStyle w:val="Hipervnculo"/>
            <w:noProof/>
          </w:rPr>
          <w:t>7.2 Mantenimiento de la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9FCB8AA" w14:textId="5766A466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78" w:history="1">
        <w:r w:rsidRPr="00130E1D">
          <w:rPr>
            <w:rStyle w:val="Hipervnculo"/>
            <w:noProof/>
          </w:rPr>
          <w:t>7.3 Diccionario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F451EDC" w14:textId="67A7B820" w:rsidR="00996CBE" w:rsidRDefault="00996CBE">
      <w:pPr>
        <w:pStyle w:val="TD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79" w:history="1">
        <w:r w:rsidRPr="00130E1D">
          <w:rPr>
            <w:rStyle w:val="Hipervnculo"/>
            <w:noProof/>
          </w:rPr>
          <w:t>8. Módulos y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9BDB43C" w14:textId="0D6A65F3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80" w:history="1">
        <w:r w:rsidRPr="00130E1D">
          <w:rPr>
            <w:rStyle w:val="Hipervnculo"/>
            <w:noProof/>
          </w:rPr>
          <w:t>8.1 Módulos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DB86B96" w14:textId="34C8C68A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81" w:history="1">
        <w:r w:rsidRPr="00130E1D">
          <w:rPr>
            <w:rStyle w:val="Hipervnculo"/>
            <w:noProof/>
          </w:rPr>
          <w:t>8.2 Módulos de la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7045B32" w14:textId="53BA9FF8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82" w:history="1">
        <w:r w:rsidRPr="00130E1D">
          <w:rPr>
            <w:rStyle w:val="Hipervnculo"/>
            <w:noProof/>
          </w:rPr>
          <w:t>8.3 Lógica proposicional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D2B50D2" w14:textId="0E643440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83" w:history="1">
        <w:r w:rsidRPr="00130E1D">
          <w:rPr>
            <w:rStyle w:val="Hipervnculo"/>
            <w:noProof/>
          </w:rPr>
          <w:t>8.4 Búsqueda A* para los atuendos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1C88951" w14:textId="54E6C063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84" w:history="1">
        <w:r w:rsidRPr="00130E1D">
          <w:rPr>
            <w:rStyle w:val="Hipervnculo"/>
            <w:noProof/>
          </w:rPr>
          <w:t>8.5 Ejemplo trazado de A*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548BA2B" w14:textId="56D30FFA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85" w:history="1">
        <w:r w:rsidRPr="00130E1D">
          <w:rPr>
            <w:rStyle w:val="Hipervnculo"/>
            <w:noProof/>
          </w:rPr>
          <w:t>8.6 Clima y caché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21B0A59" w14:textId="2780A93E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86" w:history="1">
        <w:r w:rsidRPr="00130E1D">
          <w:rPr>
            <w:rStyle w:val="Hipervnculo"/>
            <w:noProof/>
          </w:rPr>
          <w:t>8.7 Referencia de la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2689C39" w14:textId="51FA1575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87" w:history="1">
        <w:r w:rsidRPr="00130E1D">
          <w:rPr>
            <w:rStyle w:val="Hipervnculo"/>
            <w:noProof/>
          </w:rPr>
          <w:t>8.8 Diagramas de secuencia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23E10C5" w14:textId="24203AE6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88" w:history="1">
        <w:r w:rsidRPr="00130E1D">
          <w:rPr>
            <w:rStyle w:val="Hipervnculo"/>
            <w:noProof/>
          </w:rPr>
          <w:t>8.9 Detección de prendas con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2165326" w14:textId="6B5031F5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89" w:history="1">
        <w:r w:rsidRPr="00130E1D">
          <w:rPr>
            <w:rStyle w:val="Hipervnculo"/>
            <w:noProof/>
          </w:rPr>
          <w:t>8.10 Explicación del atuendo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D809CC4" w14:textId="5E52C663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90" w:history="1">
        <w:r w:rsidRPr="00130E1D">
          <w:rPr>
            <w:rStyle w:val="Hipervnculo"/>
            <w:noProof/>
          </w:rPr>
          <w:t>8.11 Perceptrón de gustos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A0ADB61" w14:textId="77C11E16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91" w:history="1">
        <w:r w:rsidRPr="00130E1D">
          <w:rPr>
            <w:rStyle w:val="Hipervnculo"/>
            <w:noProof/>
          </w:rPr>
          <w:t>8.12 Cuestionario de estilo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D8EF05A" w14:textId="584AABAF" w:rsidR="00996CBE" w:rsidRDefault="00996CBE">
      <w:pPr>
        <w:pStyle w:val="TD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92" w:history="1">
        <w:r w:rsidRPr="00130E1D">
          <w:rPr>
            <w:rStyle w:val="Hipervnculo"/>
            <w:noProof/>
          </w:rPr>
          <w:t>9.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FA79DE9" w14:textId="4F0826C5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93" w:history="1">
        <w:r w:rsidRPr="00130E1D">
          <w:rPr>
            <w:rStyle w:val="Hipervnculo"/>
            <w:noProof/>
          </w:rPr>
          <w:t>9.1 Estrategia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C61DF17" w14:textId="3230BC5F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94" w:history="1">
        <w:r w:rsidRPr="00130E1D">
          <w:rPr>
            <w:rStyle w:val="Hipervnculo"/>
            <w:noProof/>
          </w:rPr>
          <w:t>9.2 Cómo ejecutar las pruebas del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1B8617A" w14:textId="205EC735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95" w:history="1">
        <w:r w:rsidRPr="00130E1D">
          <w:rPr>
            <w:rStyle w:val="Hipervnculo"/>
            <w:noProof/>
          </w:rPr>
          <w:t>9.3 Resultados de la versión 2.0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9806349" w14:textId="5E75492E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96" w:history="1">
        <w:r w:rsidRPr="00130E1D">
          <w:rPr>
            <w:rStyle w:val="Hipervnculo"/>
            <w:noProof/>
          </w:rPr>
          <w:t>9.4 Pruebas manuales en el teléfono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D6D9275" w14:textId="1C23545B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97" w:history="1">
        <w:r w:rsidRPr="00130E1D">
          <w:rPr>
            <w:rStyle w:val="Hipervnculo"/>
            <w:noProof/>
          </w:rPr>
          <w:t>9.5 Limitaciones de las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F98490E" w14:textId="382E694D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98" w:history="1">
        <w:r w:rsidRPr="00130E1D">
          <w:rPr>
            <w:rStyle w:val="Hipervnculo"/>
            <w:noProof/>
          </w:rPr>
          <w:t>9.6 Matriz de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0375A8D" w14:textId="468D3DCE" w:rsidR="00996CBE" w:rsidRDefault="00996CBE">
      <w:pPr>
        <w:pStyle w:val="TD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099" w:history="1">
        <w:r w:rsidRPr="00130E1D">
          <w:rPr>
            <w:rStyle w:val="Hipervnculo"/>
            <w:noProof/>
          </w:rPr>
          <w:t>10. Despliegue y mantenimiento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699C377" w14:textId="2790E124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00" w:history="1">
        <w:r w:rsidRPr="00130E1D">
          <w:rPr>
            <w:rStyle w:val="Hipervnculo"/>
            <w:noProof/>
          </w:rPr>
          <w:t>10.1 Despliegue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3EC89D2" w14:textId="068FB559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01" w:history="1">
        <w:r w:rsidRPr="00130E1D">
          <w:rPr>
            <w:rStyle w:val="Hipervnculo"/>
            <w:noProof/>
          </w:rPr>
          <w:t>10.2 Actualización de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46FEBBE" w14:textId="1AE33F15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02" w:history="1">
        <w:r w:rsidRPr="00130E1D">
          <w:rPr>
            <w:rStyle w:val="Hipervnculo"/>
            <w:noProof/>
          </w:rPr>
          <w:t>10.3 Respaldos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4B3C98B" w14:textId="2DCCDFE9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03" w:history="1">
        <w:r w:rsidRPr="00130E1D">
          <w:rPr>
            <w:rStyle w:val="Hipervnculo"/>
            <w:noProof/>
          </w:rPr>
          <w:t>10.4 Tareas periódicas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047942B" w14:textId="2A492F22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04" w:history="1">
        <w:r w:rsidRPr="00130E1D">
          <w:rPr>
            <w:rStyle w:val="Hipervnculo"/>
            <w:noProof/>
          </w:rPr>
          <w:t>10.5 Registros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50BF1B6" w14:textId="65C24513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05" w:history="1">
        <w:r w:rsidRPr="00130E1D">
          <w:rPr>
            <w:rStyle w:val="Hipervnculo"/>
            <w:noProof/>
          </w:rPr>
          <w:t>10.6 Cambios de esquema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644C6E2" w14:textId="1656ECEF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06" w:history="1">
        <w:r w:rsidRPr="00130E1D">
          <w:rPr>
            <w:rStyle w:val="Hipervnculo"/>
            <w:noProof/>
          </w:rPr>
          <w:t>10.7 Guías para cambios comunes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78EA650" w14:textId="7AB75109" w:rsidR="00996CBE" w:rsidRDefault="00996CBE">
      <w:pPr>
        <w:pStyle w:val="TD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07" w:history="1">
        <w:r w:rsidRPr="00130E1D">
          <w:rPr>
            <w:rStyle w:val="Hipervnculo"/>
            <w:noProof/>
          </w:rPr>
          <w:t>11.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68F3F94" w14:textId="314F55CF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08" w:history="1">
        <w:r w:rsidRPr="00130E1D">
          <w:rPr>
            <w:rStyle w:val="Hipervnculo"/>
            <w:noProof/>
          </w:rPr>
          <w:t>11.1 Contraseñas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086D58E" w14:textId="2D09E083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09" w:history="1">
        <w:r w:rsidRPr="00130E1D">
          <w:rPr>
            <w:rStyle w:val="Hipervnculo"/>
            <w:noProof/>
          </w:rPr>
          <w:t>11.2 Tokens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FBB5253" w14:textId="0AAF71CA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10" w:history="1">
        <w:r w:rsidRPr="00130E1D">
          <w:rPr>
            <w:rStyle w:val="Hipervnculo"/>
            <w:noProof/>
          </w:rPr>
          <w:t>11.3 Clave secreta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051F44B" w14:textId="14959149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11" w:history="1">
        <w:r w:rsidRPr="00130E1D">
          <w:rPr>
            <w:rStyle w:val="Hipervnculo"/>
            <w:noProof/>
          </w:rPr>
          <w:t>11.4 Protección de datos y de rutas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315DFA7" w14:textId="3AECC77F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12" w:history="1">
        <w:r w:rsidRPr="00130E1D">
          <w:rPr>
            <w:rStyle w:val="Hipervnculo"/>
            <w:noProof/>
          </w:rPr>
          <w:t>11.5 Limitaciones de seguridad conocidas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931CDA1" w14:textId="3D22C2F1" w:rsidR="00996CBE" w:rsidRDefault="00996CBE">
      <w:pPr>
        <w:pStyle w:val="TD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13" w:history="1">
        <w:r w:rsidRPr="00130E1D">
          <w:rPr>
            <w:rStyle w:val="Hipervnculo"/>
            <w:noProof/>
          </w:rPr>
          <w:t>12. Solución de problemas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6AA69AA" w14:textId="26592EEB" w:rsidR="00996CBE" w:rsidRDefault="00996CBE">
      <w:pPr>
        <w:pStyle w:val="TD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14" w:history="1">
        <w:r w:rsidRPr="00130E1D">
          <w:rPr>
            <w:rStyle w:val="Hipervnculo"/>
            <w:noProof/>
          </w:rPr>
          <w:t>13. Limitaciones y trabajo futuro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2A45FDF" w14:textId="605A5353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15" w:history="1">
        <w:r w:rsidRPr="00130E1D">
          <w:rPr>
            <w:rStyle w:val="Hipervnculo"/>
            <w:noProof/>
          </w:rPr>
          <w:t>13.1 Limitaciones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6FEC1EF" w14:textId="7BD71EFD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16" w:history="1">
        <w:r w:rsidRPr="00130E1D">
          <w:rPr>
            <w:rStyle w:val="Hipervnculo"/>
            <w:noProof/>
          </w:rPr>
          <w:t>13.2 Trabajo futuro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662B215" w14:textId="786A5086" w:rsidR="00996CBE" w:rsidRDefault="00996CBE">
      <w:pPr>
        <w:pStyle w:val="TD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17" w:history="1">
        <w:r w:rsidRPr="00130E1D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356BBAD" w14:textId="15AB7B56" w:rsidR="00996CBE" w:rsidRDefault="00996CBE">
      <w:pPr>
        <w:pStyle w:val="TD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18" w:history="1">
        <w:r w:rsidRPr="00130E1D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16AB2D7" w14:textId="20FCA319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19" w:history="1">
        <w:r w:rsidRPr="00130E1D">
          <w:rPr>
            <w:rStyle w:val="Hipervnculo"/>
            <w:noProof/>
          </w:rPr>
          <w:t>Anexo A. Variables de entorno y constantes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55BB786" w14:textId="6A4752C6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20" w:history="1">
        <w:r w:rsidRPr="00130E1D">
          <w:rPr>
            <w:rStyle w:val="Hipervnculo"/>
            <w:noProof/>
          </w:rPr>
          <w:t>Anexo B. Esquema de la base de datos (DDL)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A9C6C38" w14:textId="11D57F61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21" w:history="1">
        <w:r w:rsidRPr="00130E1D">
          <w:rPr>
            <w:rStyle w:val="Hipervnculo"/>
            <w:noProof/>
          </w:rPr>
          <w:t>Anexo C. Ejemplos de uso de la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DF06054" w14:textId="5F25037B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22" w:history="1">
        <w:r w:rsidRPr="00130E1D">
          <w:rPr>
            <w:rStyle w:val="Hipervnculo"/>
            <w:noProof/>
          </w:rPr>
          <w:t>Anexo D. Códigos de respuesta y mensajes de 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9AC7B5E" w14:textId="5E016E86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23" w:history="1">
        <w:r w:rsidRPr="00130E1D">
          <w:rPr>
            <w:rStyle w:val="Hipervnculo"/>
            <w:noProof/>
          </w:rPr>
          <w:t>Anexo E. Diagrama de la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9057A93" w14:textId="4A64411B" w:rsidR="00996CBE" w:rsidRDefault="00996CBE">
      <w:pPr>
        <w:pStyle w:val="TDC2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24" w:history="1">
        <w:r w:rsidRPr="00130E1D">
          <w:rPr>
            <w:rStyle w:val="Hipervnculo"/>
            <w:noProof/>
          </w:rPr>
          <w:t>Anexo F. Formato JSON de las respuestas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223C2070" w14:textId="5FBB57CD" w:rsidR="00996CBE" w:rsidRDefault="00996CBE">
      <w:pPr>
        <w:pStyle w:val="TD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25" w:history="1">
        <w:r w:rsidRPr="00130E1D">
          <w:rPr>
            <w:rStyle w:val="Hipervnculo"/>
            <w:noProof/>
          </w:rPr>
          <w:t>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7B523A7" w14:textId="553E6F7A" w:rsidR="00996CBE" w:rsidRDefault="00996CBE">
      <w:pPr>
        <w:pStyle w:val="TDC1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26" w:history="1">
        <w:r w:rsidRPr="00130E1D">
          <w:rPr>
            <w:rStyle w:val="Hipervnculo"/>
            <w:noProof/>
          </w:rPr>
          <w:t>Lista de verificación antes de entregar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56048C6E" w14:textId="7B25BBFE" w:rsidR="00B67A9E" w:rsidRDefault="00201077">
      <w:pPr>
        <w:spacing w:after="60" w:line="276" w:lineRule="auto"/>
      </w:pPr>
      <w:r>
        <w:fldChar w:fldCharType="end"/>
      </w:r>
    </w:p>
    <w:p w14:paraId="078C3806" w14:textId="77777777" w:rsidR="00B67A9E" w:rsidRDefault="00201077">
      <w:pPr>
        <w:pageBreakBefore/>
      </w:pPr>
      <w:proofErr w:type="spellStart"/>
      <w:r>
        <w:rPr>
          <w:b/>
          <w:sz w:val="32"/>
        </w:rPr>
        <w:lastRenderedPageBreak/>
        <w:t>Índice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figuras</w:t>
      </w:r>
      <w:proofErr w:type="spellEnd"/>
    </w:p>
    <w:p w14:paraId="26D4840E" w14:textId="259136F3" w:rsidR="00996CBE" w:rsidRDefault="00201077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44250127" w:history="1">
        <w:r w:rsidR="00996CBE" w:rsidRPr="00526570">
          <w:rPr>
            <w:rStyle w:val="Hipervnculo"/>
            <w:b/>
            <w:noProof/>
          </w:rPr>
          <w:t xml:space="preserve">Figura </w:t>
        </w:r>
        <w:r w:rsidR="00996CBE" w:rsidRPr="00526570">
          <w:rPr>
            <w:rStyle w:val="Hipervnculo"/>
            <w:noProof/>
          </w:rPr>
          <w:t>1</w:t>
        </w:r>
        <w:r w:rsidR="00996CBE" w:rsidRPr="00526570">
          <w:rPr>
            <w:rStyle w:val="Hipervnculo"/>
            <w:b/>
            <w:noProof/>
          </w:rPr>
          <w:t xml:space="preserve">. </w:t>
        </w:r>
        <w:r w:rsidR="00996CBE" w:rsidRPr="00526570">
          <w:rPr>
            <w:rStyle w:val="Hipervnculo"/>
            <w:i/>
            <w:noProof/>
          </w:rPr>
          <w:t>Arquitectura del sistema: app, módulos del servidor, base de datos, archivos y los servicios Open-Meteo y Ollama.</w:t>
        </w:r>
        <w:r w:rsidR="00996CBE">
          <w:rPr>
            <w:noProof/>
            <w:webHidden/>
          </w:rPr>
          <w:tab/>
        </w:r>
        <w:r w:rsidR="00996CBE">
          <w:rPr>
            <w:noProof/>
            <w:webHidden/>
          </w:rPr>
          <w:fldChar w:fldCharType="begin"/>
        </w:r>
        <w:r w:rsidR="00996CBE">
          <w:rPr>
            <w:noProof/>
            <w:webHidden/>
          </w:rPr>
          <w:instrText xml:space="preserve"> PAGEREF _Toc244250127 \h </w:instrText>
        </w:r>
        <w:r w:rsidR="00996CBE">
          <w:rPr>
            <w:noProof/>
            <w:webHidden/>
          </w:rPr>
        </w:r>
        <w:r w:rsidR="00996CBE">
          <w:rPr>
            <w:noProof/>
            <w:webHidden/>
          </w:rPr>
          <w:fldChar w:fldCharType="separate"/>
        </w:r>
        <w:r w:rsidR="00996CBE">
          <w:rPr>
            <w:noProof/>
            <w:webHidden/>
          </w:rPr>
          <w:t>16</w:t>
        </w:r>
        <w:r w:rsidR="00996CBE">
          <w:rPr>
            <w:noProof/>
            <w:webHidden/>
          </w:rPr>
          <w:fldChar w:fldCharType="end"/>
        </w:r>
      </w:hyperlink>
    </w:p>
    <w:p w14:paraId="41DAC548" w14:textId="46BD2F6E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28" w:history="1">
        <w:r w:rsidRPr="00526570">
          <w:rPr>
            <w:rStyle w:val="Hipervnculo"/>
            <w:b/>
            <w:noProof/>
          </w:rPr>
          <w:t xml:space="preserve">Figura </w:t>
        </w:r>
        <w:r w:rsidRPr="00526570">
          <w:rPr>
            <w:rStyle w:val="Hipervnculo"/>
            <w:noProof/>
          </w:rPr>
          <w:t>2</w:t>
        </w:r>
        <w:r w:rsidRPr="00526570">
          <w:rPr>
            <w:rStyle w:val="Hipervnculo"/>
            <w:b/>
            <w:noProof/>
          </w:rPr>
          <w:t xml:space="preserve">. </w:t>
        </w:r>
        <w:r w:rsidRPr="00526570">
          <w:rPr>
            <w:rStyle w:val="Hipervnculo"/>
            <w:i/>
            <w:noProof/>
          </w:rPr>
          <w:t>Modelo de datos de la base secrets_of_style.db (versión 2.0).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0CF3DD7" w14:textId="1466CC67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29" w:history="1">
        <w:r w:rsidRPr="00526570">
          <w:rPr>
            <w:rStyle w:val="Hipervnculo"/>
            <w:b/>
            <w:noProof/>
          </w:rPr>
          <w:t xml:space="preserve">Figura </w:t>
        </w:r>
        <w:r w:rsidRPr="00526570">
          <w:rPr>
            <w:rStyle w:val="Hipervnculo"/>
            <w:noProof/>
          </w:rPr>
          <w:t>3</w:t>
        </w:r>
        <w:r w:rsidRPr="00526570">
          <w:rPr>
            <w:rStyle w:val="Hipervnculo"/>
            <w:b/>
            <w:noProof/>
          </w:rPr>
          <w:t xml:space="preserve">. </w:t>
        </w:r>
        <w:r w:rsidRPr="00526570">
          <w:rPr>
            <w:rStyle w:val="Hipervnculo"/>
            <w:i/>
            <w:noProof/>
          </w:rPr>
          <w:t>Diagrama de secuencia del inicio de sesión.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9841D0D" w14:textId="3D97D671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30" w:history="1">
        <w:r w:rsidRPr="00526570">
          <w:rPr>
            <w:rStyle w:val="Hipervnculo"/>
            <w:b/>
            <w:noProof/>
          </w:rPr>
          <w:t xml:space="preserve">Figura </w:t>
        </w:r>
        <w:r w:rsidRPr="00526570">
          <w:rPr>
            <w:rStyle w:val="Hipervnculo"/>
            <w:noProof/>
          </w:rPr>
          <w:t>4</w:t>
        </w:r>
        <w:r w:rsidRPr="00526570">
          <w:rPr>
            <w:rStyle w:val="Hipervnculo"/>
            <w:b/>
            <w:noProof/>
          </w:rPr>
          <w:t xml:space="preserve">. </w:t>
        </w:r>
        <w:r w:rsidRPr="00526570">
          <w:rPr>
            <w:rStyle w:val="Hipervnculo"/>
            <w:i/>
            <w:noProof/>
          </w:rPr>
          <w:t>Diagrama de secuencia de la recomendación de atuendos.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E364D07" w14:textId="4C5B3B30" w:rsidR="00B67A9E" w:rsidRDefault="00201077">
      <w:pPr>
        <w:spacing w:after="60" w:line="276" w:lineRule="auto"/>
      </w:pPr>
      <w:r>
        <w:fldChar w:fldCharType="end"/>
      </w:r>
    </w:p>
    <w:p w14:paraId="7435C215" w14:textId="77777777" w:rsidR="00B67A9E" w:rsidRDefault="00201077">
      <w:pPr>
        <w:spacing w:before="360"/>
      </w:pPr>
      <w:proofErr w:type="spellStart"/>
      <w:r>
        <w:rPr>
          <w:b/>
          <w:sz w:val="32"/>
        </w:rPr>
        <w:t>Índice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tablas</w:t>
      </w:r>
      <w:proofErr w:type="spellEnd"/>
    </w:p>
    <w:p w14:paraId="17D818D8" w14:textId="74EC872D" w:rsidR="00996CBE" w:rsidRDefault="00201077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44250131" w:history="1">
        <w:r w:rsidR="00996CBE" w:rsidRPr="0097330B">
          <w:rPr>
            <w:rStyle w:val="Hipervnculo"/>
            <w:b/>
            <w:noProof/>
          </w:rPr>
          <w:t xml:space="preserve">Tabla </w:t>
        </w:r>
        <w:r w:rsidR="00996CBE" w:rsidRPr="0097330B">
          <w:rPr>
            <w:rStyle w:val="Hipervnculo"/>
            <w:noProof/>
          </w:rPr>
          <w:t>1</w:t>
        </w:r>
        <w:r w:rsidR="00996CBE" w:rsidRPr="0097330B">
          <w:rPr>
            <w:rStyle w:val="Hipervnculo"/>
            <w:b/>
            <w:noProof/>
          </w:rPr>
          <w:t xml:space="preserve">. </w:t>
        </w:r>
        <w:r w:rsidR="00996CBE" w:rsidRPr="0097330B">
          <w:rPr>
            <w:rStyle w:val="Hipervnculo"/>
            <w:i/>
            <w:noProof/>
          </w:rPr>
          <w:t>Control de versiones del manual técnico</w:t>
        </w:r>
        <w:r w:rsidR="00996CBE">
          <w:rPr>
            <w:noProof/>
            <w:webHidden/>
          </w:rPr>
          <w:tab/>
        </w:r>
        <w:r w:rsidR="00996CBE">
          <w:rPr>
            <w:noProof/>
            <w:webHidden/>
          </w:rPr>
          <w:fldChar w:fldCharType="begin"/>
        </w:r>
        <w:r w:rsidR="00996CBE">
          <w:rPr>
            <w:noProof/>
            <w:webHidden/>
          </w:rPr>
          <w:instrText xml:space="preserve"> PAGEREF _Toc244250131 \h </w:instrText>
        </w:r>
        <w:r w:rsidR="00996CBE">
          <w:rPr>
            <w:noProof/>
            <w:webHidden/>
          </w:rPr>
        </w:r>
        <w:r w:rsidR="00996CBE">
          <w:rPr>
            <w:noProof/>
            <w:webHidden/>
          </w:rPr>
          <w:fldChar w:fldCharType="separate"/>
        </w:r>
        <w:r w:rsidR="00996CBE">
          <w:rPr>
            <w:noProof/>
            <w:webHidden/>
          </w:rPr>
          <w:t>3</w:t>
        </w:r>
        <w:r w:rsidR="00996CBE">
          <w:rPr>
            <w:noProof/>
            <w:webHidden/>
          </w:rPr>
          <w:fldChar w:fldCharType="end"/>
        </w:r>
      </w:hyperlink>
    </w:p>
    <w:p w14:paraId="583DDEEC" w14:textId="03B2711E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32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2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9DF660" w14:textId="70EF3BD0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33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3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019745" w14:textId="555001BA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34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4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Tecnologías y versiones probadas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14F61A" w14:textId="54273B0F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35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5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Registro de decisiones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321A97" w14:textId="3E7AAFF7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36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6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Elementos que se instalan para 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32CFD9" w14:textId="151BB5C8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37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7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Elementos que se instalan para la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F5C8C20" w14:textId="64B29E09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38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8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Variables de entorno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C788EB9" w14:textId="5D368741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39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9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Constantes configurables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8084D03" w14:textId="7965B4B8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40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10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Puertos y direcciones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17F4508" w14:textId="3236CF47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41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11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Tabla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A880EAE" w14:textId="441FA823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42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12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Tabla perfiles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0A8340D" w14:textId="523F0F3E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43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13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Tabla prendas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FE1C6E4" w14:textId="0F838BE8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44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14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Tabla atuendos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397EF71" w14:textId="0957F260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45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15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Tabla atuendo_elementos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6C9C15B" w14:textId="4A3FD620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46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16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Tabla climas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50B8AEA" w14:textId="28A0C132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47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17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Tabla preferencias_usuario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6DCF817" w14:textId="0544B1F1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48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18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Tabla pesos_usuario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6267654" w14:textId="24E17368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49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19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Tabla votos_atuendo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C96448A" w14:textId="5B400418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50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20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Catálogo de colores (color_principal)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BD03BAD" w14:textId="49499F10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51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21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Catálogo de categorías (categoria)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E8E11A6" w14:textId="3B0C3D64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52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22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Catálogo de estados (estado)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B47D0D1" w14:textId="7C3781B5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53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23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Niveles de abrigo (nivel_abrigo)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D22AEA8" w14:textId="2CD16488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54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24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Proposiciones de la 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6931682" w14:textId="43FEA569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55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25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Funciones principales del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3D34AE6" w14:textId="2EEC54CF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56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26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Módulos principales de la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BED32F2" w14:textId="785A22F1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57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27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Reglas de la lógica proposicional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5C83C24" w14:textId="2EDA711A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58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28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Armario del ejemplo de A*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DB7FCD5" w14:textId="48E1906D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59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29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Costo de agregar cada prenda a la blusa (primer paso)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66B435B" w14:textId="7AE2146F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60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30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Trazo de A*: estados en el orden en que salen de la frontera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C03DAF0" w14:textId="28C6D6EE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61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31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Atuendos que devuelve la recomendación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AF32411" w14:textId="277B0C05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62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32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Rutas de la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CBB9C30" w14:textId="3CD25BE6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63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33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Tipos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463823B" w14:textId="7140FBAD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64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34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Resultados registrados el 30/10/2026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887CC07" w14:textId="67AF87BF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65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35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Matriz de trazabilidad: requisito, implementación y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CAB0408" w14:textId="5C80F53F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66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36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Procedimiento de actualización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7C6786D" w14:textId="6353453F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67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37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Qué respaldar y cuándo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406DF6A" w14:textId="377DA778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68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38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Calendario de mantenimiento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6B5BBF9" w14:textId="76E7DF3F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69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39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Riesgos residuales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4F930D4" w14:textId="2FDA3447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70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40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Problemas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6D2E1AC" w14:textId="65D876AF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71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41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Códigos de respuesta y mensajes de 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286737" w14:textId="1AB0E1F1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72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42</w:t>
        </w:r>
        <w:r w:rsidRPr="0097330B">
          <w:rPr>
            <w:rStyle w:val="Hipervnculo"/>
            <w:b/>
            <w:noProof/>
          </w:rPr>
          <w:t xml:space="preserve">. </w:t>
        </w:r>
        <w:r w:rsidRPr="0097330B">
          <w:rPr>
            <w:rStyle w:val="Hipervnculo"/>
            <w:i/>
            <w:noProof/>
          </w:rPr>
          <w:t>Glosario de términos técnicos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00C79C1" w14:textId="2770F5D3" w:rsidR="00996CBE" w:rsidRDefault="00996CBE">
      <w:pPr>
        <w:pStyle w:val="Tabladeilustraciones"/>
        <w:tabs>
          <w:tab w:val="right" w:leader="dot" w:pos="9402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s-MX" w:eastAsia="es-MX"/>
          <w14:ligatures w14:val="standardContextual"/>
        </w:rPr>
      </w:pPr>
      <w:hyperlink w:anchor="_Toc244250173" w:history="1">
        <w:r w:rsidRPr="0097330B">
          <w:rPr>
            <w:rStyle w:val="Hipervnculo"/>
            <w:b/>
            <w:noProof/>
          </w:rPr>
          <w:t xml:space="preserve">Tabla </w:t>
        </w:r>
        <w:r w:rsidRPr="0097330B">
          <w:rPr>
            <w:rStyle w:val="Hipervnculo"/>
            <w:noProof/>
          </w:rPr>
          <w:t>43</w:t>
        </w:r>
        <w:r w:rsidRPr="0097330B">
          <w:rPr>
            <w:rStyle w:val="Hipervnculo"/>
            <w:i/>
            <w:noProof/>
          </w:rPr>
          <w:t>. Lista de verificación antes de entregar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_Toc244250173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27F78ECD" w14:textId="09A7B39D" w:rsidR="00B67A9E" w:rsidRDefault="00201077">
      <w:pPr>
        <w:spacing w:after="60" w:line="276" w:lineRule="auto"/>
      </w:pPr>
      <w:r>
        <w:fldChar w:fldCharType="end"/>
      </w:r>
    </w:p>
    <w:p w14:paraId="5F2E052B" w14:textId="77777777" w:rsidR="006C481B" w:rsidRDefault="006C481B">
      <w:pPr>
        <w:spacing w:after="200" w:line="276" w:lineRule="auto"/>
        <w:rPr>
          <w:b/>
          <w:bCs/>
          <w:sz w:val="32"/>
          <w:szCs w:val="28"/>
        </w:rPr>
      </w:pPr>
      <w:r>
        <w:br w:type="page"/>
      </w:r>
    </w:p>
    <w:p w14:paraId="03893364" w14:textId="77777777" w:rsidR="00B67A9E" w:rsidRDefault="00201077">
      <w:pPr>
        <w:pStyle w:val="Ttulo1"/>
      </w:pPr>
      <w:bookmarkStart w:id="1" w:name="_Toc244250049"/>
      <w:r>
        <w:lastRenderedPageBreak/>
        <w:t xml:space="preserve">1. </w:t>
      </w:r>
      <w:proofErr w:type="spellStart"/>
      <w:r>
        <w:t>Introducción</w:t>
      </w:r>
      <w:bookmarkEnd w:id="1"/>
      <w:proofErr w:type="spellEnd"/>
    </w:p>
    <w:p w14:paraId="418544F7" w14:textId="77777777" w:rsidR="00B67A9E" w:rsidRDefault="00201077">
      <w:pPr>
        <w:pStyle w:val="Ttulo2"/>
      </w:pPr>
      <w:bookmarkStart w:id="2" w:name="_Toc244250050"/>
      <w:r>
        <w:t xml:space="preserve">1.1 </w:t>
      </w:r>
      <w:proofErr w:type="spellStart"/>
      <w:r>
        <w:t>Propósito</w:t>
      </w:r>
      <w:proofErr w:type="spellEnd"/>
      <w:r>
        <w:t xml:space="preserve"> del </w:t>
      </w:r>
      <w:proofErr w:type="spellStart"/>
      <w:r>
        <w:t>documento</w:t>
      </w:r>
      <w:bookmarkEnd w:id="2"/>
      <w:proofErr w:type="spellEnd"/>
    </w:p>
    <w:p w14:paraId="30B39611" w14:textId="77777777" w:rsidR="00B67A9E" w:rsidRDefault="00201077">
      <w:pPr>
        <w:jc w:val="both"/>
      </w:pPr>
      <w:r>
        <w:t xml:space="preserve">Este </w:t>
      </w:r>
      <w:proofErr w:type="gramStart"/>
      <w:r>
        <w:t>manual</w:t>
      </w:r>
      <w:proofErr w:type="gramEnd"/>
      <w:r>
        <w:t xml:space="preserve"> describe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Secrets of Style,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instala</w:t>
      </w:r>
      <w:proofErr w:type="spellEnd"/>
      <w:r>
        <w:t xml:space="preserve">, </w:t>
      </w:r>
      <w:proofErr w:type="spellStart"/>
      <w:r>
        <w:t>configura</w:t>
      </w:r>
      <w:proofErr w:type="spellEnd"/>
      <w:r>
        <w:t xml:space="preserve">, </w:t>
      </w:r>
      <w:proofErr w:type="spellStart"/>
      <w:r>
        <w:t>prueba</w:t>
      </w:r>
      <w:proofErr w:type="spellEnd"/>
      <w:r>
        <w:t xml:space="preserve">, </w:t>
      </w:r>
      <w:proofErr w:type="spellStart"/>
      <w:r>
        <w:t>despliega</w:t>
      </w:r>
      <w:proofErr w:type="spellEnd"/>
      <w:r>
        <w:t xml:space="preserve"> y </w:t>
      </w:r>
      <w:proofErr w:type="spellStart"/>
      <w:r>
        <w:t>mantiene</w:t>
      </w:r>
      <w:proofErr w:type="spellEnd"/>
      <w:r>
        <w:t xml:space="preserve">, y </w:t>
      </w:r>
      <w:proofErr w:type="spellStart"/>
      <w:r>
        <w:t>cuáles</w:t>
      </w:r>
      <w:proofErr w:type="spellEnd"/>
      <w:r>
        <w:t xml:space="preserve"> son sus </w:t>
      </w:r>
      <w:proofErr w:type="spellStart"/>
      <w:r>
        <w:t>límites</w:t>
      </w:r>
      <w:proofErr w:type="spellEnd"/>
      <w:r>
        <w:t xml:space="preserve">.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a la persona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</w:t>
      </w:r>
      <w:proofErr w:type="spellStart"/>
      <w:r>
        <w:t>mantenimiento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: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reproducir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y resolver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sin </w:t>
      </w:r>
      <w:proofErr w:type="spellStart"/>
      <w:r>
        <w:t>depender</w:t>
      </w:r>
      <w:proofErr w:type="spellEnd"/>
      <w:r>
        <w:t xml:space="preserve"> de </w:t>
      </w:r>
      <w:proofErr w:type="spellStart"/>
      <w:r>
        <w:t>quien</w:t>
      </w:r>
      <w:proofErr w:type="spellEnd"/>
      <w:r>
        <w:t xml:space="preserve"> lo </w:t>
      </w:r>
      <w:proofErr w:type="spellStart"/>
      <w:r>
        <w:t>desarrolló</w:t>
      </w:r>
      <w:proofErr w:type="spellEnd"/>
      <w:r>
        <w:t>.</w:t>
      </w:r>
    </w:p>
    <w:p w14:paraId="7490D7F3" w14:textId="77777777" w:rsidR="00B67A9E" w:rsidRDefault="00201077">
      <w:pPr>
        <w:pStyle w:val="Ttulo2"/>
      </w:pPr>
      <w:bookmarkStart w:id="3" w:name="_Toc244250051"/>
      <w:r>
        <w:t xml:space="preserve">1.2 </w:t>
      </w:r>
      <w:proofErr w:type="spellStart"/>
      <w:r>
        <w:t>Alcance</w:t>
      </w:r>
      <w:bookmarkEnd w:id="3"/>
      <w:proofErr w:type="spellEnd"/>
    </w:p>
    <w:p w14:paraId="73B973F2" w14:textId="77777777" w:rsidR="00B67A9E" w:rsidRDefault="00201077">
      <w:pPr>
        <w:jc w:val="both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dos partes: un </w:t>
      </w:r>
      <w:proofErr w:type="spellStart"/>
      <w:r>
        <w:t>servidor</w:t>
      </w:r>
      <w:proofErr w:type="spellEnd"/>
      <w:r>
        <w:t xml:space="preserve"> (backend)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expone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API REST y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datos </w:t>
      </w:r>
      <w:proofErr w:type="spellStart"/>
      <w:r>
        <w:t>en</w:t>
      </w:r>
      <w:proofErr w:type="spellEnd"/>
      <w:r>
        <w:t xml:space="preserve"> SQLite,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(</w:t>
      </w:r>
      <w:proofErr w:type="spellStart"/>
      <w:r>
        <w:t>movil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consume </w:t>
      </w:r>
      <w:proofErr w:type="spellStart"/>
      <w:r>
        <w:t>esa</w:t>
      </w:r>
      <w:proofErr w:type="spellEnd"/>
      <w:r>
        <w:t xml:space="preserve"> API. Este manual </w:t>
      </w:r>
      <w:proofErr w:type="spellStart"/>
      <w:r>
        <w:t>cubre</w:t>
      </w:r>
      <w:proofErr w:type="spellEnd"/>
      <w:r>
        <w:t xml:space="preserve"> ambas partes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integración</w:t>
      </w:r>
      <w:proofErr w:type="spellEnd"/>
      <w:r>
        <w:t xml:space="preserve"> con 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de </w:t>
      </w:r>
      <w:proofErr w:type="spellStart"/>
      <w:r>
        <w:t>clima</w:t>
      </w:r>
      <w:proofErr w:type="spellEnd"/>
      <w:r>
        <w:t xml:space="preserve"> Open-</w:t>
      </w:r>
      <w:proofErr w:type="spellStart"/>
      <w:r>
        <w:t>Meteo</w:t>
      </w:r>
      <w:proofErr w:type="spellEnd"/>
      <w:r>
        <w:t xml:space="preserve">. No </w:t>
      </w:r>
      <w:proofErr w:type="gramStart"/>
      <w:r>
        <w:t>describe</w:t>
      </w:r>
      <w:proofErr w:type="gramEnd"/>
      <w:r>
        <w:t xml:space="preserve"> el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cotidiano</w:t>
      </w:r>
      <w:proofErr w:type="spellEnd"/>
      <w:r>
        <w:t xml:space="preserve"> de la app; para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el Manual de </w:t>
      </w:r>
      <w:proofErr w:type="spellStart"/>
      <w:r>
        <w:t>Usuario</w:t>
      </w:r>
      <w:proofErr w:type="spellEnd"/>
      <w:r>
        <w:t>.</w:t>
      </w:r>
    </w:p>
    <w:p w14:paraId="2CA1EFB2" w14:textId="77777777" w:rsidR="00B67A9E" w:rsidRDefault="00201077">
      <w:pPr>
        <w:jc w:val="both"/>
      </w:pPr>
      <w:proofErr w:type="spellStart"/>
      <w:r>
        <w:t>Además</w:t>
      </w:r>
      <w:proofErr w:type="spellEnd"/>
      <w:r>
        <w:t xml:space="preserve"> de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proposicional</w:t>
      </w:r>
      <w:proofErr w:type="spellEnd"/>
      <w:r>
        <w:t xml:space="preserve"> y la </w:t>
      </w:r>
      <w:proofErr w:type="spellStart"/>
      <w:r>
        <w:t>búsqueda</w:t>
      </w:r>
      <w:proofErr w:type="spellEnd"/>
      <w:r>
        <w:t xml:space="preserve"> A*,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dos </w:t>
      </w:r>
      <w:proofErr w:type="spellStart"/>
      <w:r>
        <w:t>capas</w:t>
      </w:r>
      <w:proofErr w:type="spellEnd"/>
      <w:r>
        <w:t xml:space="preserve"> de IA </w:t>
      </w:r>
      <w:proofErr w:type="spellStart"/>
      <w:r>
        <w:t>opcionales</w:t>
      </w:r>
      <w:proofErr w:type="spellEnd"/>
      <w:r>
        <w:t xml:space="preserve">: un </w:t>
      </w:r>
      <w:proofErr w:type="spellStart"/>
      <w:r>
        <w:t>modelo</w:t>
      </w:r>
      <w:proofErr w:type="spellEnd"/>
      <w:r>
        <w:t xml:space="preserve"> local </w:t>
      </w:r>
      <w:proofErr w:type="spellStart"/>
      <w:r>
        <w:t>en</w:t>
      </w:r>
      <w:proofErr w:type="spellEnd"/>
      <w:r>
        <w:t xml:space="preserve"> Ollama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prendas</w:t>
      </w:r>
      <w:proofErr w:type="spellEnd"/>
      <w:r>
        <w:t xml:space="preserve"> y </w:t>
      </w:r>
      <w:proofErr w:type="spellStart"/>
      <w:r>
        <w:t>redacta</w:t>
      </w:r>
      <w:proofErr w:type="spellEnd"/>
      <w:r>
        <w:t xml:space="preserve"> </w:t>
      </w:r>
      <w:proofErr w:type="spellStart"/>
      <w:r>
        <w:t>explicaciones</w:t>
      </w:r>
      <w:proofErr w:type="spellEnd"/>
      <w:r>
        <w:t xml:space="preserve">, y un </w:t>
      </w:r>
      <w:proofErr w:type="spellStart"/>
      <w:r>
        <w:t>perceptrón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 puro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aprende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gustos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persona y </w:t>
      </w:r>
      <w:proofErr w:type="spellStart"/>
      <w:r>
        <w:t>reordena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atuendos</w:t>
      </w:r>
      <w:proofErr w:type="spellEnd"/>
      <w:r>
        <w:t>.</w:t>
      </w:r>
    </w:p>
    <w:p w14:paraId="5B753EFA" w14:textId="77777777" w:rsidR="00B67A9E" w:rsidRDefault="00201077">
      <w:pPr>
        <w:pStyle w:val="Ttulo2"/>
      </w:pPr>
      <w:bookmarkStart w:id="4" w:name="_Toc244250052"/>
      <w:r>
        <w:t xml:space="preserve">1.3 </w:t>
      </w:r>
      <w:proofErr w:type="spellStart"/>
      <w:r>
        <w:t>Convenciones</w:t>
      </w:r>
      <w:bookmarkEnd w:id="4"/>
      <w:proofErr w:type="spellEnd"/>
    </w:p>
    <w:p w14:paraId="3BFDE951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Las </w:t>
      </w:r>
      <w:proofErr w:type="spellStart"/>
      <w:r>
        <w:t>rutas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son </w:t>
      </w:r>
      <w:proofErr w:type="spellStart"/>
      <w:r>
        <w:t>relativas</w:t>
      </w:r>
      <w:proofErr w:type="spellEnd"/>
      <w:r>
        <w:t xml:space="preserve"> a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(Proyecto\): backend\ y </w:t>
      </w:r>
      <w:proofErr w:type="spellStart"/>
      <w:r>
        <w:t>movil</w:t>
      </w:r>
      <w:proofErr w:type="spellEnd"/>
      <w:r>
        <w:t>\.</w:t>
      </w:r>
    </w:p>
    <w:p w14:paraId="16ECA2DE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Los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escritos</w:t>
      </w:r>
      <w:proofErr w:type="spellEnd"/>
      <w:r>
        <w:t xml:space="preserve"> </w:t>
      </w:r>
      <w:proofErr w:type="gramStart"/>
      <w:r>
        <w:t>para Windows PowerShell</w:t>
      </w:r>
      <w:proofErr w:type="gramEnd"/>
      <w:r>
        <w:t xml:space="preserve">. En Linux o macOS </w:t>
      </w:r>
      <w:proofErr w:type="spellStart"/>
      <w:r>
        <w:t>cambian</w:t>
      </w:r>
      <w:proofErr w:type="spellEnd"/>
      <w:r>
        <w:t xml:space="preserve"> solo las </w:t>
      </w:r>
      <w:proofErr w:type="spellStart"/>
      <w:r>
        <w:t>rutas</w:t>
      </w:r>
      <w:proofErr w:type="spellEnd"/>
      <w:r>
        <w:t xml:space="preserve"> y la </w:t>
      </w:r>
      <w:proofErr w:type="spellStart"/>
      <w:r>
        <w:t>activación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virtual.</w:t>
      </w:r>
    </w:p>
    <w:p w14:paraId="0F30DB58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Los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tablas</w:t>
      </w:r>
      <w:proofErr w:type="spellEnd"/>
      <w:r>
        <w:t xml:space="preserve"> y campos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resto del </w:t>
      </w:r>
      <w:proofErr w:type="spellStart"/>
      <w:r>
        <w:t>proyecto</w:t>
      </w:r>
      <w:proofErr w:type="spellEnd"/>
      <w:r>
        <w:t xml:space="preserve">. Los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impone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Authorization o las </w:t>
      </w:r>
      <w:proofErr w:type="spellStart"/>
      <w:r>
        <w:t>funciones</w:t>
      </w:r>
      <w:proofErr w:type="spellEnd"/>
      <w:r>
        <w:t xml:space="preserve"> de React) se </w:t>
      </w:r>
      <w:proofErr w:type="spellStart"/>
      <w:r>
        <w:t>conservan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inglés</w:t>
      </w:r>
      <w:proofErr w:type="spellEnd"/>
      <w:r>
        <w:t>.</w:t>
      </w:r>
    </w:p>
    <w:p w14:paraId="605B7763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Los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se </w:t>
      </w:r>
      <w:proofErr w:type="spellStart"/>
      <w:r>
        <w:t>explican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Glosario</w:t>
      </w:r>
      <w:proofErr w:type="spellEnd"/>
      <w:r>
        <w:t xml:space="preserve">, al final del </w:t>
      </w:r>
      <w:proofErr w:type="spellStart"/>
      <w:r>
        <w:t>documento</w:t>
      </w:r>
      <w:proofErr w:type="spellEnd"/>
      <w:r>
        <w:t>.</w:t>
      </w:r>
    </w:p>
    <w:p w14:paraId="3252C929" w14:textId="77777777" w:rsidR="008E688A" w:rsidRDefault="008E688A">
      <w:pPr>
        <w:spacing w:after="200" w:line="276" w:lineRule="auto"/>
        <w:rPr>
          <w:b/>
          <w:bCs/>
          <w:sz w:val="26"/>
          <w:szCs w:val="26"/>
        </w:rPr>
      </w:pPr>
      <w:bookmarkStart w:id="5" w:name="_Toc244250053"/>
      <w:r>
        <w:br w:type="page"/>
      </w:r>
    </w:p>
    <w:p w14:paraId="3000088D" w14:textId="520F5C3F" w:rsidR="00B67A9E" w:rsidRDefault="00201077">
      <w:pPr>
        <w:pStyle w:val="Ttulo2"/>
      </w:pPr>
      <w:r>
        <w:lastRenderedPageBreak/>
        <w:t xml:space="preserve">1.4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relacionados</w:t>
      </w:r>
      <w:bookmarkEnd w:id="5"/>
      <w:proofErr w:type="spellEnd"/>
    </w:p>
    <w:p w14:paraId="0C54DF2B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Manual de </w:t>
      </w:r>
      <w:proofErr w:type="spellStart"/>
      <w:r>
        <w:rPr>
          <w:b/>
        </w:rPr>
        <w:t>Usuario</w:t>
      </w:r>
      <w:proofErr w:type="spellEnd"/>
      <w:r>
        <w:rPr>
          <w:b/>
        </w:rPr>
        <w:t xml:space="preserve">: </w:t>
      </w:r>
      <w:proofErr w:type="spellStart"/>
      <w:r>
        <w:t>uso</w:t>
      </w:r>
      <w:proofErr w:type="spellEnd"/>
      <w:r>
        <w:t xml:space="preserve"> de la app, paso a paso, para personas sin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>.</w:t>
      </w:r>
    </w:p>
    <w:p w14:paraId="2F023536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rPr>
          <w:b/>
        </w:rPr>
        <w:t>Documentación</w:t>
      </w:r>
      <w:proofErr w:type="spellEnd"/>
      <w:r>
        <w:rPr>
          <w:b/>
        </w:rPr>
        <w:t xml:space="preserve"> de la API: </w:t>
      </w:r>
      <w:r>
        <w:t xml:space="preserve">al </w:t>
      </w:r>
      <w:proofErr w:type="spellStart"/>
      <w:r>
        <w:t>ejecutar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, la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interactiva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http://localhost:8000/docs (</w:t>
      </w:r>
      <w:proofErr w:type="spellStart"/>
      <w:r>
        <w:t>generada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FastAPI</w:t>
      </w:r>
      <w:proofErr w:type="spellEnd"/>
      <w:r>
        <w:t>).</w:t>
      </w:r>
    </w:p>
    <w:p w14:paraId="02C02220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README.md: </w:t>
      </w:r>
      <w:proofErr w:type="spellStart"/>
      <w:r>
        <w:t>resumen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y forma </w:t>
      </w:r>
      <w:proofErr w:type="spellStart"/>
      <w:r>
        <w:t>rápida</w:t>
      </w:r>
      <w:proofErr w:type="spellEnd"/>
      <w:r>
        <w:t xml:space="preserve"> de </w:t>
      </w:r>
      <w:proofErr w:type="spellStart"/>
      <w:r>
        <w:t>correrlo</w:t>
      </w:r>
      <w:proofErr w:type="spellEnd"/>
      <w:r>
        <w:t>.</w:t>
      </w:r>
    </w:p>
    <w:p w14:paraId="1FE9E05F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Fuentes de </w:t>
      </w:r>
      <w:proofErr w:type="spellStart"/>
      <w:r>
        <w:t>imágenes</w:t>
      </w:r>
      <w:proofErr w:type="spellEnd"/>
      <w:r>
        <w:t xml:space="preserve"> (</w:t>
      </w:r>
      <w:proofErr w:type="spellStart"/>
      <w:r>
        <w:t>Manuales</w:t>
      </w:r>
      <w:proofErr w:type="spellEnd"/>
      <w:r>
        <w:t xml:space="preserve">\Fuentes_imagenes_de_ejemplo.md): </w:t>
      </w:r>
      <w:proofErr w:type="spellStart"/>
      <w:r>
        <w:t>origen</w:t>
      </w:r>
      <w:proofErr w:type="spellEnd"/>
      <w:r>
        <w:t xml:space="preserve"> y </w:t>
      </w:r>
      <w:proofErr w:type="spellStart"/>
      <w:r>
        <w:t>licencia</w:t>
      </w:r>
      <w:proofErr w:type="spellEnd"/>
      <w:r>
        <w:t xml:space="preserve"> de las 17 </w:t>
      </w:r>
      <w:proofErr w:type="spellStart"/>
      <w:r>
        <w:t>fotos</w:t>
      </w:r>
      <w:proofErr w:type="spellEnd"/>
      <w:r>
        <w:t xml:space="preserve"> de </w:t>
      </w:r>
      <w:proofErr w:type="spellStart"/>
      <w:r>
        <w:t>prendas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>.</w:t>
      </w:r>
    </w:p>
    <w:p w14:paraId="6A515F93" w14:textId="77777777" w:rsidR="00B67A9E" w:rsidRDefault="00201077">
      <w:pPr>
        <w:pStyle w:val="Ttulo1"/>
        <w:pageBreakBefore/>
      </w:pPr>
      <w:bookmarkStart w:id="6" w:name="_Toc244250054"/>
      <w:r>
        <w:lastRenderedPageBreak/>
        <w:t xml:space="preserve">2. </w:t>
      </w:r>
      <w:proofErr w:type="spellStart"/>
      <w:r>
        <w:t>Descripción</w:t>
      </w:r>
      <w:proofErr w:type="spellEnd"/>
      <w:r>
        <w:t xml:space="preserve"> general y </w:t>
      </w:r>
      <w:proofErr w:type="spellStart"/>
      <w:r>
        <w:t>requisitos</w:t>
      </w:r>
      <w:bookmarkEnd w:id="6"/>
      <w:proofErr w:type="spellEnd"/>
    </w:p>
    <w:p w14:paraId="4ECC6AAF" w14:textId="77777777" w:rsidR="00B67A9E" w:rsidRDefault="00201077">
      <w:pPr>
        <w:pStyle w:val="Ttulo2"/>
      </w:pPr>
      <w:bookmarkStart w:id="7" w:name="_Toc244250055"/>
      <w:r>
        <w:t xml:space="preserve">2.1 </w:t>
      </w:r>
      <w:proofErr w:type="spellStart"/>
      <w:r>
        <w:t>Descripción</w:t>
      </w:r>
      <w:proofErr w:type="spellEnd"/>
      <w:r>
        <w:t xml:space="preserve"> general</w:t>
      </w:r>
      <w:bookmarkEnd w:id="7"/>
    </w:p>
    <w:p w14:paraId="1325A514" w14:textId="77777777" w:rsidR="00B67A9E" w:rsidRDefault="00201077">
      <w:pPr>
        <w:jc w:val="both"/>
      </w:pPr>
      <w:r>
        <w:t xml:space="preserve">Secrets of Style es un </w:t>
      </w:r>
      <w:proofErr w:type="spellStart"/>
      <w:r>
        <w:t>armario</w:t>
      </w:r>
      <w:proofErr w:type="spellEnd"/>
      <w:r>
        <w:t xml:space="preserve"> digital. La persona </w:t>
      </w:r>
      <w:proofErr w:type="spellStart"/>
      <w:r>
        <w:t>registra</w:t>
      </w:r>
      <w:proofErr w:type="spellEnd"/>
      <w:r>
        <w:t xml:space="preserve"> sus </w:t>
      </w:r>
      <w:proofErr w:type="spellStart"/>
      <w:r>
        <w:t>prendas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y </w:t>
      </w:r>
      <w:proofErr w:type="spellStart"/>
      <w:r>
        <w:t>unos</w:t>
      </w:r>
      <w:proofErr w:type="spellEnd"/>
      <w:r>
        <w:t xml:space="preserve"> datos </w:t>
      </w:r>
      <w:proofErr w:type="spellStart"/>
      <w:r>
        <w:t>básicos</w:t>
      </w:r>
      <w:proofErr w:type="spellEnd"/>
      <w:r>
        <w:t xml:space="preserve"> (</w:t>
      </w:r>
      <w:proofErr w:type="spellStart"/>
      <w:r>
        <w:t>categoría</w:t>
      </w:r>
      <w:proofErr w:type="spellEnd"/>
      <w:r>
        <w:t xml:space="preserve">, color,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abrigo</w:t>
      </w:r>
      <w:proofErr w:type="spellEnd"/>
      <w:r>
        <w:t xml:space="preserve"> e </w:t>
      </w:r>
      <w:proofErr w:type="spellStart"/>
      <w:r>
        <w:t>impermeabilidad</w:t>
      </w:r>
      <w:proofErr w:type="spellEnd"/>
      <w:r>
        <w:t xml:space="preserve">). Al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prenda</w:t>
      </w:r>
      <w:proofErr w:type="spellEnd"/>
      <w:r>
        <w:t xml:space="preserve"> base para el día, el </w:t>
      </w:r>
      <w:proofErr w:type="spellStart"/>
      <w:r>
        <w:t>sistema</w:t>
      </w:r>
      <w:proofErr w:type="spellEnd"/>
      <w:r>
        <w:t xml:space="preserve"> consulta el </w:t>
      </w:r>
      <w:proofErr w:type="spellStart"/>
      <w:r>
        <w:t>clima</w:t>
      </w:r>
      <w:proofErr w:type="spellEnd"/>
      <w:r>
        <w:t xml:space="preserve"> de la </w:t>
      </w:r>
      <w:proofErr w:type="spellStart"/>
      <w:r>
        <w:t>ubicación</w:t>
      </w:r>
      <w:proofErr w:type="spellEnd"/>
      <w:r>
        <w:t xml:space="preserve"> del </w:t>
      </w:r>
      <w:proofErr w:type="spellStart"/>
      <w:r>
        <w:t>teléfono</w:t>
      </w:r>
      <w:proofErr w:type="spellEnd"/>
      <w:r>
        <w:t xml:space="preserve"> y arma hasta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atuendos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. Cada </w:t>
      </w:r>
      <w:proofErr w:type="spellStart"/>
      <w:r>
        <w:t>atuendo</w:t>
      </w:r>
      <w:proofErr w:type="spellEnd"/>
      <w:r>
        <w:t xml:space="preserve"> se </w:t>
      </w:r>
      <w:proofErr w:type="spellStart"/>
      <w:r>
        <w:t>explica</w:t>
      </w:r>
      <w:proofErr w:type="spellEnd"/>
      <w:r>
        <w:t xml:space="preserve"> con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proposicional</w:t>
      </w:r>
      <w:proofErr w:type="spellEnd"/>
      <w:r>
        <w:t xml:space="preserve">: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combinan</w:t>
      </w:r>
      <w:proofErr w:type="spellEnd"/>
      <w:r>
        <w:t xml:space="preserve"> las </w:t>
      </w:r>
      <w:proofErr w:type="spellStart"/>
      <w:r>
        <w:t>prendas</w:t>
      </w:r>
      <w:proofErr w:type="spellEnd"/>
      <w:r>
        <w:t xml:space="preserve">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ventajas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para el </w:t>
      </w:r>
      <w:proofErr w:type="spellStart"/>
      <w:r>
        <w:t>clima</w:t>
      </w:r>
      <w:proofErr w:type="spellEnd"/>
      <w:r>
        <w:t xml:space="preserve"> de hoy.</w:t>
      </w:r>
    </w:p>
    <w:p w14:paraId="263A9A27" w14:textId="77777777" w:rsidR="00B67A9E" w:rsidRDefault="00201077">
      <w:pPr>
        <w:pStyle w:val="Ttulo2"/>
      </w:pPr>
      <w:bookmarkStart w:id="8" w:name="_Toc244250056"/>
      <w:r>
        <w:t xml:space="preserve">2.2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funcionales</w:t>
      </w:r>
      <w:bookmarkEnd w:id="8"/>
      <w:proofErr w:type="spellEnd"/>
    </w:p>
    <w:p w14:paraId="31389240" w14:textId="77777777" w:rsidR="00B67A9E" w:rsidRDefault="00201077">
      <w:pPr>
        <w:jc w:val="both"/>
      </w:pPr>
      <w:r>
        <w:t xml:space="preserve">Los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describen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. Cada uno se </w:t>
      </w:r>
      <w:proofErr w:type="spellStart"/>
      <w:r>
        <w:t>identifica</w:t>
      </w:r>
      <w:proofErr w:type="spellEnd"/>
      <w:r>
        <w:t xml:space="preserve"> con el </w:t>
      </w:r>
      <w:proofErr w:type="spellStart"/>
      <w:r>
        <w:t>código</w:t>
      </w:r>
      <w:proofErr w:type="spellEnd"/>
      <w:r>
        <w:t xml:space="preserve"> RF-</w:t>
      </w:r>
      <w:proofErr w:type="spellStart"/>
      <w:r>
        <w:t>nn</w:t>
      </w:r>
      <w:proofErr w:type="spellEnd"/>
      <w:r>
        <w:t xml:space="preserve"> y se </w:t>
      </w:r>
      <w:proofErr w:type="spellStart"/>
      <w:r>
        <w:t>refiere</w:t>
      </w:r>
      <w:proofErr w:type="spellEnd"/>
      <w:r>
        <w:t xml:space="preserve"> a la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implementa</w:t>
      </w:r>
      <w:proofErr w:type="spellEnd"/>
      <w:r>
        <w:t>.</w:t>
      </w:r>
    </w:p>
    <w:p w14:paraId="624F710C" w14:textId="61BAE499" w:rsidR="00B67A9E" w:rsidRDefault="00201077">
      <w:pPr>
        <w:keepNext/>
        <w:spacing w:before="160" w:after="80"/>
      </w:pPr>
      <w:bookmarkStart w:id="9" w:name="_Toc244250132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2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Requisitos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funcionales</w:t>
      </w:r>
      <w:bookmarkEnd w:id="9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4762"/>
        <w:gridCol w:w="3628"/>
      </w:tblGrid>
      <w:tr w:rsidR="00B67A9E" w14:paraId="7BED5207" w14:textId="77777777">
        <w:trPr>
          <w:jc w:val="center"/>
        </w:trPr>
        <w:tc>
          <w:tcPr>
            <w:tcW w:w="1020" w:type="dxa"/>
          </w:tcPr>
          <w:p w14:paraId="1CB0C45C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w="4762" w:type="dxa"/>
          </w:tcPr>
          <w:p w14:paraId="4469BF9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Requisito</w:t>
            </w:r>
            <w:proofErr w:type="spellEnd"/>
          </w:p>
        </w:tc>
        <w:tc>
          <w:tcPr>
            <w:tcW w:w="3628" w:type="dxa"/>
          </w:tcPr>
          <w:p w14:paraId="27E79FE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Dónde</w:t>
            </w:r>
            <w:proofErr w:type="spellEnd"/>
            <w:r>
              <w:rPr>
                <w:b/>
                <w:sz w:val="20"/>
              </w:rPr>
              <w:t xml:space="preserve"> se </w:t>
            </w:r>
            <w:proofErr w:type="spellStart"/>
            <w:r>
              <w:rPr>
                <w:b/>
                <w:sz w:val="20"/>
              </w:rPr>
              <w:t>implementa</w:t>
            </w:r>
            <w:proofErr w:type="spellEnd"/>
          </w:p>
        </w:tc>
      </w:tr>
      <w:tr w:rsidR="00B67A9E" w14:paraId="25414CFB" w14:textId="77777777">
        <w:trPr>
          <w:jc w:val="center"/>
        </w:trPr>
        <w:tc>
          <w:tcPr>
            <w:tcW w:w="1020" w:type="dxa"/>
          </w:tcPr>
          <w:p w14:paraId="5A70C7D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RF-01</w:t>
            </w:r>
          </w:p>
        </w:tc>
        <w:tc>
          <w:tcPr>
            <w:tcW w:w="4762" w:type="dxa"/>
          </w:tcPr>
          <w:p w14:paraId="33AF28C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Registrar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correo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contraseña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mínimo</w:t>
            </w:r>
            <w:proofErr w:type="spellEnd"/>
            <w:r>
              <w:rPr>
                <w:sz w:val="20"/>
              </w:rPr>
              <w:t xml:space="preserve"> 8 </w:t>
            </w:r>
            <w:proofErr w:type="spellStart"/>
            <w:r>
              <w:rPr>
                <w:sz w:val="20"/>
              </w:rPr>
              <w:t>caracteres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3628" w:type="dxa"/>
          </w:tcPr>
          <w:p w14:paraId="61BCDB9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API: 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/auth/</w:t>
            </w:r>
            <w:proofErr w:type="spellStart"/>
            <w:r>
              <w:rPr>
                <w:sz w:val="20"/>
              </w:rPr>
              <w:t>registro</w:t>
            </w:r>
            <w:proofErr w:type="spellEnd"/>
            <w:r>
              <w:rPr>
                <w:sz w:val="20"/>
              </w:rPr>
              <w:t xml:space="preserve">; app: </w:t>
            </w:r>
            <w:proofErr w:type="spellStart"/>
            <w:r>
              <w:rPr>
                <w:sz w:val="20"/>
              </w:rPr>
              <w:t>iniciar-sesion.jsx</w:t>
            </w:r>
            <w:proofErr w:type="spellEnd"/>
          </w:p>
        </w:tc>
      </w:tr>
      <w:tr w:rsidR="00B67A9E" w14:paraId="34C75061" w14:textId="77777777">
        <w:trPr>
          <w:jc w:val="center"/>
        </w:trPr>
        <w:tc>
          <w:tcPr>
            <w:tcW w:w="1020" w:type="dxa"/>
          </w:tcPr>
          <w:p w14:paraId="55330F3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RF-02</w:t>
            </w:r>
          </w:p>
        </w:tc>
        <w:tc>
          <w:tcPr>
            <w:tcW w:w="4762" w:type="dxa"/>
          </w:tcPr>
          <w:p w14:paraId="22DB057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Iniciar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cerrar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Cerrar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invalida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tokens de la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dispositivos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476CD22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API: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/auth/login y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/auth/</w:t>
            </w:r>
            <w:proofErr w:type="spellStart"/>
            <w:r>
              <w:rPr>
                <w:sz w:val="20"/>
              </w:rPr>
              <w:t>cerrar-sesion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sesion.jsx</w:t>
            </w:r>
            <w:proofErr w:type="spellEnd"/>
          </w:p>
        </w:tc>
      </w:tr>
      <w:tr w:rsidR="00B67A9E" w14:paraId="1EE023D2" w14:textId="77777777">
        <w:trPr>
          <w:jc w:val="center"/>
        </w:trPr>
        <w:tc>
          <w:tcPr>
            <w:tcW w:w="1020" w:type="dxa"/>
          </w:tcPr>
          <w:p w14:paraId="5D6358C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RF-03</w:t>
            </w:r>
          </w:p>
        </w:tc>
        <w:tc>
          <w:tcPr>
            <w:tcW w:w="4762" w:type="dxa"/>
          </w:tcPr>
          <w:p w14:paraId="4751A55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Registrar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categoría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subcategoría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opcional</w:t>
            </w:r>
            <w:proofErr w:type="spellEnd"/>
            <w:r>
              <w:rPr>
                <w:sz w:val="20"/>
              </w:rPr>
              <w:t xml:space="preserve">), color, </w:t>
            </w:r>
            <w:proofErr w:type="spellStart"/>
            <w:r>
              <w:rPr>
                <w:sz w:val="20"/>
              </w:rPr>
              <w:t>nivel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abrigo</w:t>
            </w:r>
            <w:proofErr w:type="spellEnd"/>
            <w:r>
              <w:rPr>
                <w:sz w:val="20"/>
              </w:rPr>
              <w:t xml:space="preserve"> (1 a 5), </w:t>
            </w:r>
            <w:proofErr w:type="spellStart"/>
            <w:r>
              <w:rPr>
                <w:sz w:val="20"/>
              </w:rPr>
              <w:t>impermeabilidad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estampado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22407BF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API: 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 xml:space="preserve">; app: </w:t>
            </w:r>
            <w:proofErr w:type="spellStart"/>
            <w:r>
              <w:rPr>
                <w:sz w:val="20"/>
              </w:rPr>
              <w:t>nueva-prenda.jsx</w:t>
            </w:r>
            <w:proofErr w:type="spellEnd"/>
          </w:p>
        </w:tc>
      </w:tr>
      <w:tr w:rsidR="00B67A9E" w14:paraId="071DB20A" w14:textId="77777777">
        <w:trPr>
          <w:jc w:val="center"/>
        </w:trPr>
        <w:tc>
          <w:tcPr>
            <w:tcW w:w="1020" w:type="dxa"/>
          </w:tcPr>
          <w:p w14:paraId="17CB038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RF-04</w:t>
            </w:r>
          </w:p>
        </w:tc>
        <w:tc>
          <w:tcPr>
            <w:tcW w:w="4762" w:type="dxa"/>
          </w:tcPr>
          <w:p w14:paraId="6252725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Listar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filtros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categoría</w:t>
            </w:r>
            <w:proofErr w:type="spellEnd"/>
            <w:r>
              <w:rPr>
                <w:sz w:val="20"/>
              </w:rPr>
              <w:t xml:space="preserve">, color,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impermeabilidad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nivel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abrigo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3628" w:type="dxa"/>
          </w:tcPr>
          <w:p w14:paraId="0FFA0EF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API: 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; app: (</w:t>
            </w:r>
            <w:proofErr w:type="spellStart"/>
            <w:r>
              <w:rPr>
                <w:sz w:val="20"/>
              </w:rPr>
              <w:t>pestanas</w:t>
            </w:r>
            <w:proofErr w:type="spellEnd"/>
            <w:r>
              <w:rPr>
                <w:sz w:val="20"/>
              </w:rPr>
              <w:t>)/</w:t>
            </w:r>
            <w:proofErr w:type="spellStart"/>
            <w:r>
              <w:rPr>
                <w:sz w:val="20"/>
              </w:rPr>
              <w:t>index.jsx</w:t>
            </w:r>
            <w:proofErr w:type="spellEnd"/>
          </w:p>
        </w:tc>
      </w:tr>
      <w:tr w:rsidR="00B67A9E" w14:paraId="515172E1" w14:textId="77777777">
        <w:trPr>
          <w:jc w:val="center"/>
        </w:trPr>
        <w:tc>
          <w:tcPr>
            <w:tcW w:w="1020" w:type="dxa"/>
          </w:tcPr>
          <w:p w14:paraId="1943F0F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RF-05</w:t>
            </w:r>
          </w:p>
        </w:tc>
        <w:tc>
          <w:tcPr>
            <w:tcW w:w="4762" w:type="dxa"/>
          </w:tcPr>
          <w:p w14:paraId="5E800A9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Ver el </w:t>
            </w:r>
            <w:proofErr w:type="spellStart"/>
            <w:r>
              <w:rPr>
                <w:sz w:val="20"/>
              </w:rPr>
              <w:t>detalle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cambiar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 xml:space="preserve">: disponible, </w:t>
            </w:r>
            <w:proofErr w:type="spellStart"/>
            <w:r>
              <w:rPr>
                <w:sz w:val="20"/>
              </w:rPr>
              <w:t>en_lavado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archivada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712270E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API: 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/{id},</w:t>
            </w:r>
            <w:proofErr w:type="gramEnd"/>
            <w:r>
              <w:rPr>
                <w:sz w:val="20"/>
              </w:rPr>
              <w:t xml:space="preserve"> PATCH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/{id}/</w:t>
            </w:r>
            <w:proofErr w:type="spellStart"/>
            <w:proofErr w:type="gramEnd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 xml:space="preserve">; app: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>/[id</w:t>
            </w:r>
            <w:proofErr w:type="gramStart"/>
            <w:r>
              <w:rPr>
                <w:sz w:val="20"/>
              </w:rPr>
              <w:t>].</w:t>
            </w:r>
            <w:proofErr w:type="spellStart"/>
            <w:r>
              <w:rPr>
                <w:sz w:val="20"/>
              </w:rPr>
              <w:t>jsx</w:t>
            </w:r>
            <w:proofErr w:type="spellEnd"/>
            <w:proofErr w:type="gramEnd"/>
          </w:p>
        </w:tc>
      </w:tr>
      <w:tr w:rsidR="00B67A9E" w14:paraId="1E43459B" w14:textId="77777777">
        <w:trPr>
          <w:jc w:val="center"/>
        </w:trPr>
        <w:tc>
          <w:tcPr>
            <w:tcW w:w="1020" w:type="dxa"/>
          </w:tcPr>
          <w:p w14:paraId="3CB1076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RF-06</w:t>
            </w:r>
          </w:p>
        </w:tc>
        <w:tc>
          <w:tcPr>
            <w:tcW w:w="4762" w:type="dxa"/>
          </w:tcPr>
          <w:p w14:paraId="6E765A0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Eliminar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. Se </w:t>
            </w:r>
            <w:proofErr w:type="spellStart"/>
            <w:r>
              <w:rPr>
                <w:sz w:val="20"/>
              </w:rPr>
              <w:t>quita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guardados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contenían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4D67B2C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API: DELETE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/{</w:t>
            </w:r>
            <w:proofErr w:type="gramEnd"/>
            <w:r>
              <w:rPr>
                <w:sz w:val="20"/>
              </w:rPr>
              <w:t>id}</w:t>
            </w:r>
          </w:p>
        </w:tc>
      </w:tr>
      <w:tr w:rsidR="00B67A9E" w14:paraId="4A650DC4" w14:textId="77777777">
        <w:trPr>
          <w:jc w:val="center"/>
        </w:trPr>
        <w:tc>
          <w:tcPr>
            <w:tcW w:w="1020" w:type="dxa"/>
          </w:tcPr>
          <w:p w14:paraId="15D20AB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RF-07</w:t>
            </w:r>
          </w:p>
        </w:tc>
        <w:tc>
          <w:tcPr>
            <w:tcW w:w="4762" w:type="dxa"/>
          </w:tcPr>
          <w:p w14:paraId="35F1422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Consultar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ubicación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temperatura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sensación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térmica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lluvia</w:t>
            </w:r>
            <w:proofErr w:type="spellEnd"/>
            <w:r>
              <w:rPr>
                <w:sz w:val="20"/>
              </w:rPr>
              <w:t xml:space="preserve">) con </w:t>
            </w:r>
            <w:proofErr w:type="spellStart"/>
            <w:r>
              <w:rPr>
                <w:sz w:val="20"/>
              </w:rPr>
              <w:t>caché</w:t>
            </w:r>
            <w:proofErr w:type="spellEnd"/>
            <w:r>
              <w:rPr>
                <w:sz w:val="20"/>
              </w:rPr>
              <w:t xml:space="preserve"> de 30 </w:t>
            </w:r>
            <w:proofErr w:type="spellStart"/>
            <w:r>
              <w:rPr>
                <w:sz w:val="20"/>
              </w:rPr>
              <w:t>minutos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respaldo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no hay </w:t>
            </w:r>
            <w:proofErr w:type="spellStart"/>
            <w:r>
              <w:rPr>
                <w:sz w:val="20"/>
              </w:rPr>
              <w:t>conexión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0382C24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API: 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>; clima.py</w:t>
            </w:r>
          </w:p>
        </w:tc>
      </w:tr>
      <w:tr w:rsidR="00B67A9E" w14:paraId="260681AB" w14:textId="77777777">
        <w:trPr>
          <w:jc w:val="center"/>
        </w:trPr>
        <w:tc>
          <w:tcPr>
            <w:tcW w:w="1020" w:type="dxa"/>
          </w:tcPr>
          <w:p w14:paraId="21CDF37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RF-08</w:t>
            </w:r>
          </w:p>
        </w:tc>
        <w:tc>
          <w:tcPr>
            <w:tcW w:w="4762" w:type="dxa"/>
          </w:tcPr>
          <w:p w14:paraId="7501FF3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Armar hasta </w:t>
            </w:r>
            <w:proofErr w:type="spellStart"/>
            <w:r>
              <w:rPr>
                <w:sz w:val="20"/>
              </w:rPr>
              <w:t>tres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completos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partir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base y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ocasión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ordenados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costo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gustos</w:t>
            </w:r>
            <w:proofErr w:type="spellEnd"/>
            <w:r>
              <w:rPr>
                <w:sz w:val="20"/>
              </w:rPr>
              <w:t xml:space="preserve">, con </w:t>
            </w:r>
            <w:proofErr w:type="spellStart"/>
            <w:r>
              <w:rPr>
                <w:sz w:val="20"/>
              </w:rPr>
              <w:t>accesorio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opcional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68A8926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API: 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recomendaciones</w:t>
            </w:r>
            <w:proofErr w:type="spellEnd"/>
            <w:r>
              <w:rPr>
                <w:sz w:val="20"/>
              </w:rPr>
              <w:t>; busqueda.py</w:t>
            </w:r>
          </w:p>
        </w:tc>
      </w:tr>
      <w:tr w:rsidR="00B67A9E" w14:paraId="083042DA" w14:textId="77777777">
        <w:trPr>
          <w:jc w:val="center"/>
        </w:trPr>
        <w:tc>
          <w:tcPr>
            <w:tcW w:w="1020" w:type="dxa"/>
          </w:tcPr>
          <w:p w14:paraId="62A952B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RF-09</w:t>
            </w:r>
          </w:p>
        </w:tc>
        <w:tc>
          <w:tcPr>
            <w:tcW w:w="4762" w:type="dxa"/>
          </w:tcPr>
          <w:p w14:paraId="14D6146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Explicar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motivo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combinación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ventajas</w:t>
            </w:r>
            <w:proofErr w:type="spellEnd"/>
            <w:r>
              <w:rPr>
                <w:sz w:val="20"/>
              </w:rPr>
              <w:t xml:space="preserve"> para el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avisos</w:t>
            </w:r>
            <w:proofErr w:type="spellEnd"/>
            <w:r>
              <w:rPr>
                <w:sz w:val="20"/>
              </w:rPr>
              <w:t xml:space="preserve"> de lo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falta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73D9DE4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logica.py; busqueda.py</w:t>
            </w:r>
          </w:p>
        </w:tc>
      </w:tr>
      <w:tr w:rsidR="00B67A9E" w14:paraId="6179092C" w14:textId="77777777">
        <w:trPr>
          <w:jc w:val="center"/>
        </w:trPr>
        <w:tc>
          <w:tcPr>
            <w:tcW w:w="1020" w:type="dxa"/>
          </w:tcPr>
          <w:p w14:paraId="3E81539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RF-10</w:t>
            </w:r>
          </w:p>
        </w:tc>
        <w:tc>
          <w:tcPr>
            <w:tcW w:w="4762" w:type="dxa"/>
          </w:tcPr>
          <w:p w14:paraId="027018F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Guardar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listar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eliminar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. Cada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guarda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del día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guardó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217A075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API: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>; app: (</w:t>
            </w:r>
            <w:proofErr w:type="spellStart"/>
            <w:r>
              <w:rPr>
                <w:sz w:val="20"/>
              </w:rPr>
              <w:t>pestanas</w:t>
            </w:r>
            <w:proofErr w:type="spellEnd"/>
            <w:r>
              <w:rPr>
                <w:sz w:val="20"/>
              </w:rPr>
              <w:t>)/</w:t>
            </w:r>
            <w:proofErr w:type="spellStart"/>
            <w:r>
              <w:rPr>
                <w:sz w:val="20"/>
              </w:rPr>
              <w:t>guardados.jsx</w:t>
            </w:r>
            <w:proofErr w:type="spellEnd"/>
          </w:p>
        </w:tc>
      </w:tr>
      <w:tr w:rsidR="00B67A9E" w14:paraId="4B46A6F0" w14:textId="77777777">
        <w:trPr>
          <w:jc w:val="center"/>
        </w:trPr>
        <w:tc>
          <w:tcPr>
            <w:tcW w:w="1020" w:type="dxa"/>
          </w:tcPr>
          <w:p w14:paraId="7B61C90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RF-11</w:t>
            </w:r>
          </w:p>
        </w:tc>
        <w:tc>
          <w:tcPr>
            <w:tcW w:w="4762" w:type="dxa"/>
          </w:tcPr>
          <w:p w14:paraId="716A0EE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Mostrar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estadísticas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armario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totales</w:t>
            </w:r>
            <w:proofErr w:type="spellEnd"/>
            <w:r>
              <w:rPr>
                <w:sz w:val="20"/>
              </w:rPr>
              <w:t xml:space="preserve">, color </w:t>
            </w:r>
            <w:proofErr w:type="spellStart"/>
            <w:r>
              <w:rPr>
                <w:sz w:val="20"/>
              </w:rPr>
              <w:t>más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usado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impermeables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guardados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lastRenderedPageBreak/>
              <w:t>gráficas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0CCA630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lastRenderedPageBreak/>
              <w:t>API: 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estadisticas</w:t>
            </w:r>
            <w:proofErr w:type="spellEnd"/>
            <w:r>
              <w:rPr>
                <w:sz w:val="20"/>
              </w:rPr>
              <w:t>; app: (</w:t>
            </w:r>
            <w:proofErr w:type="spellStart"/>
            <w:r>
              <w:rPr>
                <w:sz w:val="20"/>
              </w:rPr>
              <w:t>pestanas</w:t>
            </w:r>
            <w:proofErr w:type="spellEnd"/>
            <w:r>
              <w:rPr>
                <w:sz w:val="20"/>
              </w:rPr>
              <w:t>)/</w:t>
            </w:r>
            <w:proofErr w:type="spellStart"/>
            <w:r>
              <w:rPr>
                <w:sz w:val="20"/>
              </w:rPr>
              <w:t>estadisticas.jsx</w:t>
            </w:r>
            <w:proofErr w:type="spellEnd"/>
          </w:p>
        </w:tc>
      </w:tr>
      <w:tr w:rsidR="00B67A9E" w14:paraId="63CA682C" w14:textId="77777777">
        <w:trPr>
          <w:jc w:val="center"/>
        </w:trPr>
        <w:tc>
          <w:tcPr>
            <w:tcW w:w="1020" w:type="dxa"/>
          </w:tcPr>
          <w:p w14:paraId="707F2E6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RF-12</w:t>
            </w:r>
          </w:p>
        </w:tc>
        <w:tc>
          <w:tcPr>
            <w:tcW w:w="4762" w:type="dxa"/>
          </w:tcPr>
          <w:p w14:paraId="5A2366B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Usar la </w:t>
            </w:r>
            <w:proofErr w:type="spellStart"/>
            <w:r>
              <w:rPr>
                <w:sz w:val="20"/>
              </w:rPr>
              <w:t>ubicación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teléfono</w:t>
            </w:r>
            <w:proofErr w:type="spellEnd"/>
            <w:r>
              <w:rPr>
                <w:sz w:val="20"/>
              </w:rPr>
              <w:t xml:space="preserve"> para el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no se concede el </w:t>
            </w:r>
            <w:proofErr w:type="spellStart"/>
            <w:r>
              <w:rPr>
                <w:sz w:val="20"/>
              </w:rPr>
              <w:t>permiso</w:t>
            </w:r>
            <w:proofErr w:type="spellEnd"/>
            <w:r>
              <w:rPr>
                <w:sz w:val="20"/>
              </w:rPr>
              <w:t xml:space="preserve">, usar Ciudad de México y </w:t>
            </w:r>
            <w:proofErr w:type="spellStart"/>
            <w:r>
              <w:rPr>
                <w:sz w:val="20"/>
              </w:rPr>
              <w:t>avisarlo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1B27E00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app: </w:t>
            </w:r>
            <w:proofErr w:type="spellStart"/>
            <w:r>
              <w:rPr>
                <w:sz w:val="20"/>
              </w:rPr>
              <w:t>generador.jsx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obtenerUbicacion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B67A9E" w14:paraId="55649E1F" w14:textId="77777777">
        <w:trPr>
          <w:jc w:val="center"/>
        </w:trPr>
        <w:tc>
          <w:tcPr>
            <w:tcW w:w="1020" w:type="dxa"/>
          </w:tcPr>
          <w:p w14:paraId="670B54F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RF-13</w:t>
            </w:r>
          </w:p>
        </w:tc>
        <w:tc>
          <w:tcPr>
            <w:tcW w:w="4762" w:type="dxa"/>
          </w:tcPr>
          <w:p w14:paraId="38C6B68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Adaptar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apariencia</w:t>
            </w:r>
            <w:proofErr w:type="spellEnd"/>
            <w:r>
              <w:rPr>
                <w:sz w:val="20"/>
              </w:rPr>
              <w:t xml:space="preserve"> al modo claro u </w:t>
            </w:r>
            <w:proofErr w:type="spellStart"/>
            <w:r>
              <w:rPr>
                <w:sz w:val="20"/>
              </w:rPr>
              <w:t>oscuro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teléfono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respetar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preferencia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reducir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movimiento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3A5476F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app: tema.js, </w:t>
            </w:r>
            <w:proofErr w:type="spellStart"/>
            <w:r>
              <w:rPr>
                <w:sz w:val="20"/>
              </w:rPr>
              <w:t>movimiento.jsx</w:t>
            </w:r>
            <w:proofErr w:type="spellEnd"/>
          </w:p>
        </w:tc>
      </w:tr>
      <w:tr w:rsidR="00B67A9E" w14:paraId="1D5E8EE1" w14:textId="77777777">
        <w:trPr>
          <w:jc w:val="center"/>
        </w:trPr>
        <w:tc>
          <w:tcPr>
            <w:tcW w:w="1020" w:type="dxa"/>
          </w:tcPr>
          <w:p w14:paraId="1012F48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RF-14</w:t>
            </w:r>
          </w:p>
        </w:tc>
        <w:tc>
          <w:tcPr>
            <w:tcW w:w="4762" w:type="dxa"/>
          </w:tcPr>
          <w:p w14:paraId="423C0D7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Registrar un </w:t>
            </w:r>
            <w:proofErr w:type="spellStart"/>
            <w:r>
              <w:rPr>
                <w:sz w:val="20"/>
              </w:rPr>
              <w:t>perfil</w:t>
            </w:r>
            <w:proofErr w:type="spellEnd"/>
            <w:r>
              <w:rPr>
                <w:sz w:val="20"/>
              </w:rPr>
              <w:t xml:space="preserve"> corporal (</w:t>
            </w:r>
            <w:proofErr w:type="spellStart"/>
            <w:r>
              <w:rPr>
                <w:sz w:val="20"/>
              </w:rPr>
              <w:t>altura</w:t>
            </w:r>
            <w:proofErr w:type="spellEnd"/>
            <w:r>
              <w:rPr>
                <w:sz w:val="20"/>
              </w:rPr>
              <w:t xml:space="preserve">, peso) y </w:t>
            </w:r>
            <w:proofErr w:type="spellStart"/>
            <w:r>
              <w:rPr>
                <w:sz w:val="20"/>
              </w:rPr>
              <w:t>calcular</w:t>
            </w:r>
            <w:proofErr w:type="spellEnd"/>
            <w:r>
              <w:rPr>
                <w:sz w:val="20"/>
              </w:rPr>
              <w:t xml:space="preserve"> IMC y </w:t>
            </w:r>
            <w:proofErr w:type="spellStart"/>
            <w:r>
              <w:rPr>
                <w:sz w:val="20"/>
              </w:rPr>
              <w:t>complexión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14DDD5C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API: GET y PUT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perfil</w:t>
            </w:r>
            <w:proofErr w:type="spellEnd"/>
            <w:r>
              <w:rPr>
                <w:sz w:val="20"/>
              </w:rPr>
              <w:t xml:space="preserve">. Sin </w:t>
            </w:r>
            <w:proofErr w:type="spellStart"/>
            <w:r>
              <w:rPr>
                <w:sz w:val="20"/>
              </w:rPr>
              <w:t>pantalla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app.</w:t>
            </w:r>
          </w:p>
        </w:tc>
      </w:tr>
      <w:tr w:rsidR="00B67A9E" w14:paraId="1DCD24B3" w14:textId="77777777">
        <w:trPr>
          <w:jc w:val="center"/>
        </w:trPr>
        <w:tc>
          <w:tcPr>
            <w:tcW w:w="1020" w:type="dxa"/>
          </w:tcPr>
          <w:p w14:paraId="4F9C1CF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RF-15</w:t>
            </w:r>
          </w:p>
        </w:tc>
        <w:tc>
          <w:tcPr>
            <w:tcW w:w="4762" w:type="dxa"/>
          </w:tcPr>
          <w:p w14:paraId="330EFCC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Detectar</w:t>
            </w:r>
            <w:proofErr w:type="spellEnd"/>
            <w:r>
              <w:rPr>
                <w:sz w:val="20"/>
              </w:rPr>
              <w:t xml:space="preserve"> con IA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datos de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partir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autocompletar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formulario</w:t>
            </w:r>
            <w:proofErr w:type="spellEnd"/>
            <w:r>
              <w:rPr>
                <w:sz w:val="20"/>
              </w:rPr>
              <w:t xml:space="preserve">; la persona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confirma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6105279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API: 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analizar</w:t>
            </w:r>
            <w:proofErr w:type="spellEnd"/>
            <w:r>
              <w:rPr>
                <w:sz w:val="20"/>
              </w:rPr>
              <w:t xml:space="preserve">; vision.py; app: </w:t>
            </w:r>
            <w:proofErr w:type="spellStart"/>
            <w:r>
              <w:rPr>
                <w:sz w:val="20"/>
              </w:rPr>
              <w:t>nueva-prenda.jsx</w:t>
            </w:r>
            <w:proofErr w:type="spellEnd"/>
          </w:p>
        </w:tc>
      </w:tr>
      <w:tr w:rsidR="00B67A9E" w14:paraId="6D442D77" w14:textId="77777777">
        <w:trPr>
          <w:jc w:val="center"/>
        </w:trPr>
        <w:tc>
          <w:tcPr>
            <w:tcW w:w="1020" w:type="dxa"/>
          </w:tcPr>
          <w:p w14:paraId="6205B42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RF-16</w:t>
            </w:r>
          </w:p>
        </w:tc>
        <w:tc>
          <w:tcPr>
            <w:tcW w:w="4762" w:type="dxa"/>
          </w:tcPr>
          <w:p w14:paraId="0FDC2C4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Corregir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estampado</w:t>
            </w:r>
            <w:proofErr w:type="spellEnd"/>
            <w:r>
              <w:rPr>
                <w:sz w:val="20"/>
              </w:rPr>
              <w:t xml:space="preserve"> y el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, a mano o </w:t>
            </w:r>
            <w:proofErr w:type="spellStart"/>
            <w:r>
              <w:rPr>
                <w:sz w:val="20"/>
              </w:rPr>
              <w:t>volviendo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detectarlos</w:t>
            </w:r>
            <w:proofErr w:type="spellEnd"/>
            <w:r>
              <w:rPr>
                <w:sz w:val="20"/>
              </w:rPr>
              <w:t xml:space="preserve"> con IA.</w:t>
            </w:r>
          </w:p>
        </w:tc>
        <w:tc>
          <w:tcPr>
            <w:tcW w:w="3628" w:type="dxa"/>
          </w:tcPr>
          <w:p w14:paraId="0C9C8FC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API: PATCH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/{id}/</w:t>
            </w:r>
            <w:proofErr w:type="spellStart"/>
            <w:proofErr w:type="gramEnd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 xml:space="preserve"> y 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/{id}/</w:t>
            </w:r>
            <w:proofErr w:type="spellStart"/>
            <w:proofErr w:type="gramEnd"/>
            <w:r>
              <w:rPr>
                <w:sz w:val="20"/>
              </w:rPr>
              <w:t>detectar-estilo</w:t>
            </w:r>
            <w:proofErr w:type="spellEnd"/>
            <w:r>
              <w:rPr>
                <w:sz w:val="20"/>
              </w:rPr>
              <w:t xml:space="preserve">; app: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>/[id</w:t>
            </w:r>
            <w:proofErr w:type="gramStart"/>
            <w:r>
              <w:rPr>
                <w:sz w:val="20"/>
              </w:rPr>
              <w:t>].</w:t>
            </w:r>
            <w:proofErr w:type="spellStart"/>
            <w:r>
              <w:rPr>
                <w:sz w:val="20"/>
              </w:rPr>
              <w:t>jsx</w:t>
            </w:r>
            <w:proofErr w:type="spellEnd"/>
            <w:proofErr w:type="gramEnd"/>
          </w:p>
        </w:tc>
      </w:tr>
      <w:tr w:rsidR="00B67A9E" w14:paraId="3DCDF673" w14:textId="77777777">
        <w:trPr>
          <w:jc w:val="center"/>
        </w:trPr>
        <w:tc>
          <w:tcPr>
            <w:tcW w:w="1020" w:type="dxa"/>
          </w:tcPr>
          <w:p w14:paraId="6B91113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RF-17</w:t>
            </w:r>
          </w:p>
        </w:tc>
        <w:tc>
          <w:tcPr>
            <w:tcW w:w="4762" w:type="dxa"/>
          </w:tcPr>
          <w:p w14:paraId="374E1C8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Armar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según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ocasión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diario</w:t>
            </w:r>
            <w:proofErr w:type="spellEnd"/>
            <w:r>
              <w:rPr>
                <w:sz w:val="20"/>
              </w:rPr>
              <w:t xml:space="preserve">, formal o </w:t>
            </w:r>
            <w:proofErr w:type="spellStart"/>
            <w:r>
              <w:rPr>
                <w:sz w:val="20"/>
              </w:rPr>
              <w:t>deporte</w:t>
            </w:r>
            <w:proofErr w:type="spellEnd"/>
            <w:r>
              <w:rPr>
                <w:sz w:val="20"/>
              </w:rPr>
              <w:t xml:space="preserve">), de modo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ocasión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el color y el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4AA8839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API: campo </w:t>
            </w:r>
            <w:proofErr w:type="spellStart"/>
            <w:r>
              <w:rPr>
                <w:sz w:val="20"/>
              </w:rPr>
              <w:t>ocasion</w:t>
            </w:r>
            <w:proofErr w:type="spellEnd"/>
            <w:r>
              <w:rPr>
                <w:sz w:val="20"/>
              </w:rPr>
              <w:t xml:space="preserve">; logica.py; busqueda.py; app: </w:t>
            </w:r>
            <w:proofErr w:type="spellStart"/>
            <w:r>
              <w:rPr>
                <w:sz w:val="20"/>
              </w:rPr>
              <w:t>generador.jsx</w:t>
            </w:r>
            <w:proofErr w:type="spellEnd"/>
          </w:p>
        </w:tc>
      </w:tr>
      <w:tr w:rsidR="00B67A9E" w14:paraId="6246D08F" w14:textId="77777777">
        <w:trPr>
          <w:jc w:val="center"/>
        </w:trPr>
        <w:tc>
          <w:tcPr>
            <w:tcW w:w="1020" w:type="dxa"/>
          </w:tcPr>
          <w:p w14:paraId="2174808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RF-18</w:t>
            </w:r>
          </w:p>
        </w:tc>
        <w:tc>
          <w:tcPr>
            <w:tcW w:w="4762" w:type="dxa"/>
          </w:tcPr>
          <w:p w14:paraId="0D72AFD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Explicar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lenguaje</w:t>
            </w:r>
            <w:proofErr w:type="spellEnd"/>
            <w:r>
              <w:rPr>
                <w:sz w:val="20"/>
              </w:rPr>
              <w:t xml:space="preserve"> natural con un </w:t>
            </w:r>
            <w:proofErr w:type="spellStart"/>
            <w:r>
              <w:rPr>
                <w:sz w:val="20"/>
              </w:rPr>
              <w:t>modelo</w:t>
            </w:r>
            <w:proofErr w:type="spellEnd"/>
            <w:r>
              <w:rPr>
                <w:sz w:val="20"/>
              </w:rPr>
              <w:t xml:space="preserve"> local, </w:t>
            </w:r>
            <w:proofErr w:type="spellStart"/>
            <w:r>
              <w:rPr>
                <w:sz w:val="20"/>
              </w:rPr>
              <w:t>usando</w:t>
            </w:r>
            <w:proofErr w:type="spellEnd"/>
            <w:r>
              <w:rPr>
                <w:sz w:val="20"/>
              </w:rPr>
              <w:t xml:space="preserve"> solo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hechos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dedujo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lógica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03D01F2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API: 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recomendaciones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explicacion</w:t>
            </w:r>
            <w:proofErr w:type="spellEnd"/>
            <w:r>
              <w:rPr>
                <w:sz w:val="20"/>
              </w:rPr>
              <w:t>; explicacion.py</w:t>
            </w:r>
          </w:p>
        </w:tc>
      </w:tr>
      <w:tr w:rsidR="00B67A9E" w14:paraId="13B39A25" w14:textId="77777777">
        <w:trPr>
          <w:jc w:val="center"/>
        </w:trPr>
        <w:tc>
          <w:tcPr>
            <w:tcW w:w="1020" w:type="dxa"/>
          </w:tcPr>
          <w:p w14:paraId="51BBF82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RF-19</w:t>
            </w:r>
          </w:p>
        </w:tc>
        <w:tc>
          <w:tcPr>
            <w:tcW w:w="4762" w:type="dxa"/>
          </w:tcPr>
          <w:p w14:paraId="332BFA3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Aprender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gustos</w:t>
            </w:r>
            <w:proofErr w:type="spellEnd"/>
            <w:r>
              <w:rPr>
                <w:sz w:val="20"/>
              </w:rPr>
              <w:t xml:space="preserve"> con un </w:t>
            </w:r>
            <w:proofErr w:type="spellStart"/>
            <w:r>
              <w:rPr>
                <w:sz w:val="20"/>
              </w:rPr>
              <w:t>corazón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looks </w:t>
            </w:r>
            <w:proofErr w:type="spellStart"/>
            <w:r>
              <w:rPr>
                <w:sz w:val="20"/>
              </w:rPr>
              <w:t>mostrados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corazón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cuentan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no me </w:t>
            </w:r>
            <w:proofErr w:type="spellStart"/>
            <w:r>
              <w:rPr>
                <w:sz w:val="20"/>
              </w:rPr>
              <w:t>gusta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guardar</w:t>
            </w:r>
            <w:proofErr w:type="spellEnd"/>
            <w:r>
              <w:rPr>
                <w:sz w:val="20"/>
              </w:rPr>
              <w:t xml:space="preserve"> un look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corazón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3929CD3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API: 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voto</w:t>
            </w:r>
            <w:proofErr w:type="spellEnd"/>
            <w:r>
              <w:rPr>
                <w:sz w:val="20"/>
              </w:rPr>
              <w:t xml:space="preserve">; aprendizaje.py; app: </w:t>
            </w:r>
            <w:proofErr w:type="spellStart"/>
            <w:r>
              <w:rPr>
                <w:sz w:val="20"/>
              </w:rPr>
              <w:t>Perchero.jsx</w:t>
            </w:r>
            <w:proofErr w:type="spellEnd"/>
          </w:p>
        </w:tc>
      </w:tr>
      <w:tr w:rsidR="00B67A9E" w14:paraId="6F69C57F" w14:textId="77777777">
        <w:trPr>
          <w:jc w:val="center"/>
        </w:trPr>
        <w:tc>
          <w:tcPr>
            <w:tcW w:w="1020" w:type="dxa"/>
          </w:tcPr>
          <w:p w14:paraId="6C2D300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RF-20</w:t>
            </w:r>
          </w:p>
        </w:tc>
        <w:tc>
          <w:tcPr>
            <w:tcW w:w="4762" w:type="dxa"/>
          </w:tcPr>
          <w:p w14:paraId="1C97FA9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Reordenar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candidatos</w:t>
            </w:r>
            <w:proofErr w:type="spellEnd"/>
            <w:r>
              <w:rPr>
                <w:sz w:val="20"/>
              </w:rPr>
              <w:t xml:space="preserve"> de A* con el </w:t>
            </w:r>
            <w:proofErr w:type="spellStart"/>
            <w:r>
              <w:rPr>
                <w:sz w:val="20"/>
              </w:rPr>
              <w:t>perceptrón</w:t>
            </w:r>
            <w:proofErr w:type="spellEnd"/>
            <w:r>
              <w:rPr>
                <w:sz w:val="20"/>
              </w:rPr>
              <w:t xml:space="preserve"> y el </w:t>
            </w:r>
            <w:proofErr w:type="spellStart"/>
            <w:r>
              <w:rPr>
                <w:sz w:val="20"/>
              </w:rPr>
              <w:t>parecido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looks con </w:t>
            </w:r>
            <w:proofErr w:type="spellStart"/>
            <w:r>
              <w:rPr>
                <w:sz w:val="20"/>
              </w:rPr>
              <w:t>corazón</w:t>
            </w:r>
            <w:proofErr w:type="spellEnd"/>
            <w:r>
              <w:rPr>
                <w:sz w:val="20"/>
              </w:rPr>
              <w:t xml:space="preserve">, sin pasar </w:t>
            </w:r>
            <w:proofErr w:type="spellStart"/>
            <w:r>
              <w:rPr>
                <w:sz w:val="20"/>
              </w:rPr>
              <w:t>sobre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reglas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0D757DDA" w14:textId="77777777" w:rsidR="00B67A9E" w:rsidRDefault="00201077">
            <w:pPr>
              <w:spacing w:after="40" w:line="240" w:lineRule="auto"/>
            </w:pPr>
            <w:proofErr w:type="spellStart"/>
            <w:proofErr w:type="gramStart"/>
            <w:r>
              <w:rPr>
                <w:sz w:val="20"/>
              </w:rPr>
              <w:t>aprendizaje.reordenar</w:t>
            </w:r>
            <w:proofErr w:type="spellEnd"/>
            <w:proofErr w:type="gramEnd"/>
            <w:r>
              <w:rPr>
                <w:sz w:val="20"/>
              </w:rPr>
              <w:t xml:space="preserve">; </w:t>
            </w:r>
            <w:proofErr w:type="spellStart"/>
            <w:proofErr w:type="gramStart"/>
            <w:r>
              <w:rPr>
                <w:sz w:val="20"/>
              </w:rPr>
              <w:t>principal.generar</w:t>
            </w:r>
            <w:proofErr w:type="gramEnd"/>
            <w:r>
              <w:rPr>
                <w:sz w:val="20"/>
              </w:rPr>
              <w:t>_recomendaciones</w:t>
            </w:r>
            <w:proofErr w:type="spellEnd"/>
          </w:p>
        </w:tc>
      </w:tr>
      <w:tr w:rsidR="00B67A9E" w14:paraId="3E948A4F" w14:textId="77777777">
        <w:trPr>
          <w:jc w:val="center"/>
        </w:trPr>
        <w:tc>
          <w:tcPr>
            <w:tcW w:w="1020" w:type="dxa"/>
          </w:tcPr>
          <w:p w14:paraId="47CA86E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RF-21</w:t>
            </w:r>
          </w:p>
        </w:tc>
        <w:tc>
          <w:tcPr>
            <w:tcW w:w="4762" w:type="dxa"/>
          </w:tcPr>
          <w:p w14:paraId="3FA6502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Cuestionario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inicial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opcional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da pesos </w:t>
            </w:r>
            <w:proofErr w:type="spellStart"/>
            <w:r>
              <w:rPr>
                <w:sz w:val="20"/>
              </w:rPr>
              <w:t>iniciales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perceptrón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arranque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frío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3628" w:type="dxa"/>
          </w:tcPr>
          <w:p w14:paraId="6A5E4BF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API: PUT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preferencias</w:t>
            </w:r>
            <w:proofErr w:type="spellEnd"/>
            <w:r>
              <w:rPr>
                <w:sz w:val="20"/>
              </w:rPr>
              <w:t>; app: (</w:t>
            </w:r>
            <w:proofErr w:type="spellStart"/>
            <w:r>
              <w:rPr>
                <w:sz w:val="20"/>
              </w:rPr>
              <w:t>protegido</w:t>
            </w:r>
            <w:proofErr w:type="spellEnd"/>
            <w:r>
              <w:rPr>
                <w:sz w:val="20"/>
              </w:rPr>
              <w:t>)/</w:t>
            </w:r>
            <w:proofErr w:type="spellStart"/>
            <w:r>
              <w:rPr>
                <w:sz w:val="20"/>
              </w:rPr>
              <w:t>cuestionario.jsx</w:t>
            </w:r>
            <w:proofErr w:type="spellEnd"/>
          </w:p>
        </w:tc>
      </w:tr>
      <w:tr w:rsidR="00B67A9E" w14:paraId="37652F9D" w14:textId="77777777">
        <w:trPr>
          <w:jc w:val="center"/>
        </w:trPr>
        <w:tc>
          <w:tcPr>
            <w:tcW w:w="1020" w:type="dxa"/>
          </w:tcPr>
          <w:p w14:paraId="638ADB2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RF-22</w:t>
            </w:r>
          </w:p>
        </w:tc>
        <w:tc>
          <w:tcPr>
            <w:tcW w:w="4762" w:type="dxa"/>
          </w:tcPr>
          <w:p w14:paraId="61065AE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Buscar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nombre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categoría</w:t>
            </w:r>
            <w:proofErr w:type="spellEnd"/>
            <w:r>
              <w:rPr>
                <w:sz w:val="20"/>
              </w:rPr>
              <w:t xml:space="preserve">, color o </w:t>
            </w:r>
            <w:proofErr w:type="spellStart"/>
            <w:r>
              <w:rPr>
                <w:sz w:val="20"/>
              </w:rPr>
              <w:t>estampado</w:t>
            </w:r>
            <w:proofErr w:type="spellEnd"/>
            <w:r>
              <w:rPr>
                <w:sz w:val="20"/>
              </w:rPr>
              <w:t xml:space="preserve">, sin </w:t>
            </w:r>
            <w:proofErr w:type="spellStart"/>
            <w:r>
              <w:rPr>
                <w:sz w:val="20"/>
              </w:rPr>
              <w:t>distinguir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acentos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mayúsculas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4BDB4EA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app: (</w:t>
            </w:r>
            <w:proofErr w:type="spellStart"/>
            <w:r>
              <w:rPr>
                <w:sz w:val="20"/>
              </w:rPr>
              <w:t>pestanas</w:t>
            </w:r>
            <w:proofErr w:type="spellEnd"/>
            <w:r>
              <w:rPr>
                <w:sz w:val="20"/>
              </w:rPr>
              <w:t>)/</w:t>
            </w:r>
            <w:proofErr w:type="spellStart"/>
            <w:r>
              <w:rPr>
                <w:sz w:val="20"/>
              </w:rPr>
              <w:t>index.jsx</w:t>
            </w:r>
            <w:proofErr w:type="spellEnd"/>
          </w:p>
        </w:tc>
      </w:tr>
    </w:tbl>
    <w:p w14:paraId="3FE076CC" w14:textId="77777777" w:rsidR="00B67A9E" w:rsidRDefault="00B67A9E">
      <w:pPr>
        <w:spacing w:after="40"/>
      </w:pPr>
    </w:p>
    <w:p w14:paraId="09D663B5" w14:textId="77777777" w:rsidR="00746DD4" w:rsidRDefault="00746DD4">
      <w:pPr>
        <w:spacing w:after="200" w:line="276" w:lineRule="auto"/>
        <w:rPr>
          <w:b/>
          <w:bCs/>
          <w:sz w:val="26"/>
          <w:szCs w:val="26"/>
        </w:rPr>
      </w:pPr>
      <w:bookmarkStart w:id="10" w:name="_Toc244250057"/>
      <w:r>
        <w:br w:type="page"/>
      </w:r>
    </w:p>
    <w:p w14:paraId="213A4501" w14:textId="34966CBD" w:rsidR="00B67A9E" w:rsidRDefault="00201077">
      <w:pPr>
        <w:pStyle w:val="Ttulo2"/>
      </w:pPr>
      <w:r>
        <w:lastRenderedPageBreak/>
        <w:t xml:space="preserve">2.3 </w:t>
      </w:r>
      <w:proofErr w:type="spellStart"/>
      <w:r>
        <w:t>Requisitos</w:t>
      </w:r>
      <w:proofErr w:type="spellEnd"/>
      <w:r>
        <w:t xml:space="preserve"> no </w:t>
      </w:r>
      <w:proofErr w:type="spellStart"/>
      <w:r>
        <w:t>funcionales</w:t>
      </w:r>
      <w:bookmarkEnd w:id="10"/>
      <w:proofErr w:type="spellEnd"/>
    </w:p>
    <w:p w14:paraId="5376097C" w14:textId="77777777" w:rsidR="00B67A9E" w:rsidRDefault="00201077">
      <w:pPr>
        <w:jc w:val="both"/>
      </w:pPr>
      <w:r>
        <w:t xml:space="preserve">Los </w:t>
      </w:r>
      <w:proofErr w:type="spellStart"/>
      <w:r>
        <w:t>requisitos</w:t>
      </w:r>
      <w:proofErr w:type="spellEnd"/>
      <w:r>
        <w:t xml:space="preserve"> no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describen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comportarse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.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indican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medidos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1.0, salvo RNF-09, </w:t>
      </w:r>
      <w:proofErr w:type="spellStart"/>
      <w:r>
        <w:t>medido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2.0.</w:t>
      </w:r>
    </w:p>
    <w:p w14:paraId="7256B6E1" w14:textId="11CA56E5" w:rsidR="00B67A9E" w:rsidRDefault="00201077">
      <w:pPr>
        <w:keepNext/>
        <w:spacing w:before="160" w:after="80"/>
      </w:pPr>
      <w:bookmarkStart w:id="11" w:name="_Toc244250133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3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Requisitos</w:t>
      </w:r>
      <w:proofErr w:type="spellEnd"/>
      <w:r>
        <w:rPr>
          <w:i/>
          <w:sz w:val="20"/>
        </w:rPr>
        <w:t xml:space="preserve"> no </w:t>
      </w:r>
      <w:proofErr w:type="spellStart"/>
      <w:r>
        <w:rPr>
          <w:i/>
          <w:sz w:val="20"/>
        </w:rPr>
        <w:t>funcionales</w:t>
      </w:r>
      <w:bookmarkEnd w:id="11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814"/>
        <w:gridCol w:w="6576"/>
      </w:tblGrid>
      <w:tr w:rsidR="00B67A9E" w14:paraId="770BFAB6" w14:textId="77777777">
        <w:trPr>
          <w:jc w:val="center"/>
        </w:trPr>
        <w:tc>
          <w:tcPr>
            <w:tcW w:w="1020" w:type="dxa"/>
          </w:tcPr>
          <w:p w14:paraId="03B2D7F8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w="1814" w:type="dxa"/>
          </w:tcPr>
          <w:p w14:paraId="7F13ECE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Categoría</w:t>
            </w:r>
            <w:proofErr w:type="spellEnd"/>
          </w:p>
        </w:tc>
        <w:tc>
          <w:tcPr>
            <w:tcW w:w="6576" w:type="dxa"/>
          </w:tcPr>
          <w:p w14:paraId="3A735EE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Requisito</w:t>
            </w:r>
            <w:proofErr w:type="spellEnd"/>
            <w:r>
              <w:rPr>
                <w:b/>
                <w:sz w:val="20"/>
              </w:rPr>
              <w:t xml:space="preserve"> y valor </w:t>
            </w:r>
            <w:proofErr w:type="spellStart"/>
            <w:r>
              <w:rPr>
                <w:b/>
                <w:sz w:val="20"/>
              </w:rPr>
              <w:t>medido</w:t>
            </w:r>
            <w:proofErr w:type="spellEnd"/>
          </w:p>
        </w:tc>
      </w:tr>
      <w:tr w:rsidR="00B67A9E" w14:paraId="33C058EE" w14:textId="77777777">
        <w:trPr>
          <w:jc w:val="center"/>
        </w:trPr>
        <w:tc>
          <w:tcPr>
            <w:tcW w:w="1020" w:type="dxa"/>
          </w:tcPr>
          <w:p w14:paraId="219E069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RNF-01</w:t>
            </w:r>
          </w:p>
        </w:tc>
        <w:tc>
          <w:tcPr>
            <w:tcW w:w="1814" w:type="dxa"/>
          </w:tcPr>
          <w:p w14:paraId="466E924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Seguridad</w:t>
            </w:r>
            <w:proofErr w:type="spellEnd"/>
          </w:p>
        </w:tc>
        <w:tc>
          <w:tcPr>
            <w:tcW w:w="6576" w:type="dxa"/>
          </w:tcPr>
          <w:p w14:paraId="1AEDE6E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Las </w:t>
            </w:r>
            <w:proofErr w:type="spellStart"/>
            <w:r>
              <w:rPr>
                <w:sz w:val="20"/>
              </w:rPr>
              <w:t>contraseñas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guardan</w:t>
            </w:r>
            <w:proofErr w:type="spellEnd"/>
            <w:r>
              <w:rPr>
                <w:sz w:val="20"/>
              </w:rPr>
              <w:t xml:space="preserve"> con PBKDF2-HMAC-SHA256 y 100 000 </w:t>
            </w:r>
            <w:proofErr w:type="spellStart"/>
            <w:r>
              <w:rPr>
                <w:sz w:val="20"/>
              </w:rPr>
              <w:t>iteraciones</w:t>
            </w:r>
            <w:proofErr w:type="spellEnd"/>
            <w:r>
              <w:rPr>
                <w:sz w:val="20"/>
              </w:rPr>
              <w:t xml:space="preserve">. Los tokens van </w:t>
            </w:r>
            <w:proofErr w:type="spellStart"/>
            <w:r>
              <w:rPr>
                <w:sz w:val="20"/>
              </w:rPr>
              <w:t>firmados</w:t>
            </w:r>
            <w:proofErr w:type="spellEnd"/>
            <w:r>
              <w:rPr>
                <w:sz w:val="20"/>
              </w:rPr>
              <w:t xml:space="preserve"> con HMAC-SHA256 y </w:t>
            </w:r>
            <w:proofErr w:type="spellStart"/>
            <w:r>
              <w:rPr>
                <w:sz w:val="20"/>
              </w:rPr>
              <w:t>vencen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7 días.</w:t>
            </w:r>
          </w:p>
        </w:tc>
      </w:tr>
      <w:tr w:rsidR="00B67A9E" w14:paraId="2912C39D" w14:textId="77777777">
        <w:trPr>
          <w:jc w:val="center"/>
        </w:trPr>
        <w:tc>
          <w:tcPr>
            <w:tcW w:w="1020" w:type="dxa"/>
          </w:tcPr>
          <w:p w14:paraId="7520659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RNF-02</w:t>
            </w:r>
          </w:p>
        </w:tc>
        <w:tc>
          <w:tcPr>
            <w:tcW w:w="1814" w:type="dxa"/>
          </w:tcPr>
          <w:p w14:paraId="76E66ED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Rendimiento</w:t>
            </w:r>
            <w:proofErr w:type="spellEnd"/>
          </w:p>
        </w:tc>
        <w:tc>
          <w:tcPr>
            <w:tcW w:w="6576" w:type="dxa"/>
          </w:tcPr>
          <w:p w14:paraId="0136A98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Armar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de las 23 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prueba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tomó</w:t>
            </w:r>
            <w:proofErr w:type="spellEnd"/>
            <w:r>
              <w:rPr>
                <w:sz w:val="20"/>
              </w:rPr>
              <w:t xml:space="preserve"> entre 20 y 55 </w:t>
            </w:r>
            <w:proofErr w:type="spellStart"/>
            <w:r>
              <w:rPr>
                <w:sz w:val="20"/>
              </w:rPr>
              <w:t>ms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total, para 23 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 xml:space="preserve"> base </w:t>
            </w:r>
            <w:proofErr w:type="spellStart"/>
            <w:r>
              <w:rPr>
                <w:sz w:val="20"/>
              </w:rPr>
              <w:t>distintas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medido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1.0).</w:t>
            </w:r>
          </w:p>
        </w:tc>
      </w:tr>
      <w:tr w:rsidR="00B67A9E" w14:paraId="0E297F74" w14:textId="77777777">
        <w:trPr>
          <w:jc w:val="center"/>
        </w:trPr>
        <w:tc>
          <w:tcPr>
            <w:tcW w:w="1020" w:type="dxa"/>
          </w:tcPr>
          <w:p w14:paraId="4FE7258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RNF-03</w:t>
            </w:r>
          </w:p>
        </w:tc>
        <w:tc>
          <w:tcPr>
            <w:tcW w:w="1814" w:type="dxa"/>
          </w:tcPr>
          <w:p w14:paraId="7197293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Usabilidad</w:t>
            </w:r>
            <w:proofErr w:type="spellEnd"/>
          </w:p>
        </w:tc>
        <w:tc>
          <w:tcPr>
            <w:tcW w:w="6576" w:type="dxa"/>
          </w:tcPr>
          <w:p w14:paraId="4F15B0B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Contraste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texto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 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menos</w:t>
            </w:r>
            <w:proofErr w:type="spellEnd"/>
            <w:r>
              <w:rPr>
                <w:sz w:val="20"/>
              </w:rPr>
              <w:t xml:space="preserve"> 4.5:1 (WCAG AA)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ambos </w:t>
            </w:r>
            <w:proofErr w:type="spellStart"/>
            <w:r>
              <w:rPr>
                <w:sz w:val="20"/>
              </w:rPr>
              <w:t>temas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medido</w:t>
            </w:r>
            <w:proofErr w:type="spellEnd"/>
            <w:r>
              <w:rPr>
                <w:sz w:val="20"/>
              </w:rPr>
              <w:t xml:space="preserve"> con la </w:t>
            </w:r>
            <w:proofErr w:type="spellStart"/>
            <w:r>
              <w:rPr>
                <w:sz w:val="20"/>
              </w:rPr>
              <w:t>fórmula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luminancia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relativa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Áreas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táctiles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 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menos</w:t>
            </w:r>
            <w:proofErr w:type="spellEnd"/>
            <w:r>
              <w:rPr>
                <w:sz w:val="20"/>
              </w:rPr>
              <w:t xml:space="preserve"> 44 pt.</w:t>
            </w:r>
          </w:p>
        </w:tc>
      </w:tr>
      <w:tr w:rsidR="00B67A9E" w14:paraId="2D49BDC9" w14:textId="77777777">
        <w:trPr>
          <w:jc w:val="center"/>
        </w:trPr>
        <w:tc>
          <w:tcPr>
            <w:tcW w:w="1020" w:type="dxa"/>
          </w:tcPr>
          <w:p w14:paraId="690B3B3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RNF-04</w:t>
            </w:r>
          </w:p>
        </w:tc>
        <w:tc>
          <w:tcPr>
            <w:tcW w:w="1814" w:type="dxa"/>
          </w:tcPr>
          <w:p w14:paraId="6EEC728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Compatibilidad</w:t>
            </w:r>
            <w:proofErr w:type="spellEnd"/>
          </w:p>
        </w:tc>
        <w:tc>
          <w:tcPr>
            <w:tcW w:w="6576" w:type="dxa"/>
          </w:tcPr>
          <w:p w14:paraId="7FF3211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App para iOS y Android </w:t>
            </w:r>
            <w:proofErr w:type="spellStart"/>
            <w:r>
              <w:rPr>
                <w:sz w:val="20"/>
              </w:rPr>
              <w:t>mediante</w:t>
            </w:r>
            <w:proofErr w:type="spellEnd"/>
            <w:r>
              <w:rPr>
                <w:sz w:val="20"/>
              </w:rPr>
              <w:t xml:space="preserve"> Expo Go (SDK 58), y </w:t>
            </w: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web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Chrome o Edge.</w:t>
            </w:r>
          </w:p>
        </w:tc>
      </w:tr>
      <w:tr w:rsidR="00B67A9E" w14:paraId="51C59457" w14:textId="77777777">
        <w:trPr>
          <w:jc w:val="center"/>
        </w:trPr>
        <w:tc>
          <w:tcPr>
            <w:tcW w:w="1020" w:type="dxa"/>
          </w:tcPr>
          <w:p w14:paraId="01028BA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RNF-05</w:t>
            </w:r>
          </w:p>
        </w:tc>
        <w:tc>
          <w:tcPr>
            <w:tcW w:w="1814" w:type="dxa"/>
          </w:tcPr>
          <w:p w14:paraId="59B56CD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Privacidad</w:t>
            </w:r>
            <w:proofErr w:type="spellEnd"/>
          </w:p>
        </w:tc>
        <w:tc>
          <w:tcPr>
            <w:tcW w:w="6576" w:type="dxa"/>
          </w:tcPr>
          <w:p w14:paraId="201E9EF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Las </w:t>
            </w:r>
            <w:proofErr w:type="spellStart"/>
            <w:r>
              <w:rPr>
                <w:sz w:val="20"/>
              </w:rPr>
              <w:t>fotos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datos se </w:t>
            </w:r>
            <w:proofErr w:type="spellStart"/>
            <w:r>
              <w:rPr>
                <w:sz w:val="20"/>
              </w:rPr>
              <w:t>guardan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sistema</w:t>
            </w:r>
            <w:proofErr w:type="spellEnd"/>
            <w:r>
              <w:rPr>
                <w:sz w:val="20"/>
              </w:rPr>
              <w:t xml:space="preserve">. Las </w:t>
            </w:r>
            <w:proofErr w:type="spellStart"/>
            <w:r>
              <w:rPr>
                <w:sz w:val="20"/>
              </w:rPr>
              <w:t>fotos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analizan</w:t>
            </w:r>
            <w:proofErr w:type="spellEnd"/>
            <w:r>
              <w:rPr>
                <w:sz w:val="20"/>
              </w:rPr>
              <w:t xml:space="preserve"> con Ollama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misma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computadora</w:t>
            </w:r>
            <w:proofErr w:type="spellEnd"/>
            <w:r>
              <w:rPr>
                <w:sz w:val="20"/>
              </w:rPr>
              <w:t xml:space="preserve"> y no </w:t>
            </w:r>
            <w:proofErr w:type="spellStart"/>
            <w:r>
              <w:rPr>
                <w:sz w:val="20"/>
              </w:rPr>
              <w:t>salen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terceros</w:t>
            </w:r>
            <w:proofErr w:type="spellEnd"/>
            <w:r>
              <w:rPr>
                <w:sz w:val="20"/>
              </w:rPr>
              <w:t xml:space="preserve">; solo la </w:t>
            </w:r>
            <w:proofErr w:type="spellStart"/>
            <w:r>
              <w:rPr>
                <w:sz w:val="20"/>
              </w:rPr>
              <w:t>ubicación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aproximada</w:t>
            </w:r>
            <w:proofErr w:type="spellEnd"/>
            <w:r>
              <w:rPr>
                <w:sz w:val="20"/>
              </w:rPr>
              <w:t xml:space="preserve"> se consulta </w:t>
            </w:r>
            <w:proofErr w:type="spellStart"/>
            <w:proofErr w:type="gramStart"/>
            <w:r>
              <w:rPr>
                <w:sz w:val="20"/>
              </w:rPr>
              <w:t>a</w:t>
            </w:r>
            <w:proofErr w:type="spellEnd"/>
            <w:proofErr w:type="gramEnd"/>
            <w:r>
              <w:rPr>
                <w:sz w:val="20"/>
              </w:rPr>
              <w:t xml:space="preserve"> Open-</w:t>
            </w:r>
            <w:proofErr w:type="spellStart"/>
            <w:r>
              <w:rPr>
                <w:sz w:val="20"/>
              </w:rPr>
              <w:t>Meteo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51B1EAC" w14:textId="77777777">
        <w:trPr>
          <w:jc w:val="center"/>
        </w:trPr>
        <w:tc>
          <w:tcPr>
            <w:tcW w:w="1020" w:type="dxa"/>
          </w:tcPr>
          <w:p w14:paraId="23D8BE4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RNF-06</w:t>
            </w:r>
          </w:p>
        </w:tc>
        <w:tc>
          <w:tcPr>
            <w:tcW w:w="1814" w:type="dxa"/>
          </w:tcPr>
          <w:p w14:paraId="4D094AA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Mantenibilidad</w:t>
            </w:r>
            <w:proofErr w:type="spellEnd"/>
          </w:p>
        </w:tc>
        <w:tc>
          <w:tcPr>
            <w:tcW w:w="6576" w:type="dxa"/>
          </w:tcPr>
          <w:p w14:paraId="7881580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Código </w:t>
            </w:r>
            <w:proofErr w:type="spellStart"/>
            <w:r>
              <w:rPr>
                <w:sz w:val="20"/>
              </w:rPr>
              <w:t>separado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responsabilidades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documentado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español</w:t>
            </w:r>
            <w:proofErr w:type="spellEnd"/>
            <w:r>
              <w:rPr>
                <w:sz w:val="20"/>
              </w:rPr>
              <w:t xml:space="preserve">, con </w:t>
            </w: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automáticas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backend/</w:t>
            </w: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25B6D83" w14:textId="77777777">
        <w:trPr>
          <w:jc w:val="center"/>
        </w:trPr>
        <w:tc>
          <w:tcPr>
            <w:tcW w:w="1020" w:type="dxa"/>
          </w:tcPr>
          <w:p w14:paraId="4C74786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RNF-07</w:t>
            </w:r>
          </w:p>
        </w:tc>
        <w:tc>
          <w:tcPr>
            <w:tcW w:w="1814" w:type="dxa"/>
          </w:tcPr>
          <w:p w14:paraId="2B3B47E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Portabilidad</w:t>
            </w:r>
            <w:proofErr w:type="spellEnd"/>
          </w:p>
        </w:tc>
        <w:tc>
          <w:tcPr>
            <w:tcW w:w="6576" w:type="dxa"/>
          </w:tcPr>
          <w:p w14:paraId="1C415B6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backend </w:t>
            </w:r>
            <w:proofErr w:type="spellStart"/>
            <w:r>
              <w:rPr>
                <w:sz w:val="20"/>
              </w:rPr>
              <w:t>usa</w:t>
            </w:r>
            <w:proofErr w:type="spellEnd"/>
            <w:r>
              <w:rPr>
                <w:sz w:val="20"/>
              </w:rPr>
              <w:t xml:space="preserve"> solo la </w:t>
            </w:r>
            <w:proofErr w:type="spellStart"/>
            <w:r>
              <w:rPr>
                <w:sz w:val="20"/>
              </w:rPr>
              <w:t>biblioteca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estándar</w:t>
            </w:r>
            <w:proofErr w:type="spellEnd"/>
            <w:r>
              <w:rPr>
                <w:sz w:val="20"/>
              </w:rPr>
              <w:t xml:space="preserve"> de Python, </w:t>
            </w:r>
            <w:proofErr w:type="spellStart"/>
            <w:r>
              <w:rPr>
                <w:sz w:val="20"/>
              </w:rPr>
              <w:t>además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Uvicorn</w:t>
            </w:r>
            <w:proofErr w:type="spellEnd"/>
            <w:r>
              <w:rPr>
                <w:sz w:val="20"/>
              </w:rPr>
              <w:t xml:space="preserve"> y </w:t>
            </w:r>
            <w:proofErr w:type="gramStart"/>
            <w:r>
              <w:rPr>
                <w:sz w:val="20"/>
              </w:rPr>
              <w:t>python-multipart</w:t>
            </w:r>
            <w:proofErr w:type="gramEnd"/>
            <w:r>
              <w:rPr>
                <w:sz w:val="20"/>
              </w:rPr>
              <w:t xml:space="preserve">. El </w:t>
            </w:r>
            <w:proofErr w:type="spellStart"/>
            <w:r>
              <w:rPr>
                <w:sz w:val="20"/>
              </w:rPr>
              <w:t>perceptrón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usa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bibliotecas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externas</w:t>
            </w:r>
            <w:proofErr w:type="spellEnd"/>
            <w:r>
              <w:rPr>
                <w:sz w:val="20"/>
              </w:rPr>
              <w:t xml:space="preserve">. La base de datos es un solo </w:t>
            </w:r>
            <w:proofErr w:type="spellStart"/>
            <w:r>
              <w:rPr>
                <w:sz w:val="20"/>
              </w:rPr>
              <w:t>archivo</w:t>
            </w:r>
            <w:proofErr w:type="spellEnd"/>
            <w:r>
              <w:rPr>
                <w:sz w:val="20"/>
              </w:rPr>
              <w:t xml:space="preserve"> SQLite.</w:t>
            </w:r>
          </w:p>
        </w:tc>
      </w:tr>
      <w:tr w:rsidR="00B67A9E" w14:paraId="000F2B99" w14:textId="77777777">
        <w:trPr>
          <w:jc w:val="center"/>
        </w:trPr>
        <w:tc>
          <w:tcPr>
            <w:tcW w:w="1020" w:type="dxa"/>
          </w:tcPr>
          <w:p w14:paraId="5884E2D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RNF-08</w:t>
            </w:r>
          </w:p>
        </w:tc>
        <w:tc>
          <w:tcPr>
            <w:tcW w:w="1814" w:type="dxa"/>
          </w:tcPr>
          <w:p w14:paraId="7CFEA73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Disponibilidad</w:t>
            </w:r>
            <w:proofErr w:type="spellEnd"/>
          </w:p>
        </w:tc>
        <w:tc>
          <w:tcPr>
            <w:tcW w:w="6576" w:type="dxa"/>
          </w:tcPr>
          <w:p w14:paraId="5062F99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Depende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equipo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corre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encendido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misma</w:t>
            </w:r>
            <w:proofErr w:type="spellEnd"/>
            <w:r>
              <w:rPr>
                <w:sz w:val="20"/>
              </w:rPr>
              <w:t xml:space="preserve"> red Wi-Fi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teléfono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ver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13).</w:t>
            </w:r>
          </w:p>
        </w:tc>
      </w:tr>
      <w:tr w:rsidR="00B67A9E" w14:paraId="714BA12A" w14:textId="77777777">
        <w:trPr>
          <w:jc w:val="center"/>
        </w:trPr>
        <w:tc>
          <w:tcPr>
            <w:tcW w:w="1020" w:type="dxa"/>
          </w:tcPr>
          <w:p w14:paraId="6108301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RNF-09</w:t>
            </w:r>
          </w:p>
        </w:tc>
        <w:tc>
          <w:tcPr>
            <w:tcW w:w="1814" w:type="dxa"/>
          </w:tcPr>
          <w:p w14:paraId="122A0CA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Rendimiento</w:t>
            </w:r>
            <w:proofErr w:type="spellEnd"/>
            <w:r>
              <w:rPr>
                <w:sz w:val="20"/>
              </w:rPr>
              <w:t xml:space="preserve"> de la IA</w:t>
            </w:r>
          </w:p>
        </w:tc>
        <w:tc>
          <w:tcPr>
            <w:tcW w:w="6576" w:type="dxa"/>
          </w:tcPr>
          <w:p w14:paraId="7234DE9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Con Ollama y gemma3:4b, </w:t>
            </w:r>
            <w:proofErr w:type="spellStart"/>
            <w:r>
              <w:rPr>
                <w:sz w:val="20"/>
              </w:rPr>
              <w:t>detectar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unos</w:t>
            </w:r>
            <w:proofErr w:type="spellEnd"/>
            <w:r>
              <w:rPr>
                <w:sz w:val="20"/>
              </w:rPr>
              <w:t xml:space="preserve"> 4 s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. A* con 12 </w:t>
            </w:r>
            <w:proofErr w:type="spellStart"/>
            <w:r>
              <w:rPr>
                <w:sz w:val="20"/>
              </w:rPr>
              <w:t>candidatos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unos</w:t>
            </w:r>
            <w:proofErr w:type="spellEnd"/>
            <w:r>
              <w:rPr>
                <w:sz w:val="20"/>
              </w:rPr>
              <w:t xml:space="preserve"> 6 </w:t>
            </w:r>
            <w:proofErr w:type="spellStart"/>
            <w:r>
              <w:rPr>
                <w:sz w:val="20"/>
              </w:rPr>
              <w:t>ms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base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armario</w:t>
            </w:r>
            <w:proofErr w:type="spellEnd"/>
            <w:r>
              <w:rPr>
                <w:sz w:val="20"/>
              </w:rPr>
              <w:t xml:space="preserve"> de 36 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02059F4" w14:textId="77777777">
        <w:trPr>
          <w:jc w:val="center"/>
        </w:trPr>
        <w:tc>
          <w:tcPr>
            <w:tcW w:w="1020" w:type="dxa"/>
          </w:tcPr>
          <w:p w14:paraId="7D72BA8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RNF-10</w:t>
            </w:r>
          </w:p>
        </w:tc>
        <w:tc>
          <w:tcPr>
            <w:tcW w:w="1814" w:type="dxa"/>
          </w:tcPr>
          <w:p w14:paraId="356A80A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Tolerancia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fallos</w:t>
            </w:r>
            <w:proofErr w:type="spellEnd"/>
          </w:p>
        </w:tc>
        <w:tc>
          <w:tcPr>
            <w:tcW w:w="6576" w:type="dxa"/>
          </w:tcPr>
          <w:p w14:paraId="51D6FFC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Sin Ollama, la API </w:t>
            </w:r>
            <w:proofErr w:type="spellStart"/>
            <w:r>
              <w:rPr>
                <w:sz w:val="20"/>
              </w:rPr>
              <w:t>responde</w:t>
            </w:r>
            <w:proofErr w:type="spellEnd"/>
            <w:r>
              <w:rPr>
                <w:sz w:val="20"/>
              </w:rPr>
              <w:t xml:space="preserve"> 503 y la app </w:t>
            </w:r>
            <w:proofErr w:type="spellStart"/>
            <w:r>
              <w:rPr>
                <w:sz w:val="20"/>
              </w:rPr>
              <w:t>sigue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funcionando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datos se </w:t>
            </w:r>
            <w:proofErr w:type="spellStart"/>
            <w:r>
              <w:rPr>
                <w:sz w:val="20"/>
              </w:rPr>
              <w:t>llenan</w:t>
            </w:r>
            <w:proofErr w:type="spellEnd"/>
            <w:r>
              <w:rPr>
                <w:sz w:val="20"/>
              </w:rPr>
              <w:t xml:space="preserve"> a mano y solo </w:t>
            </w:r>
            <w:proofErr w:type="spellStart"/>
            <w:r>
              <w:rPr>
                <w:sz w:val="20"/>
              </w:rPr>
              <w:t>falta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explicación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427B07F" w14:textId="77777777" w:rsidR="00B67A9E" w:rsidRDefault="00B67A9E">
      <w:pPr>
        <w:spacing w:after="40"/>
      </w:pPr>
    </w:p>
    <w:p w14:paraId="71AABD38" w14:textId="77777777" w:rsidR="00B67A9E" w:rsidRDefault="006A4A85">
      <w:pPr>
        <w:pStyle w:val="Ttulo2"/>
      </w:pPr>
      <w:r>
        <w:br w:type="column"/>
      </w:r>
      <w:bookmarkStart w:id="12" w:name="_Toc244250058"/>
      <w:r>
        <w:lastRenderedPageBreak/>
        <w:t xml:space="preserve">2.4 </w:t>
      </w:r>
      <w:proofErr w:type="spellStart"/>
      <w:r>
        <w:t>Restricciones</w:t>
      </w:r>
      <w:proofErr w:type="spellEnd"/>
      <w:r>
        <w:t xml:space="preserve"> del </w:t>
      </w:r>
      <w:proofErr w:type="spellStart"/>
      <w:r>
        <w:t>proyecto</w:t>
      </w:r>
      <w:bookmarkEnd w:id="12"/>
      <w:proofErr w:type="spellEnd"/>
    </w:p>
    <w:p w14:paraId="3E29F951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Solo se </w:t>
      </w:r>
      <w:proofErr w:type="spellStart"/>
      <w:r>
        <w:t>usan</w:t>
      </w:r>
      <w:proofErr w:type="spellEnd"/>
      <w:r>
        <w:t xml:space="preserve"> dos </w:t>
      </w:r>
      <w:proofErr w:type="spellStart"/>
      <w:r>
        <w:t>tecnologías</w:t>
      </w:r>
      <w:proofErr w:type="spellEnd"/>
      <w:r>
        <w:t xml:space="preserve">: Python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y React Native (Expo) </w:t>
      </w:r>
      <w:proofErr w:type="spellStart"/>
      <w:r>
        <w:t>en</w:t>
      </w:r>
      <w:proofErr w:type="spellEnd"/>
      <w:r>
        <w:t xml:space="preserve"> la app, </w:t>
      </w:r>
      <w:proofErr w:type="spellStart"/>
      <w:r>
        <w:t>escrita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JavaScript.</w:t>
      </w:r>
    </w:p>
    <w:p w14:paraId="6B4E6886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No se </w:t>
      </w:r>
      <w:proofErr w:type="spellStart"/>
      <w:r>
        <w:t>usan</w:t>
      </w:r>
      <w:proofErr w:type="spellEnd"/>
      <w:r>
        <w:t xml:space="preserve"> ORM, </w:t>
      </w:r>
      <w:proofErr w:type="spellStart"/>
      <w:r>
        <w:t>contenedores</w:t>
      </w:r>
      <w:proofErr w:type="spellEnd"/>
      <w:r>
        <w:t xml:space="preserve">, TypeScript </w:t>
      </w:r>
      <w:proofErr w:type="spellStart"/>
      <w:r>
        <w:t>ni</w:t>
      </w:r>
      <w:proofErr w:type="spellEnd"/>
      <w:r>
        <w:t xml:space="preserve"> </w:t>
      </w:r>
      <w:proofErr w:type="spellStart"/>
      <w:r>
        <w:t>NativeWind</w:t>
      </w:r>
      <w:proofErr w:type="spellEnd"/>
      <w:r>
        <w:t>. La base de datos se accede con sqlite3.</w:t>
      </w:r>
    </w:p>
    <w:p w14:paraId="3A0CBD30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Las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proposicional</w:t>
      </w:r>
      <w:proofErr w:type="spellEnd"/>
      <w:r>
        <w:t xml:space="preserve"> y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. El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se </w:t>
      </w:r>
      <w:proofErr w:type="spellStart"/>
      <w:r>
        <w:t>limita</w:t>
      </w:r>
      <w:proofErr w:type="spellEnd"/>
      <w:r>
        <w:t xml:space="preserve"> a un </w:t>
      </w:r>
      <w:proofErr w:type="spellStart"/>
      <w:r>
        <w:t>perceptrón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 puro, sin TensorFlow </w:t>
      </w:r>
      <w:proofErr w:type="spellStart"/>
      <w:r>
        <w:t>ni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,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corren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con Ollama.</w:t>
      </w:r>
    </w:p>
    <w:p w14:paraId="15C2B27B" w14:textId="77777777" w:rsidR="00B67A9E" w:rsidRDefault="00201077">
      <w:pPr>
        <w:pStyle w:val="Ttulo1"/>
        <w:pageBreakBefore/>
      </w:pPr>
      <w:bookmarkStart w:id="13" w:name="_Toc244250059"/>
      <w:r>
        <w:lastRenderedPageBreak/>
        <w:t xml:space="preserve">3. </w:t>
      </w:r>
      <w:proofErr w:type="spellStart"/>
      <w:r>
        <w:t>Arquitectura</w:t>
      </w:r>
      <w:proofErr w:type="spellEnd"/>
      <w:r>
        <w:t xml:space="preserve"> y </w:t>
      </w:r>
      <w:proofErr w:type="spellStart"/>
      <w:r>
        <w:t>tecnologías</w:t>
      </w:r>
      <w:bookmarkEnd w:id="13"/>
      <w:proofErr w:type="spellEnd"/>
    </w:p>
    <w:p w14:paraId="6945DC91" w14:textId="77777777" w:rsidR="00B67A9E" w:rsidRDefault="00201077">
      <w:pPr>
        <w:pStyle w:val="Ttulo2"/>
      </w:pPr>
      <w:bookmarkStart w:id="14" w:name="_Toc244250060"/>
      <w:r>
        <w:t xml:space="preserve">3.1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cliente-servidor</w:t>
      </w:r>
      <w:bookmarkEnd w:id="14"/>
      <w:proofErr w:type="spellEnd"/>
    </w:p>
    <w:p w14:paraId="382B963F" w14:textId="77777777" w:rsidR="00B67A9E" w:rsidRDefault="00201077">
      <w:pPr>
        <w:jc w:val="both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cliente-servidor</w:t>
      </w:r>
      <w:proofErr w:type="spellEnd"/>
      <w:r>
        <w:t>. La app (</w:t>
      </w:r>
      <w:proofErr w:type="spellStart"/>
      <w:r>
        <w:t>cliente</w:t>
      </w:r>
      <w:proofErr w:type="spellEnd"/>
      <w:r>
        <w:t xml:space="preserve">)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peticiones</w:t>
      </w:r>
      <w:proofErr w:type="spellEnd"/>
      <w:r>
        <w:t xml:space="preserve"> HTTP con </w:t>
      </w:r>
      <w:proofErr w:type="spellStart"/>
      <w:r>
        <w:t>cuerpo</w:t>
      </w:r>
      <w:proofErr w:type="spellEnd"/>
      <w:r>
        <w:t xml:space="preserve"> JSON al </w:t>
      </w:r>
      <w:proofErr w:type="spellStart"/>
      <w:r>
        <w:t>servidor</w:t>
      </w:r>
      <w:proofErr w:type="spellEnd"/>
      <w:r>
        <w:t xml:space="preserve">, y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petición</w:t>
      </w:r>
      <w:proofErr w:type="spellEnd"/>
      <w:r>
        <w:t xml:space="preserve"> </w:t>
      </w:r>
      <w:proofErr w:type="spellStart"/>
      <w:r>
        <w:t>protegida</w:t>
      </w:r>
      <w:proofErr w:type="spellEnd"/>
      <w:r>
        <w:t xml:space="preserve"> </w:t>
      </w:r>
      <w:proofErr w:type="spellStart"/>
      <w:r>
        <w:t>envía</w:t>
      </w:r>
      <w:proofErr w:type="spellEnd"/>
      <w:r>
        <w:t xml:space="preserve"> el token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encabezado</w:t>
      </w:r>
      <w:proofErr w:type="spellEnd"/>
      <w:r>
        <w:t xml:space="preserve"> Authorization. 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JSON y es el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accede</w:t>
      </w:r>
      <w:proofErr w:type="gramEnd"/>
      <w:r>
        <w:t xml:space="preserve"> a la base de datos y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. El </w:t>
      </w:r>
      <w:proofErr w:type="spellStart"/>
      <w:r>
        <w:t>clima</w:t>
      </w:r>
      <w:proofErr w:type="spellEnd"/>
      <w:r>
        <w:t xml:space="preserve"> se </w:t>
      </w:r>
      <w:proofErr w:type="spellStart"/>
      <w:r>
        <w:t>obtiene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Open-</w:t>
      </w:r>
      <w:proofErr w:type="spellStart"/>
      <w:r>
        <w:t>Meteo</w:t>
      </w:r>
      <w:proofErr w:type="spellEnd"/>
      <w:r>
        <w:t xml:space="preserve">, y el </w:t>
      </w:r>
      <w:proofErr w:type="spellStart"/>
      <w:r>
        <w:t>servidor</w:t>
      </w:r>
      <w:proofErr w:type="spellEnd"/>
      <w:r>
        <w:t xml:space="preserve"> lo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.</w:t>
      </w:r>
    </w:p>
    <w:p w14:paraId="7B2FB41E" w14:textId="77777777" w:rsidR="00B67A9E" w:rsidRDefault="00201077">
      <w:pPr>
        <w:jc w:val="both"/>
      </w:pPr>
      <w:r>
        <w:t xml:space="preserve">Dos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fuera de </w:t>
      </w:r>
      <w:proofErr w:type="spellStart"/>
      <w:r>
        <w:t>FastAPI</w:t>
      </w:r>
      <w:proofErr w:type="spellEnd"/>
      <w:r>
        <w:t>: clima.py consulta Open-</w:t>
      </w:r>
      <w:proofErr w:type="spellStart"/>
      <w:r>
        <w:t>Meteo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internet, y ollama.py llama a Ollama </w:t>
      </w:r>
      <w:proofErr w:type="spellStart"/>
      <w:r>
        <w:t>por</w:t>
      </w:r>
      <w:proofErr w:type="spellEnd"/>
      <w:r>
        <w:t xml:space="preserve"> HTTP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computadora</w:t>
      </w:r>
      <w:proofErr w:type="spellEnd"/>
      <w:r>
        <w:t xml:space="preserve"> (</w:t>
      </w:r>
      <w:proofErr w:type="spellStart"/>
      <w:r>
        <w:t>puerto</w:t>
      </w:r>
      <w:proofErr w:type="spellEnd"/>
      <w:r>
        <w:t xml:space="preserve"> 11434). Si Ollama no </w:t>
      </w:r>
      <w:proofErr w:type="spellStart"/>
      <w:r>
        <w:t>responde</w:t>
      </w:r>
      <w:proofErr w:type="spellEnd"/>
      <w:r>
        <w:t xml:space="preserve">, solo se </w:t>
      </w:r>
      <w:proofErr w:type="spellStart"/>
      <w:r>
        <w:t>pierden</w:t>
      </w:r>
      <w:proofErr w:type="spellEnd"/>
      <w:r>
        <w:t xml:space="preserve"> la </w:t>
      </w:r>
      <w:proofErr w:type="spellStart"/>
      <w:r>
        <w:t>detección</w:t>
      </w:r>
      <w:proofErr w:type="spellEnd"/>
      <w:r>
        <w:t xml:space="preserve"> y la </w:t>
      </w:r>
      <w:proofErr w:type="spellStart"/>
      <w:r>
        <w:t>explicación</w:t>
      </w:r>
      <w:proofErr w:type="spellEnd"/>
      <w:r>
        <w:t>.</w:t>
      </w:r>
    </w:p>
    <w:p w14:paraId="701DDCCE" w14:textId="77777777" w:rsidR="00B67A9E" w:rsidRDefault="00201077">
      <w:pPr>
        <w:jc w:val="center"/>
      </w:pPr>
      <w:r>
        <w:rPr>
          <w:noProof/>
        </w:rPr>
        <w:drawing>
          <wp:inline distT="0" distB="0" distL="0" distR="0" wp14:anchorId="6730316C" wp14:editId="3EE4DDCB">
            <wp:extent cx="5760000" cy="2633142"/>
            <wp:effectExtent l="0" t="0" r="0" b="0"/>
            <wp:docPr id="5001" name="Figura 5001" descr="Arquitectura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3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B90E" w14:textId="22FD34D5" w:rsidR="00B67A9E" w:rsidRDefault="00201077">
      <w:pPr>
        <w:spacing w:after="200"/>
        <w:jc w:val="center"/>
      </w:pPr>
      <w:bookmarkStart w:id="15" w:name="_Toc244250127"/>
      <w:proofErr w:type="spellStart"/>
      <w:r>
        <w:rPr>
          <w:b/>
          <w:sz w:val="20"/>
        </w:rPr>
        <w:t>Figura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1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Arquitectura</w:t>
      </w:r>
      <w:proofErr w:type="spellEnd"/>
      <w:r>
        <w:rPr>
          <w:i/>
          <w:sz w:val="20"/>
        </w:rPr>
        <w:t xml:space="preserve"> del </w:t>
      </w:r>
      <w:proofErr w:type="spellStart"/>
      <w:r>
        <w:rPr>
          <w:i/>
          <w:sz w:val="20"/>
        </w:rPr>
        <w:t>sistema</w:t>
      </w:r>
      <w:proofErr w:type="spellEnd"/>
      <w:r>
        <w:rPr>
          <w:i/>
          <w:sz w:val="20"/>
        </w:rPr>
        <w:t xml:space="preserve">: app, </w:t>
      </w:r>
      <w:proofErr w:type="spellStart"/>
      <w:r>
        <w:rPr>
          <w:i/>
          <w:sz w:val="20"/>
        </w:rPr>
        <w:t>módulos</w:t>
      </w:r>
      <w:proofErr w:type="spellEnd"/>
      <w:r>
        <w:rPr>
          <w:i/>
          <w:sz w:val="20"/>
        </w:rPr>
        <w:t xml:space="preserve"> del </w:t>
      </w:r>
      <w:proofErr w:type="spellStart"/>
      <w:r>
        <w:rPr>
          <w:i/>
          <w:sz w:val="20"/>
        </w:rPr>
        <w:t>servidor</w:t>
      </w:r>
      <w:proofErr w:type="spellEnd"/>
      <w:r>
        <w:rPr>
          <w:i/>
          <w:sz w:val="20"/>
        </w:rPr>
        <w:t xml:space="preserve">, base de datos, </w:t>
      </w:r>
      <w:proofErr w:type="spellStart"/>
      <w:r>
        <w:rPr>
          <w:i/>
          <w:sz w:val="20"/>
        </w:rPr>
        <w:t>archivos</w:t>
      </w:r>
      <w:proofErr w:type="spellEnd"/>
      <w:r>
        <w:rPr>
          <w:i/>
          <w:sz w:val="20"/>
        </w:rPr>
        <w:t xml:space="preserve"> y </w:t>
      </w:r>
      <w:proofErr w:type="spellStart"/>
      <w:r>
        <w:rPr>
          <w:i/>
          <w:sz w:val="20"/>
        </w:rPr>
        <w:t>los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servicios</w:t>
      </w:r>
      <w:proofErr w:type="spellEnd"/>
      <w:r>
        <w:rPr>
          <w:i/>
          <w:sz w:val="20"/>
        </w:rPr>
        <w:t xml:space="preserve"> Open-</w:t>
      </w:r>
      <w:proofErr w:type="spellStart"/>
      <w:r>
        <w:rPr>
          <w:i/>
          <w:sz w:val="20"/>
        </w:rPr>
        <w:t>Meteo</w:t>
      </w:r>
      <w:proofErr w:type="spellEnd"/>
      <w:r>
        <w:rPr>
          <w:i/>
          <w:sz w:val="20"/>
        </w:rPr>
        <w:t xml:space="preserve"> y Ollama.</w:t>
      </w:r>
      <w:bookmarkEnd w:id="15"/>
    </w:p>
    <w:p w14:paraId="4038A05F" w14:textId="77777777" w:rsidR="00746DD4" w:rsidRDefault="00746DD4">
      <w:pPr>
        <w:spacing w:after="200" w:line="276" w:lineRule="auto"/>
        <w:rPr>
          <w:b/>
          <w:bCs/>
          <w:sz w:val="26"/>
          <w:szCs w:val="26"/>
        </w:rPr>
      </w:pPr>
      <w:bookmarkStart w:id="16" w:name="_Toc244250061"/>
      <w:r>
        <w:br w:type="page"/>
      </w:r>
    </w:p>
    <w:p w14:paraId="31442F6B" w14:textId="00BBD074" w:rsidR="00B67A9E" w:rsidRDefault="00201077">
      <w:pPr>
        <w:pStyle w:val="Ttulo2"/>
      </w:pPr>
      <w:r>
        <w:lastRenderedPageBreak/>
        <w:t xml:space="preserve">3.2 </w:t>
      </w:r>
      <w:proofErr w:type="spellStart"/>
      <w:r>
        <w:t>Tecnologías</w:t>
      </w:r>
      <w:bookmarkEnd w:id="16"/>
      <w:proofErr w:type="spellEnd"/>
    </w:p>
    <w:p w14:paraId="1FDBF3D7" w14:textId="54F350D0" w:rsidR="00B67A9E" w:rsidRDefault="00201077">
      <w:pPr>
        <w:keepNext/>
        <w:spacing w:before="160" w:after="80"/>
      </w:pPr>
      <w:bookmarkStart w:id="17" w:name="_Toc244250134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4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Tecnologías</w:t>
      </w:r>
      <w:proofErr w:type="spellEnd"/>
      <w:r>
        <w:rPr>
          <w:i/>
          <w:sz w:val="20"/>
        </w:rPr>
        <w:t xml:space="preserve"> y </w:t>
      </w:r>
      <w:proofErr w:type="spellStart"/>
      <w:r>
        <w:rPr>
          <w:i/>
          <w:sz w:val="20"/>
        </w:rPr>
        <w:t>versiones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probadas</w:t>
      </w:r>
      <w:bookmarkEnd w:id="17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608"/>
        <w:gridCol w:w="1928"/>
        <w:gridCol w:w="3402"/>
      </w:tblGrid>
      <w:tr w:rsidR="00B67A9E" w14:paraId="0A278DD7" w14:textId="77777777">
        <w:trPr>
          <w:jc w:val="center"/>
        </w:trPr>
        <w:tc>
          <w:tcPr>
            <w:tcW w:w="1474" w:type="dxa"/>
          </w:tcPr>
          <w:p w14:paraId="54263C05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Capa</w:t>
            </w:r>
          </w:p>
        </w:tc>
        <w:tc>
          <w:tcPr>
            <w:tcW w:w="2608" w:type="dxa"/>
          </w:tcPr>
          <w:p w14:paraId="59D97F81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Tecnología</w:t>
            </w:r>
          </w:p>
        </w:tc>
        <w:tc>
          <w:tcPr>
            <w:tcW w:w="1928" w:type="dxa"/>
          </w:tcPr>
          <w:p w14:paraId="07FD631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Versión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probada</w:t>
            </w:r>
            <w:proofErr w:type="spellEnd"/>
          </w:p>
        </w:tc>
        <w:tc>
          <w:tcPr>
            <w:tcW w:w="3402" w:type="dxa"/>
          </w:tcPr>
          <w:p w14:paraId="1ECF1A10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 xml:space="preserve">Uso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el </w:t>
            </w:r>
            <w:proofErr w:type="spellStart"/>
            <w:r>
              <w:rPr>
                <w:b/>
                <w:sz w:val="20"/>
              </w:rPr>
              <w:t>proyecto</w:t>
            </w:r>
            <w:proofErr w:type="spellEnd"/>
          </w:p>
        </w:tc>
      </w:tr>
      <w:tr w:rsidR="00B67A9E" w14:paraId="62232354" w14:textId="77777777">
        <w:trPr>
          <w:jc w:val="center"/>
        </w:trPr>
        <w:tc>
          <w:tcPr>
            <w:tcW w:w="1474" w:type="dxa"/>
          </w:tcPr>
          <w:p w14:paraId="2A79232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Servidor</w:t>
            </w:r>
            <w:proofErr w:type="spellEnd"/>
          </w:p>
        </w:tc>
        <w:tc>
          <w:tcPr>
            <w:tcW w:w="2608" w:type="dxa"/>
          </w:tcPr>
          <w:p w14:paraId="04469C4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Python</w:t>
            </w:r>
          </w:p>
        </w:tc>
        <w:tc>
          <w:tcPr>
            <w:tcW w:w="1928" w:type="dxa"/>
          </w:tcPr>
          <w:p w14:paraId="23E56AF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3.14.7</w:t>
            </w:r>
          </w:p>
        </w:tc>
        <w:tc>
          <w:tcPr>
            <w:tcW w:w="3402" w:type="dxa"/>
          </w:tcPr>
          <w:p w14:paraId="334466A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Lenguaje</w:t>
            </w:r>
            <w:proofErr w:type="spellEnd"/>
            <w:r>
              <w:rPr>
                <w:sz w:val="20"/>
              </w:rPr>
              <w:t xml:space="preserve"> del backend.</w:t>
            </w:r>
          </w:p>
        </w:tc>
      </w:tr>
      <w:tr w:rsidR="00B67A9E" w14:paraId="3B61502E" w14:textId="77777777">
        <w:trPr>
          <w:jc w:val="center"/>
        </w:trPr>
        <w:tc>
          <w:tcPr>
            <w:tcW w:w="1474" w:type="dxa"/>
          </w:tcPr>
          <w:p w14:paraId="790F47B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Servidor</w:t>
            </w:r>
            <w:proofErr w:type="spellEnd"/>
          </w:p>
        </w:tc>
        <w:tc>
          <w:tcPr>
            <w:tcW w:w="2608" w:type="dxa"/>
          </w:tcPr>
          <w:p w14:paraId="5A3F67D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FastAPI</w:t>
            </w:r>
            <w:proofErr w:type="spellEnd"/>
          </w:p>
        </w:tc>
        <w:tc>
          <w:tcPr>
            <w:tcW w:w="1928" w:type="dxa"/>
          </w:tcPr>
          <w:p w14:paraId="4D80533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0.115 o superior</w:t>
            </w:r>
          </w:p>
        </w:tc>
        <w:tc>
          <w:tcPr>
            <w:tcW w:w="3402" w:type="dxa"/>
          </w:tcPr>
          <w:p w14:paraId="4F062FB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Rutas, </w:t>
            </w:r>
            <w:proofErr w:type="spellStart"/>
            <w:r>
              <w:rPr>
                <w:sz w:val="20"/>
              </w:rPr>
              <w:t>validación</w:t>
            </w:r>
            <w:proofErr w:type="spellEnd"/>
            <w:r>
              <w:rPr>
                <w:sz w:val="20"/>
              </w:rPr>
              <w:t xml:space="preserve"> de datos y </w:t>
            </w:r>
            <w:proofErr w:type="spellStart"/>
            <w:r>
              <w:rPr>
                <w:sz w:val="20"/>
              </w:rPr>
              <w:t>documentación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automática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B13FB68" w14:textId="77777777">
        <w:trPr>
          <w:jc w:val="center"/>
        </w:trPr>
        <w:tc>
          <w:tcPr>
            <w:tcW w:w="1474" w:type="dxa"/>
          </w:tcPr>
          <w:p w14:paraId="1F4DC03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Servidor</w:t>
            </w:r>
            <w:proofErr w:type="spellEnd"/>
          </w:p>
        </w:tc>
        <w:tc>
          <w:tcPr>
            <w:tcW w:w="2608" w:type="dxa"/>
          </w:tcPr>
          <w:p w14:paraId="04D4C19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Uvicorn</w:t>
            </w:r>
            <w:proofErr w:type="spellEnd"/>
          </w:p>
        </w:tc>
        <w:tc>
          <w:tcPr>
            <w:tcW w:w="1928" w:type="dxa"/>
          </w:tcPr>
          <w:p w14:paraId="7113D17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0.30 o superior</w:t>
            </w:r>
          </w:p>
        </w:tc>
        <w:tc>
          <w:tcPr>
            <w:tcW w:w="3402" w:type="dxa"/>
          </w:tcPr>
          <w:p w14:paraId="205795A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ASGI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ejecuta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FF79BA0" w14:textId="77777777">
        <w:trPr>
          <w:jc w:val="center"/>
        </w:trPr>
        <w:tc>
          <w:tcPr>
            <w:tcW w:w="1474" w:type="dxa"/>
          </w:tcPr>
          <w:p w14:paraId="28A0AE4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Servidor</w:t>
            </w:r>
            <w:proofErr w:type="spellEnd"/>
          </w:p>
        </w:tc>
        <w:tc>
          <w:tcPr>
            <w:tcW w:w="2608" w:type="dxa"/>
          </w:tcPr>
          <w:p w14:paraId="374AD06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python-multipart</w:t>
            </w:r>
          </w:p>
        </w:tc>
        <w:tc>
          <w:tcPr>
            <w:tcW w:w="1928" w:type="dxa"/>
          </w:tcPr>
          <w:p w14:paraId="4C29EDD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0.0.12 o superior</w:t>
            </w:r>
          </w:p>
        </w:tc>
        <w:tc>
          <w:tcPr>
            <w:tcW w:w="3402" w:type="dxa"/>
          </w:tcPr>
          <w:p w14:paraId="7F97071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Lectura de </w:t>
            </w:r>
            <w:proofErr w:type="spellStart"/>
            <w:r>
              <w:rPr>
                <w:sz w:val="20"/>
              </w:rPr>
              <w:t>formularios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archivos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subida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fotos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B67A9E" w14:paraId="58411FAC" w14:textId="77777777">
        <w:trPr>
          <w:jc w:val="center"/>
        </w:trPr>
        <w:tc>
          <w:tcPr>
            <w:tcW w:w="1474" w:type="dxa"/>
          </w:tcPr>
          <w:p w14:paraId="391A31A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Servidor</w:t>
            </w:r>
            <w:proofErr w:type="spellEnd"/>
          </w:p>
        </w:tc>
        <w:tc>
          <w:tcPr>
            <w:tcW w:w="2608" w:type="dxa"/>
          </w:tcPr>
          <w:p w14:paraId="3CEF960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sqlite3 y </w:t>
            </w:r>
            <w:proofErr w:type="spellStart"/>
            <w:r>
              <w:rPr>
                <w:sz w:val="20"/>
              </w:rPr>
              <w:t>hashlib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hmac</w:t>
            </w:r>
            <w:proofErr w:type="spellEnd"/>
            <w:r>
              <w:rPr>
                <w:sz w:val="20"/>
              </w:rPr>
              <w:t>, secrets</w:t>
            </w:r>
          </w:p>
        </w:tc>
        <w:tc>
          <w:tcPr>
            <w:tcW w:w="1928" w:type="dxa"/>
          </w:tcPr>
          <w:p w14:paraId="4E5C6E6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Biblioteca </w:t>
            </w:r>
            <w:proofErr w:type="spellStart"/>
            <w:r>
              <w:rPr>
                <w:sz w:val="20"/>
              </w:rPr>
              <w:t>estándar</w:t>
            </w:r>
            <w:proofErr w:type="spellEnd"/>
          </w:p>
        </w:tc>
        <w:tc>
          <w:tcPr>
            <w:tcW w:w="3402" w:type="dxa"/>
          </w:tcPr>
          <w:p w14:paraId="4B034A2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Base de datos, </w:t>
            </w:r>
            <w:proofErr w:type="spellStart"/>
            <w:r>
              <w:rPr>
                <w:sz w:val="20"/>
              </w:rPr>
              <w:t>contraseñas</w:t>
            </w:r>
            <w:proofErr w:type="spellEnd"/>
            <w:r>
              <w:rPr>
                <w:sz w:val="20"/>
              </w:rPr>
              <w:t xml:space="preserve">, tokens y clave </w:t>
            </w:r>
            <w:proofErr w:type="spellStart"/>
            <w:r>
              <w:rPr>
                <w:sz w:val="20"/>
              </w:rPr>
              <w:t>aleatoria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1C99C76" w14:textId="77777777">
        <w:trPr>
          <w:jc w:val="center"/>
        </w:trPr>
        <w:tc>
          <w:tcPr>
            <w:tcW w:w="1474" w:type="dxa"/>
          </w:tcPr>
          <w:p w14:paraId="5568F15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Servicio </w:t>
            </w:r>
            <w:proofErr w:type="spellStart"/>
            <w:r>
              <w:rPr>
                <w:sz w:val="20"/>
              </w:rPr>
              <w:t>externo</w:t>
            </w:r>
            <w:proofErr w:type="spellEnd"/>
          </w:p>
        </w:tc>
        <w:tc>
          <w:tcPr>
            <w:tcW w:w="2608" w:type="dxa"/>
          </w:tcPr>
          <w:p w14:paraId="35FF40A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Open-</w:t>
            </w:r>
            <w:proofErr w:type="spellStart"/>
            <w:r>
              <w:rPr>
                <w:sz w:val="20"/>
              </w:rPr>
              <w:t>Meteo</w:t>
            </w:r>
            <w:proofErr w:type="spellEnd"/>
            <w:r>
              <w:rPr>
                <w:sz w:val="20"/>
              </w:rPr>
              <w:t xml:space="preserve"> (API de </w:t>
            </w:r>
            <w:proofErr w:type="spellStart"/>
            <w:r>
              <w:rPr>
                <w:sz w:val="20"/>
              </w:rPr>
              <w:t>pronóstico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928" w:type="dxa"/>
          </w:tcPr>
          <w:p w14:paraId="1C5FA99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Sin clave</w:t>
            </w:r>
          </w:p>
        </w:tc>
        <w:tc>
          <w:tcPr>
            <w:tcW w:w="3402" w:type="dxa"/>
          </w:tcPr>
          <w:p w14:paraId="1CFA1A2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Temperatura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sensación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térmica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lluvia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código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tiempo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8ADF91C" w14:textId="77777777">
        <w:trPr>
          <w:jc w:val="center"/>
        </w:trPr>
        <w:tc>
          <w:tcPr>
            <w:tcW w:w="1474" w:type="dxa"/>
          </w:tcPr>
          <w:p w14:paraId="6E843C5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Servicio local</w:t>
            </w:r>
          </w:p>
        </w:tc>
        <w:tc>
          <w:tcPr>
            <w:tcW w:w="2608" w:type="dxa"/>
          </w:tcPr>
          <w:p w14:paraId="620C083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Ollama con gemma3:4b</w:t>
            </w:r>
          </w:p>
        </w:tc>
        <w:tc>
          <w:tcPr>
            <w:tcW w:w="1928" w:type="dxa"/>
          </w:tcPr>
          <w:p w14:paraId="02A4C0D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0.40.13</w:t>
            </w:r>
          </w:p>
        </w:tc>
        <w:tc>
          <w:tcPr>
            <w:tcW w:w="3402" w:type="dxa"/>
          </w:tcPr>
          <w:p w14:paraId="05869FD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Detección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explicación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misma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computadora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FACEBE1" w14:textId="77777777">
        <w:trPr>
          <w:jc w:val="center"/>
        </w:trPr>
        <w:tc>
          <w:tcPr>
            <w:tcW w:w="1474" w:type="dxa"/>
          </w:tcPr>
          <w:p w14:paraId="653A6C0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</w:t>
            </w:r>
          </w:p>
        </w:tc>
        <w:tc>
          <w:tcPr>
            <w:tcW w:w="2608" w:type="dxa"/>
          </w:tcPr>
          <w:p w14:paraId="0D4EEA0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Node.js</w:t>
            </w:r>
          </w:p>
        </w:tc>
        <w:tc>
          <w:tcPr>
            <w:tcW w:w="1928" w:type="dxa"/>
          </w:tcPr>
          <w:p w14:paraId="2773CCA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26.7.0</w:t>
            </w:r>
          </w:p>
        </w:tc>
        <w:tc>
          <w:tcPr>
            <w:tcW w:w="3402" w:type="dxa"/>
          </w:tcPr>
          <w:p w14:paraId="207E130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Entorno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instalar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ejecutar</w:t>
            </w:r>
            <w:proofErr w:type="spellEnd"/>
            <w:r>
              <w:rPr>
                <w:sz w:val="20"/>
              </w:rPr>
              <w:t xml:space="preserve"> Expo. Expo SDK 58 </w:t>
            </w:r>
            <w:proofErr w:type="spellStart"/>
            <w:r>
              <w:rPr>
                <w:sz w:val="20"/>
              </w:rPr>
              <w:t>requiere</w:t>
            </w:r>
            <w:proofErr w:type="spellEnd"/>
            <w:r>
              <w:rPr>
                <w:sz w:val="20"/>
              </w:rPr>
              <w:t xml:space="preserve"> Node 22.13+, 24.3+ </w:t>
            </w:r>
            <w:proofErr w:type="gramStart"/>
            <w:r>
              <w:rPr>
                <w:sz w:val="20"/>
              </w:rPr>
              <w:t>o 26</w:t>
            </w:r>
            <w:proofErr w:type="gramEnd"/>
            <w:r>
              <w:rPr>
                <w:sz w:val="20"/>
              </w:rPr>
              <w:t>+.</w:t>
            </w:r>
          </w:p>
        </w:tc>
      </w:tr>
      <w:tr w:rsidR="00B67A9E" w14:paraId="2C5A6FA7" w14:textId="77777777">
        <w:trPr>
          <w:jc w:val="center"/>
        </w:trPr>
        <w:tc>
          <w:tcPr>
            <w:tcW w:w="1474" w:type="dxa"/>
          </w:tcPr>
          <w:p w14:paraId="47E1E5A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</w:t>
            </w:r>
          </w:p>
        </w:tc>
        <w:tc>
          <w:tcPr>
            <w:tcW w:w="2608" w:type="dxa"/>
          </w:tcPr>
          <w:p w14:paraId="4033825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Expo SDK</w:t>
            </w:r>
          </w:p>
        </w:tc>
        <w:tc>
          <w:tcPr>
            <w:tcW w:w="1928" w:type="dxa"/>
          </w:tcPr>
          <w:p w14:paraId="131B510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58.0.x</w:t>
            </w:r>
          </w:p>
        </w:tc>
        <w:tc>
          <w:tcPr>
            <w:tcW w:w="3402" w:type="dxa"/>
          </w:tcPr>
          <w:p w14:paraId="1A00D0E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Herramientas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compilación</w:t>
            </w:r>
            <w:proofErr w:type="spellEnd"/>
            <w:r>
              <w:rPr>
                <w:sz w:val="20"/>
              </w:rPr>
              <w:t xml:space="preserve">, Expo Go y </w:t>
            </w:r>
            <w:proofErr w:type="spellStart"/>
            <w:r>
              <w:rPr>
                <w:sz w:val="20"/>
              </w:rPr>
              <w:t>módulos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nativos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344FCF46" w14:textId="77777777">
        <w:trPr>
          <w:jc w:val="center"/>
        </w:trPr>
        <w:tc>
          <w:tcPr>
            <w:tcW w:w="1474" w:type="dxa"/>
          </w:tcPr>
          <w:p w14:paraId="247A35A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</w:t>
            </w:r>
          </w:p>
        </w:tc>
        <w:tc>
          <w:tcPr>
            <w:tcW w:w="2608" w:type="dxa"/>
          </w:tcPr>
          <w:p w14:paraId="7F6A302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React</w:t>
            </w:r>
          </w:p>
        </w:tc>
        <w:tc>
          <w:tcPr>
            <w:tcW w:w="1928" w:type="dxa"/>
          </w:tcPr>
          <w:p w14:paraId="27C5F6C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19.3.0</w:t>
            </w:r>
          </w:p>
        </w:tc>
        <w:tc>
          <w:tcPr>
            <w:tcW w:w="3402" w:type="dxa"/>
          </w:tcPr>
          <w:p w14:paraId="7098E32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Biblioteca de interfaces.</w:t>
            </w:r>
          </w:p>
        </w:tc>
      </w:tr>
      <w:tr w:rsidR="00B67A9E" w14:paraId="4652D7C4" w14:textId="77777777">
        <w:trPr>
          <w:jc w:val="center"/>
        </w:trPr>
        <w:tc>
          <w:tcPr>
            <w:tcW w:w="1474" w:type="dxa"/>
          </w:tcPr>
          <w:p w14:paraId="74CF849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</w:t>
            </w:r>
          </w:p>
        </w:tc>
        <w:tc>
          <w:tcPr>
            <w:tcW w:w="2608" w:type="dxa"/>
          </w:tcPr>
          <w:p w14:paraId="581DD49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React Native</w:t>
            </w:r>
          </w:p>
        </w:tc>
        <w:tc>
          <w:tcPr>
            <w:tcW w:w="1928" w:type="dxa"/>
          </w:tcPr>
          <w:p w14:paraId="0B709E8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0.88.0</w:t>
            </w:r>
          </w:p>
        </w:tc>
        <w:tc>
          <w:tcPr>
            <w:tcW w:w="3402" w:type="dxa"/>
          </w:tcPr>
          <w:p w14:paraId="7A7DC74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Componentes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nativos</w:t>
            </w:r>
            <w:proofErr w:type="spellEnd"/>
            <w:r>
              <w:rPr>
                <w:sz w:val="20"/>
              </w:rPr>
              <w:t xml:space="preserve"> para iOS y Android.</w:t>
            </w:r>
          </w:p>
        </w:tc>
      </w:tr>
      <w:tr w:rsidR="00B67A9E" w14:paraId="6AC44D73" w14:textId="77777777">
        <w:trPr>
          <w:jc w:val="center"/>
        </w:trPr>
        <w:tc>
          <w:tcPr>
            <w:tcW w:w="1474" w:type="dxa"/>
          </w:tcPr>
          <w:p w14:paraId="732C667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</w:t>
            </w:r>
          </w:p>
        </w:tc>
        <w:tc>
          <w:tcPr>
            <w:tcW w:w="2608" w:type="dxa"/>
          </w:tcPr>
          <w:p w14:paraId="09641BD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Expo Router</w:t>
            </w:r>
          </w:p>
        </w:tc>
        <w:tc>
          <w:tcPr>
            <w:tcW w:w="1928" w:type="dxa"/>
          </w:tcPr>
          <w:p w14:paraId="608D699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58.0.x</w:t>
            </w:r>
          </w:p>
        </w:tc>
        <w:tc>
          <w:tcPr>
            <w:tcW w:w="3402" w:type="dxa"/>
          </w:tcPr>
          <w:p w14:paraId="2C1989B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Navegación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archivos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dentro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/app.</w:t>
            </w:r>
          </w:p>
        </w:tc>
      </w:tr>
      <w:tr w:rsidR="00B67A9E" w14:paraId="499962FF" w14:textId="77777777">
        <w:trPr>
          <w:jc w:val="center"/>
        </w:trPr>
        <w:tc>
          <w:tcPr>
            <w:tcW w:w="1474" w:type="dxa"/>
          </w:tcPr>
          <w:p w14:paraId="07DC222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</w:t>
            </w:r>
          </w:p>
        </w:tc>
        <w:tc>
          <w:tcPr>
            <w:tcW w:w="2608" w:type="dxa"/>
          </w:tcPr>
          <w:p w14:paraId="2317D35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expo-image, expo-image-picker, expo-image-manipulator</w:t>
            </w:r>
          </w:p>
        </w:tc>
        <w:tc>
          <w:tcPr>
            <w:tcW w:w="1928" w:type="dxa"/>
          </w:tcPr>
          <w:p w14:paraId="6412A26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58.0.x</w:t>
            </w:r>
          </w:p>
        </w:tc>
        <w:tc>
          <w:tcPr>
            <w:tcW w:w="3402" w:type="dxa"/>
          </w:tcPr>
          <w:p w14:paraId="39ECB99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Fotos: </w:t>
            </w:r>
            <w:proofErr w:type="spellStart"/>
            <w:r>
              <w:rPr>
                <w:sz w:val="20"/>
              </w:rPr>
              <w:t>mostrarlas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elegirlas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reducirlas</w:t>
            </w:r>
            <w:proofErr w:type="spellEnd"/>
            <w:r>
              <w:rPr>
                <w:sz w:val="20"/>
              </w:rPr>
              <w:t xml:space="preserve"> antes de </w:t>
            </w:r>
            <w:proofErr w:type="spellStart"/>
            <w:r>
              <w:rPr>
                <w:sz w:val="20"/>
              </w:rPr>
              <w:t>subirlas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1A0BFE9" w14:textId="77777777">
        <w:trPr>
          <w:jc w:val="center"/>
        </w:trPr>
        <w:tc>
          <w:tcPr>
            <w:tcW w:w="1474" w:type="dxa"/>
          </w:tcPr>
          <w:p w14:paraId="1C77BBD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</w:t>
            </w:r>
          </w:p>
        </w:tc>
        <w:tc>
          <w:tcPr>
            <w:tcW w:w="2608" w:type="dxa"/>
          </w:tcPr>
          <w:p w14:paraId="386EBDF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expo-location</w:t>
            </w:r>
          </w:p>
        </w:tc>
        <w:tc>
          <w:tcPr>
            <w:tcW w:w="1928" w:type="dxa"/>
          </w:tcPr>
          <w:p w14:paraId="0B7B6F4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58.0.x</w:t>
            </w:r>
          </w:p>
        </w:tc>
        <w:tc>
          <w:tcPr>
            <w:tcW w:w="3402" w:type="dxa"/>
          </w:tcPr>
          <w:p w14:paraId="19698F0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Ubicación</w:t>
            </w:r>
            <w:proofErr w:type="spellEnd"/>
            <w:r>
              <w:rPr>
                <w:sz w:val="20"/>
              </w:rPr>
              <w:t xml:space="preserve"> para el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8ECE5BA" w14:textId="77777777">
        <w:trPr>
          <w:jc w:val="center"/>
        </w:trPr>
        <w:tc>
          <w:tcPr>
            <w:tcW w:w="1474" w:type="dxa"/>
          </w:tcPr>
          <w:p w14:paraId="0EEF023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</w:t>
            </w:r>
          </w:p>
        </w:tc>
        <w:tc>
          <w:tcPr>
            <w:tcW w:w="2608" w:type="dxa"/>
          </w:tcPr>
          <w:p w14:paraId="0235F20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expo-secure-store</w:t>
            </w:r>
          </w:p>
        </w:tc>
        <w:tc>
          <w:tcPr>
            <w:tcW w:w="1928" w:type="dxa"/>
          </w:tcPr>
          <w:p w14:paraId="6A91911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58.0.x</w:t>
            </w:r>
          </w:p>
        </w:tc>
        <w:tc>
          <w:tcPr>
            <w:tcW w:w="3402" w:type="dxa"/>
          </w:tcPr>
          <w:p w14:paraId="6D77686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Guarda el token de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teléfono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3893D34" w14:textId="77777777">
        <w:trPr>
          <w:jc w:val="center"/>
        </w:trPr>
        <w:tc>
          <w:tcPr>
            <w:tcW w:w="1474" w:type="dxa"/>
          </w:tcPr>
          <w:p w14:paraId="5335CDF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</w:t>
            </w:r>
          </w:p>
        </w:tc>
        <w:tc>
          <w:tcPr>
            <w:tcW w:w="2608" w:type="dxa"/>
          </w:tcPr>
          <w:p w14:paraId="522A40F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expo-haptics</w:t>
            </w:r>
          </w:p>
        </w:tc>
        <w:tc>
          <w:tcPr>
            <w:tcW w:w="1928" w:type="dxa"/>
          </w:tcPr>
          <w:p w14:paraId="3A0AEFD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58.0.x</w:t>
            </w:r>
          </w:p>
        </w:tc>
        <w:tc>
          <w:tcPr>
            <w:tcW w:w="3402" w:type="dxa"/>
          </w:tcPr>
          <w:p w14:paraId="50A0CA9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Vibración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confirmaciones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E1215BC" w14:textId="77777777">
        <w:trPr>
          <w:jc w:val="center"/>
        </w:trPr>
        <w:tc>
          <w:tcPr>
            <w:tcW w:w="1474" w:type="dxa"/>
          </w:tcPr>
          <w:p w14:paraId="02FDC3C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</w:t>
            </w:r>
          </w:p>
        </w:tc>
        <w:tc>
          <w:tcPr>
            <w:tcW w:w="2608" w:type="dxa"/>
          </w:tcPr>
          <w:p w14:paraId="5C4C01C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expo-font, @expo-google-fonts/outfit y </w:t>
            </w:r>
            <w:proofErr w:type="spellStart"/>
            <w:r>
              <w:rPr>
                <w:sz w:val="20"/>
              </w:rPr>
              <w:t>bodoni-moda</w:t>
            </w:r>
            <w:proofErr w:type="spellEnd"/>
          </w:p>
        </w:tc>
        <w:tc>
          <w:tcPr>
            <w:tcW w:w="1928" w:type="dxa"/>
          </w:tcPr>
          <w:p w14:paraId="6AEE203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58.0.x / 0.4.x</w:t>
            </w:r>
          </w:p>
        </w:tc>
        <w:tc>
          <w:tcPr>
            <w:tcW w:w="3402" w:type="dxa"/>
          </w:tcPr>
          <w:p w14:paraId="4C57C44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Tipografías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marca</w:t>
            </w:r>
            <w:proofErr w:type="spellEnd"/>
            <w:r>
              <w:rPr>
                <w:sz w:val="20"/>
              </w:rPr>
              <w:t xml:space="preserve">: Outfit para la </w:t>
            </w:r>
            <w:proofErr w:type="spellStart"/>
            <w:r>
              <w:rPr>
                <w:sz w:val="20"/>
              </w:rPr>
              <w:t>interfaz</w:t>
            </w:r>
            <w:proofErr w:type="spellEnd"/>
            <w:r>
              <w:rPr>
                <w:sz w:val="20"/>
              </w:rPr>
              <w:t xml:space="preserve"> y Bodoni Moda para </w:t>
            </w:r>
            <w:proofErr w:type="spellStart"/>
            <w:r>
              <w:rPr>
                <w:sz w:val="20"/>
              </w:rPr>
              <w:t>títulos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cifras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442D4C0" w14:textId="77777777">
        <w:trPr>
          <w:jc w:val="center"/>
        </w:trPr>
        <w:tc>
          <w:tcPr>
            <w:tcW w:w="1474" w:type="dxa"/>
          </w:tcPr>
          <w:p w14:paraId="76D8B8B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</w:t>
            </w:r>
          </w:p>
        </w:tc>
        <w:tc>
          <w:tcPr>
            <w:tcW w:w="2608" w:type="dxa"/>
          </w:tcPr>
          <w:p w14:paraId="73343CF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phosphor-react-native y react-native-</w:t>
            </w:r>
            <w:proofErr w:type="spellStart"/>
            <w:r>
              <w:rPr>
                <w:sz w:val="20"/>
              </w:rPr>
              <w:t>svg</w:t>
            </w:r>
            <w:proofErr w:type="spellEnd"/>
          </w:p>
        </w:tc>
        <w:tc>
          <w:tcPr>
            <w:tcW w:w="1928" w:type="dxa"/>
          </w:tcPr>
          <w:p w14:paraId="3614D2B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3.0.x / 15.16.x</w:t>
            </w:r>
          </w:p>
        </w:tc>
        <w:tc>
          <w:tcPr>
            <w:tcW w:w="3402" w:type="dxa"/>
          </w:tcPr>
          <w:p w14:paraId="57E556E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Íconos</w:t>
            </w:r>
            <w:proofErr w:type="spellEnd"/>
            <w:r>
              <w:rPr>
                <w:sz w:val="20"/>
              </w:rPr>
              <w:t xml:space="preserve"> (la </w:t>
            </w:r>
            <w:proofErr w:type="spellStart"/>
            <w:r>
              <w:rPr>
                <w:sz w:val="20"/>
              </w:rPr>
              <w:t>librería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requiere</w:t>
            </w:r>
            <w:proofErr w:type="spellEnd"/>
            <w:r>
              <w:rPr>
                <w:sz w:val="20"/>
              </w:rPr>
              <w:t xml:space="preserve"> react-native-</w:t>
            </w:r>
            <w:proofErr w:type="spellStart"/>
            <w:r>
              <w:rPr>
                <w:sz w:val="20"/>
              </w:rPr>
              <w:t>svg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B67A9E" w14:paraId="5DCED990" w14:textId="77777777">
        <w:trPr>
          <w:jc w:val="center"/>
        </w:trPr>
        <w:tc>
          <w:tcPr>
            <w:tcW w:w="1474" w:type="dxa"/>
          </w:tcPr>
          <w:p w14:paraId="62E8898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</w:t>
            </w:r>
          </w:p>
        </w:tc>
        <w:tc>
          <w:tcPr>
            <w:tcW w:w="2608" w:type="dxa"/>
          </w:tcPr>
          <w:p w14:paraId="0DF0568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react-native-web</w:t>
            </w:r>
          </w:p>
        </w:tc>
        <w:tc>
          <w:tcPr>
            <w:tcW w:w="1928" w:type="dxa"/>
          </w:tcPr>
          <w:p w14:paraId="5834877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0.21.x</w:t>
            </w:r>
          </w:p>
        </w:tc>
        <w:tc>
          <w:tcPr>
            <w:tcW w:w="3402" w:type="dxa"/>
          </w:tcPr>
          <w:p w14:paraId="723E5EF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navegador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3A6BBF55" w14:textId="77777777">
        <w:trPr>
          <w:jc w:val="center"/>
        </w:trPr>
        <w:tc>
          <w:tcPr>
            <w:tcW w:w="1474" w:type="dxa"/>
          </w:tcPr>
          <w:p w14:paraId="637D586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</w:t>
            </w:r>
          </w:p>
        </w:tc>
        <w:tc>
          <w:tcPr>
            <w:tcW w:w="2608" w:type="dxa"/>
          </w:tcPr>
          <w:p w14:paraId="5AB65C1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ESLint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eslint</w:t>
            </w:r>
            <w:proofErr w:type="spellEnd"/>
            <w:r>
              <w:rPr>
                <w:sz w:val="20"/>
              </w:rPr>
              <w:t>-config-expo</w:t>
            </w:r>
          </w:p>
        </w:tc>
        <w:tc>
          <w:tcPr>
            <w:tcW w:w="1928" w:type="dxa"/>
          </w:tcPr>
          <w:p w14:paraId="20F88A7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9.x / 58.0.x</w:t>
            </w:r>
          </w:p>
        </w:tc>
        <w:tc>
          <w:tcPr>
            <w:tcW w:w="3402" w:type="dxa"/>
          </w:tcPr>
          <w:p w14:paraId="79E3FCF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Revisión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errores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código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5297FD9D" w14:textId="77777777" w:rsidR="00B67A9E" w:rsidRDefault="00B67A9E">
      <w:pPr>
        <w:spacing w:after="40"/>
      </w:pPr>
    </w:p>
    <w:p w14:paraId="34E658D8" w14:textId="77777777" w:rsidR="00746DD4" w:rsidRDefault="00746DD4">
      <w:pPr>
        <w:spacing w:after="200" w:line="276" w:lineRule="auto"/>
        <w:rPr>
          <w:b/>
          <w:bCs/>
          <w:sz w:val="26"/>
          <w:szCs w:val="26"/>
        </w:rPr>
      </w:pPr>
      <w:bookmarkStart w:id="18" w:name="_Toc244250062"/>
      <w:r>
        <w:br w:type="page"/>
      </w:r>
    </w:p>
    <w:p w14:paraId="2BE952CB" w14:textId="7E4840AE" w:rsidR="00B67A9E" w:rsidRDefault="00201077" w:rsidP="00746DD4">
      <w:pPr>
        <w:pStyle w:val="Ttulo2"/>
      </w:pPr>
      <w:r>
        <w:lastRenderedPageBreak/>
        <w:t>3.3 Organización del backend</w:t>
      </w:r>
      <w:bookmarkEnd w:id="18"/>
    </w:p>
    <w:p w14:paraId="3119F8A9" w14:textId="77777777" w:rsidR="00B67A9E" w:rsidRDefault="00201077">
      <w:pPr>
        <w:jc w:val="both"/>
      </w:pPr>
      <w:r>
        <w:t xml:space="preserve">El backend es un </w:t>
      </w:r>
      <w:proofErr w:type="spellStart"/>
      <w:r>
        <w:t>paquete</w:t>
      </w:r>
      <w:proofErr w:type="spellEnd"/>
      <w:r>
        <w:t xml:space="preserve"> de Python </w:t>
      </w:r>
      <w:proofErr w:type="spellStart"/>
      <w:r>
        <w:t>llamado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. Cada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>:</w:t>
      </w:r>
    </w:p>
    <w:p w14:paraId="4C6526BD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principal.py: </w:t>
      </w:r>
      <w:r>
        <w:t xml:space="preserve">define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, las </w:t>
      </w:r>
      <w:proofErr w:type="spellStart"/>
      <w:r>
        <w:t>rutas</w:t>
      </w:r>
      <w:proofErr w:type="spellEnd"/>
      <w:r>
        <w:t xml:space="preserve">, la </w:t>
      </w:r>
      <w:proofErr w:type="spellStart"/>
      <w:r>
        <w:t>validación</w:t>
      </w:r>
      <w:proofErr w:type="spellEnd"/>
      <w:r>
        <w:t xml:space="preserve"> de entradas y la </w:t>
      </w:r>
      <w:proofErr w:type="spellStart"/>
      <w:r>
        <w:t>coordinación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>.</w:t>
      </w:r>
    </w:p>
    <w:p w14:paraId="5F8BF51A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base_datos.py: </w:t>
      </w:r>
      <w:proofErr w:type="spellStart"/>
      <w:r>
        <w:t>crea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, </w:t>
      </w:r>
      <w:proofErr w:type="spellStart"/>
      <w:r>
        <w:t>abre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con SQLite y </w:t>
      </w:r>
      <w:proofErr w:type="spellStart"/>
      <w:r>
        <w:t>ofrece</w:t>
      </w:r>
      <w:proofErr w:type="spellEnd"/>
      <w:r>
        <w:t xml:space="preserve">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, </w:t>
      </w:r>
      <w:proofErr w:type="spellStart"/>
      <w:r>
        <w:t>consultar_uno</w:t>
      </w:r>
      <w:proofErr w:type="spellEnd"/>
      <w:r>
        <w:t xml:space="preserve"> y </w:t>
      </w:r>
      <w:proofErr w:type="spellStart"/>
      <w:r>
        <w:t>ejecutar</w:t>
      </w:r>
      <w:proofErr w:type="spellEnd"/>
      <w:r>
        <w:t>.</w:t>
      </w:r>
    </w:p>
    <w:p w14:paraId="1746DB7C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seguridad.py: </w:t>
      </w:r>
      <w:proofErr w:type="spellStart"/>
      <w:r>
        <w:t>contraseñas</w:t>
      </w:r>
      <w:proofErr w:type="spellEnd"/>
      <w:r>
        <w:t xml:space="preserve"> (PBKDF2), tokens </w:t>
      </w:r>
      <w:proofErr w:type="spellStart"/>
      <w:r>
        <w:t>firmados</w:t>
      </w:r>
      <w:proofErr w:type="spellEnd"/>
      <w:r>
        <w:t xml:space="preserve"> y la </w:t>
      </w:r>
      <w:proofErr w:type="spellStart"/>
      <w:r>
        <w:t>dependencia</w:t>
      </w:r>
      <w:proofErr w:type="spellEnd"/>
      <w:r>
        <w:t xml:space="preserve"> </w:t>
      </w:r>
      <w:proofErr w:type="spellStart"/>
      <w:r>
        <w:t>usuario_actual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protege las </w:t>
      </w:r>
      <w:proofErr w:type="spellStart"/>
      <w:r>
        <w:t>rutas</w:t>
      </w:r>
      <w:proofErr w:type="spellEnd"/>
      <w:r>
        <w:t>.</w:t>
      </w:r>
    </w:p>
    <w:p w14:paraId="145EF340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clima.py: </w:t>
      </w:r>
      <w:r>
        <w:t>consulta Open-</w:t>
      </w:r>
      <w:proofErr w:type="spellStart"/>
      <w:r>
        <w:t>Meteo</w:t>
      </w:r>
      <w:proofErr w:type="spellEnd"/>
      <w:r>
        <w:t xml:space="preserve">, traduce las </w:t>
      </w:r>
      <w:proofErr w:type="spellStart"/>
      <w:r>
        <w:t>mediciones</w:t>
      </w:r>
      <w:proofErr w:type="spellEnd"/>
      <w:r>
        <w:t xml:space="preserve"> a </w:t>
      </w:r>
      <w:proofErr w:type="spellStart"/>
      <w:r>
        <w:t>hechos</w:t>
      </w:r>
      <w:proofErr w:type="spellEnd"/>
      <w:r>
        <w:t xml:space="preserve"> y </w:t>
      </w:r>
      <w:proofErr w:type="spellStart"/>
      <w:r>
        <w:t>guarda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.</w:t>
      </w:r>
    </w:p>
    <w:p w14:paraId="19A69181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logica.py: </w:t>
      </w:r>
      <w:r>
        <w:t xml:space="preserve">motor de </w:t>
      </w:r>
      <w:proofErr w:type="spellStart"/>
      <w:r>
        <w:t>inferencia</w:t>
      </w:r>
      <w:proofErr w:type="spellEnd"/>
      <w:r>
        <w:t xml:space="preserve"> </w:t>
      </w:r>
      <w:proofErr w:type="spellStart"/>
      <w:r>
        <w:t>proposicional</w:t>
      </w:r>
      <w:proofErr w:type="spellEnd"/>
      <w:r>
        <w:t xml:space="preserve">: </w:t>
      </w:r>
      <w:proofErr w:type="spellStart"/>
      <w:r>
        <w:t>hechos</w:t>
      </w:r>
      <w:proofErr w:type="spellEnd"/>
      <w:r>
        <w:t xml:space="preserve">, </w:t>
      </w:r>
      <w:proofErr w:type="spellStart"/>
      <w:r>
        <w:t>reglas</w:t>
      </w:r>
      <w:proofErr w:type="spellEnd"/>
      <w:r>
        <w:t xml:space="preserve"> y </w:t>
      </w:r>
      <w:proofErr w:type="spellStart"/>
      <w:r>
        <w:t>explicaciones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natural.</w:t>
      </w:r>
    </w:p>
    <w:p w14:paraId="2628BEA2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busqueda.py: </w:t>
      </w:r>
      <w:r>
        <w:t xml:space="preserve">arma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atuendos</w:t>
      </w:r>
      <w:proofErr w:type="spellEnd"/>
      <w:r>
        <w:t xml:space="preserve"> con </w:t>
      </w:r>
      <w:proofErr w:type="spellStart"/>
      <w:r>
        <w:t>búsqueda</w:t>
      </w:r>
      <w:proofErr w:type="spellEnd"/>
      <w:r>
        <w:t xml:space="preserve"> A* a </w:t>
      </w:r>
      <w:proofErr w:type="spellStart"/>
      <w:r>
        <w:t>partir</w:t>
      </w:r>
      <w:proofErr w:type="spellEnd"/>
      <w:r>
        <w:t xml:space="preserve"> de la </w:t>
      </w:r>
      <w:proofErr w:type="spellStart"/>
      <w:r>
        <w:t>prenda</w:t>
      </w:r>
      <w:proofErr w:type="spellEnd"/>
      <w:r>
        <w:t xml:space="preserve"> base.</w:t>
      </w:r>
    </w:p>
    <w:p w14:paraId="04260C3F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algoritmos.py: BFS, DFS, UCS, Greedy y dos </w:t>
      </w:r>
      <w:proofErr w:type="spellStart"/>
      <w:r>
        <w:t>heurísticas</w:t>
      </w:r>
      <w:proofErr w:type="spellEnd"/>
      <w:r>
        <w:t xml:space="preserve">, solo para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backend (</w:t>
      </w:r>
      <w:proofErr w:type="spellStart"/>
      <w:r>
        <w:t>diccionario</w:t>
      </w:r>
      <w:proofErr w:type="spellEnd"/>
      <w:r>
        <w:t xml:space="preserve"> ALGORITMOS). La app no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usa</w:t>
      </w:r>
      <w:proofErr w:type="spellEnd"/>
      <w:r>
        <w:t>.</w:t>
      </w:r>
    </w:p>
    <w:p w14:paraId="42B073A0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aprendizaje.py: </w:t>
      </w:r>
      <w:proofErr w:type="spellStart"/>
      <w:r>
        <w:t>perceptrón</w:t>
      </w:r>
      <w:proofErr w:type="spellEnd"/>
      <w:r>
        <w:t xml:space="preserve">, </w:t>
      </w:r>
      <w:proofErr w:type="spellStart"/>
      <w:r>
        <w:t>características</w:t>
      </w:r>
      <w:proofErr w:type="spellEnd"/>
      <w:r>
        <w:t xml:space="preserve"> del </w:t>
      </w:r>
      <w:proofErr w:type="spellStart"/>
      <w:r>
        <w:t>atuendo</w:t>
      </w:r>
      <w:proofErr w:type="spellEnd"/>
      <w:r>
        <w:t xml:space="preserve">, pesos del </w:t>
      </w:r>
      <w:proofErr w:type="spellStart"/>
      <w:r>
        <w:t>cuestionario</w:t>
      </w:r>
      <w:proofErr w:type="spellEnd"/>
      <w:r>
        <w:t xml:space="preserve"> y </w:t>
      </w:r>
      <w:proofErr w:type="spellStart"/>
      <w:r>
        <w:t>reordenamiento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de A*.</w:t>
      </w:r>
    </w:p>
    <w:p w14:paraId="06509772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ollama.py: la </w:t>
      </w:r>
      <w:proofErr w:type="spellStart"/>
      <w:r>
        <w:t>conexión</w:t>
      </w:r>
      <w:proofErr w:type="spellEnd"/>
      <w:r>
        <w:t xml:space="preserve"> con Ollama, </w:t>
      </w:r>
      <w:proofErr w:type="spellStart"/>
      <w:r>
        <w:t>compartida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vision.py y explicacion.py.</w:t>
      </w:r>
    </w:p>
    <w:p w14:paraId="5CCEAD7B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vision.py: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datos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, con salida </w:t>
      </w:r>
      <w:proofErr w:type="spellStart"/>
      <w:r>
        <w:t>estructurada</w:t>
      </w:r>
      <w:proofErr w:type="spellEnd"/>
      <w:r>
        <w:t>.</w:t>
      </w:r>
    </w:p>
    <w:p w14:paraId="7FE222F1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explicacion.py: arma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 de un </w:t>
      </w:r>
      <w:proofErr w:type="spellStart"/>
      <w:r>
        <w:t>atuendo</w:t>
      </w:r>
      <w:proofErr w:type="spellEnd"/>
      <w:r>
        <w:t xml:space="preserve"> y le </w:t>
      </w:r>
      <w:proofErr w:type="spellStart"/>
      <w:r>
        <w:t>pide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redacte</w:t>
      </w:r>
      <w:proofErr w:type="spellEnd"/>
      <w:r>
        <w:t>.</w:t>
      </w:r>
    </w:p>
    <w:p w14:paraId="4758D82B" w14:textId="77777777" w:rsidR="00746DD4" w:rsidRDefault="00746DD4">
      <w:pPr>
        <w:spacing w:after="200" w:line="276" w:lineRule="auto"/>
        <w:rPr>
          <w:b/>
          <w:bCs/>
          <w:sz w:val="26"/>
          <w:szCs w:val="26"/>
        </w:rPr>
      </w:pPr>
      <w:bookmarkStart w:id="19" w:name="_Toc244250063"/>
      <w:r>
        <w:br w:type="page"/>
      </w:r>
    </w:p>
    <w:p w14:paraId="216380E6" w14:textId="71939F72" w:rsidR="00B67A9E" w:rsidRDefault="00201077">
      <w:pPr>
        <w:pStyle w:val="Ttulo2"/>
      </w:pPr>
      <w:r>
        <w:lastRenderedPageBreak/>
        <w:t>3.4 Organización de la app</w:t>
      </w:r>
      <w:bookmarkEnd w:id="19"/>
    </w:p>
    <w:p w14:paraId="0154A916" w14:textId="77777777" w:rsidR="00B67A9E" w:rsidRDefault="00201077">
      <w:pPr>
        <w:jc w:val="both"/>
      </w:pPr>
      <w:r>
        <w:t xml:space="preserve">La app </w:t>
      </w:r>
      <w:proofErr w:type="spellStart"/>
      <w:r>
        <w:t>usa</w:t>
      </w:r>
      <w:proofErr w:type="spellEnd"/>
      <w:r>
        <w:t xml:space="preserve"> Expo Router: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src</w:t>
      </w:r>
      <w:proofErr w:type="spellEnd"/>
      <w:r>
        <w:t xml:space="preserve">/app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y las </w:t>
      </w:r>
      <w:proofErr w:type="spellStart"/>
      <w:r>
        <w:t>carpetas</w:t>
      </w:r>
      <w:proofErr w:type="spellEnd"/>
      <w:r>
        <w:t xml:space="preserve"> entre </w:t>
      </w:r>
      <w:proofErr w:type="spellStart"/>
      <w:r>
        <w:t>paréntesis</w:t>
      </w:r>
      <w:proofErr w:type="spellEnd"/>
      <w:r>
        <w:t xml:space="preserve"> son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 xml:space="preserve">. Los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reutilizables</w:t>
      </w:r>
      <w:proofErr w:type="spellEnd"/>
      <w:r>
        <w:t xml:space="preserve"> </w:t>
      </w:r>
      <w:proofErr w:type="spellStart"/>
      <w:r>
        <w:t>viven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componentes</w:t>
      </w:r>
      <w:proofErr w:type="spellEnd"/>
      <w:r>
        <w:t xml:space="preserve">. Los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src</w:t>
      </w:r>
      <w:proofErr w:type="spellEnd"/>
      <w:r>
        <w:t xml:space="preserve"> (api.js, </w:t>
      </w:r>
      <w:proofErr w:type="spellStart"/>
      <w:r>
        <w:t>sesion.jsx</w:t>
      </w:r>
      <w:proofErr w:type="spellEnd"/>
      <w:r>
        <w:t xml:space="preserve">, </w:t>
      </w:r>
      <w:proofErr w:type="spellStart"/>
      <w:r>
        <w:t>movimiento.jsx</w:t>
      </w:r>
      <w:proofErr w:type="spellEnd"/>
      <w:r>
        <w:t xml:space="preserve">, tema.js, catalogos.js, iconos.js y confirmar.js) </w:t>
      </w:r>
      <w:proofErr w:type="spellStart"/>
      <w:r>
        <w:t>concentran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comparten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: </w:t>
      </w:r>
      <w:proofErr w:type="spellStart"/>
      <w:r>
        <w:t>comunicación</w:t>
      </w:r>
      <w:proofErr w:type="spellEnd"/>
      <w:r>
        <w:t xml:space="preserve"> con la API, </w:t>
      </w:r>
      <w:proofErr w:type="spellStart"/>
      <w:r>
        <w:t>sesión</w:t>
      </w:r>
      <w:proofErr w:type="spellEnd"/>
      <w:r>
        <w:t xml:space="preserve">, </w:t>
      </w:r>
      <w:proofErr w:type="spellStart"/>
      <w:r>
        <w:t>animaciones</w:t>
      </w:r>
      <w:proofErr w:type="spellEnd"/>
      <w:r>
        <w:t xml:space="preserve">, </w:t>
      </w:r>
      <w:proofErr w:type="spellStart"/>
      <w:r>
        <w:t>colores</w:t>
      </w:r>
      <w:proofErr w:type="spellEnd"/>
      <w:r>
        <w:t xml:space="preserve"> y </w:t>
      </w:r>
      <w:proofErr w:type="spellStart"/>
      <w:r>
        <w:t>tipografía</w:t>
      </w:r>
      <w:proofErr w:type="spellEnd"/>
      <w:r>
        <w:t xml:space="preserve">, </w:t>
      </w:r>
      <w:proofErr w:type="spellStart"/>
      <w:r>
        <w:t>etiquetas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, </w:t>
      </w:r>
      <w:proofErr w:type="spellStart"/>
      <w:r>
        <w:t>íconos</w:t>
      </w:r>
      <w:proofErr w:type="spellEnd"/>
      <w:r>
        <w:t xml:space="preserve"> y </w:t>
      </w:r>
      <w:proofErr w:type="spellStart"/>
      <w:r>
        <w:t>diálogos</w:t>
      </w:r>
      <w:proofErr w:type="spellEnd"/>
      <w:r>
        <w:t xml:space="preserve"> de </w:t>
      </w:r>
      <w:proofErr w:type="spellStart"/>
      <w:r>
        <w:t>confirmación</w:t>
      </w:r>
      <w:proofErr w:type="spellEnd"/>
      <w:r>
        <w:t>.</w:t>
      </w:r>
    </w:p>
    <w:p w14:paraId="27E766F1" w14:textId="77777777" w:rsidR="00B67A9E" w:rsidRDefault="00201077">
      <w:pPr>
        <w:jc w:val="both"/>
      </w:pPr>
      <w:proofErr w:type="spellStart"/>
      <w:r>
        <w:t>Pantallas</w:t>
      </w:r>
      <w:proofErr w:type="spellEnd"/>
      <w:r>
        <w:t xml:space="preserve"> y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nuevos</w:t>
      </w:r>
      <w:proofErr w:type="spellEnd"/>
      <w:r>
        <w:t>: (</w:t>
      </w:r>
      <w:proofErr w:type="spellStart"/>
      <w:r>
        <w:t>protegido</w:t>
      </w:r>
      <w:proofErr w:type="spellEnd"/>
      <w:r>
        <w:t>)/</w:t>
      </w:r>
      <w:proofErr w:type="spellStart"/>
      <w:r>
        <w:t>cuestionario.jsx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vez</w:t>
      </w:r>
      <w:proofErr w:type="spellEnd"/>
      <w:r>
        <w:t xml:space="preserve"> con </w:t>
      </w:r>
      <w:proofErr w:type="spellStart"/>
      <w:r>
        <w:t>Stack.Protected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cuestionario_listo</w:t>
      </w:r>
      <w:proofErr w:type="spellEnd"/>
      <w:r>
        <w:t xml:space="preserve">; </w:t>
      </w:r>
      <w:proofErr w:type="spellStart"/>
      <w:r>
        <w:t>Encabezado.jsx</w:t>
      </w:r>
      <w:proofErr w:type="spellEnd"/>
      <w:r>
        <w:t xml:space="preserve">, </w:t>
      </w:r>
      <w:proofErr w:type="spellStart"/>
      <w:r>
        <w:t>Campo.jsx</w:t>
      </w:r>
      <w:proofErr w:type="spellEnd"/>
      <w:r>
        <w:t xml:space="preserve">, </w:t>
      </w:r>
      <w:proofErr w:type="spellStart"/>
      <w:r>
        <w:t>FilaPrenda.jsx</w:t>
      </w:r>
      <w:proofErr w:type="spellEnd"/>
      <w:r>
        <w:t xml:space="preserve"> y </w:t>
      </w:r>
      <w:proofErr w:type="spellStart"/>
      <w:r>
        <w:t>GrupoPrendas.jsx</w:t>
      </w:r>
      <w:proofErr w:type="spellEnd"/>
      <w:r>
        <w:t xml:space="preserve">. La barra de </w:t>
      </w:r>
      <w:proofErr w:type="spellStart"/>
      <w:r>
        <w:t>pestañas</w:t>
      </w:r>
      <w:proofErr w:type="spellEnd"/>
      <w:r>
        <w:t xml:space="preserve"> </w:t>
      </w:r>
      <w:proofErr w:type="spellStart"/>
      <w:r>
        <w:t>flota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contenido</w:t>
      </w:r>
      <w:proofErr w:type="spellEnd"/>
      <w:r>
        <w:t xml:space="preserve"> (</w:t>
      </w:r>
      <w:proofErr w:type="spellStart"/>
      <w:r>
        <w:t>altoBarra</w:t>
      </w:r>
      <w:proofErr w:type="spellEnd"/>
      <w:r>
        <w:t xml:space="preserve"> y </w:t>
      </w:r>
      <w:proofErr w:type="spellStart"/>
      <w:r>
        <w:t>espacioBarra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tema.js).</w:t>
      </w:r>
    </w:p>
    <w:p w14:paraId="7364FCFF" w14:textId="77777777" w:rsidR="00B67A9E" w:rsidRDefault="00201077">
      <w:pPr>
        <w:pStyle w:val="Ttulo2"/>
      </w:pPr>
      <w:bookmarkStart w:id="20" w:name="_Toc244250064"/>
      <w:r>
        <w:t xml:space="preserve">3.5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recomendación</w:t>
      </w:r>
      <w:bookmarkEnd w:id="20"/>
      <w:proofErr w:type="spellEnd"/>
    </w:p>
    <w:p w14:paraId="044AB8FD" w14:textId="77777777" w:rsidR="00B67A9E" w:rsidRDefault="00201077">
      <w:pPr>
        <w:jc w:val="both"/>
      </w:pPr>
      <w:r>
        <w:t xml:space="preserve">Este es el </w:t>
      </w:r>
      <w:proofErr w:type="spellStart"/>
      <w:r>
        <w:t>recorrido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petición</w:t>
      </w:r>
      <w:proofErr w:type="spellEnd"/>
      <w:r>
        <w:t xml:space="preserve"> de </w:t>
      </w:r>
      <w:proofErr w:type="spellStart"/>
      <w:r>
        <w:t>atuendos</w:t>
      </w:r>
      <w:proofErr w:type="spellEnd"/>
      <w:r>
        <w:t xml:space="preserve">,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diagnosticar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>:</w:t>
      </w:r>
    </w:p>
    <w:p w14:paraId="41A784D2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 xml:space="preserve">La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Atuendos</w:t>
      </w:r>
      <w:proofErr w:type="spellEnd"/>
      <w:r>
        <w:t xml:space="preserve"> </w:t>
      </w:r>
      <w:proofErr w:type="spellStart"/>
      <w:r>
        <w:t>pide</w:t>
      </w:r>
      <w:proofErr w:type="spellEnd"/>
      <w:r>
        <w:t xml:space="preserve"> la </w:t>
      </w:r>
      <w:proofErr w:type="spellStart"/>
      <w:r>
        <w:t>ubicación</w:t>
      </w:r>
      <w:proofErr w:type="spellEnd"/>
      <w:r>
        <w:t xml:space="preserve"> (expo-location) o </w:t>
      </w:r>
      <w:proofErr w:type="spellStart"/>
      <w:r>
        <w:t>usa</w:t>
      </w:r>
      <w:proofErr w:type="spellEnd"/>
      <w:r>
        <w:t xml:space="preserve"> Ciudad de México </w:t>
      </w:r>
      <w:proofErr w:type="spellStart"/>
      <w:r>
        <w:t>si</w:t>
      </w:r>
      <w:proofErr w:type="spellEnd"/>
      <w:r>
        <w:t xml:space="preserve"> no hay </w:t>
      </w:r>
      <w:proofErr w:type="spellStart"/>
      <w:r>
        <w:t>permiso</w:t>
      </w:r>
      <w:proofErr w:type="spellEnd"/>
      <w:r>
        <w:t>.</w:t>
      </w:r>
    </w:p>
    <w:p w14:paraId="529F4DFF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 xml:space="preserve">La app </w:t>
      </w:r>
      <w:proofErr w:type="spellStart"/>
      <w:r>
        <w:t>envía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</w:t>
      </w:r>
      <w:proofErr w:type="spellStart"/>
      <w:r>
        <w:t>recomendaciones</w:t>
      </w:r>
      <w:proofErr w:type="spellEnd"/>
      <w:r>
        <w:t xml:space="preserve"> con </w:t>
      </w:r>
      <w:proofErr w:type="spellStart"/>
      <w:r>
        <w:t>prenda_base_id</w:t>
      </w:r>
      <w:proofErr w:type="spellEnd"/>
      <w:r>
        <w:t xml:space="preserve">, </w:t>
      </w:r>
      <w:proofErr w:type="spellStart"/>
      <w:r>
        <w:t>latitud</w:t>
      </w:r>
      <w:proofErr w:type="spellEnd"/>
      <w:r>
        <w:t xml:space="preserve">, </w:t>
      </w:r>
      <w:proofErr w:type="spellStart"/>
      <w:r>
        <w:t>longitud</w:t>
      </w:r>
      <w:proofErr w:type="spellEnd"/>
      <w:r>
        <w:t xml:space="preserve"> y </w:t>
      </w:r>
      <w:proofErr w:type="spellStart"/>
      <w:r>
        <w:t>ocasion</w:t>
      </w:r>
      <w:proofErr w:type="spellEnd"/>
      <w:r>
        <w:t xml:space="preserve">, y el token </w:t>
      </w:r>
      <w:proofErr w:type="spellStart"/>
      <w:r>
        <w:t>en</w:t>
      </w:r>
      <w:proofErr w:type="spellEnd"/>
      <w:r>
        <w:t xml:space="preserve"> Authorization.</w:t>
      </w:r>
    </w:p>
    <w:p w14:paraId="44800415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</w:r>
      <w:proofErr w:type="spellStart"/>
      <w:r>
        <w:t>usuario_actual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el token; </w:t>
      </w:r>
      <w:proofErr w:type="spellStart"/>
      <w:r>
        <w:t>buscar_prenda</w:t>
      </w:r>
      <w:proofErr w:type="spellEnd"/>
      <w:r>
        <w:t xml:space="preserve"> </w:t>
      </w:r>
      <w:proofErr w:type="spellStart"/>
      <w:r>
        <w:t>comprueba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prenda</w:t>
      </w:r>
      <w:proofErr w:type="spellEnd"/>
      <w:r>
        <w:t xml:space="preserve"> base sea del </w:t>
      </w:r>
      <w:proofErr w:type="spellStart"/>
      <w:r>
        <w:t>usuario</w:t>
      </w:r>
      <w:proofErr w:type="spellEnd"/>
      <w:r>
        <w:t>.</w:t>
      </w:r>
    </w:p>
    <w:p w14:paraId="7E29684D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</w:r>
      <w:proofErr w:type="spellStart"/>
      <w:r>
        <w:t>obtener_clima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climas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consulta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30 </w:t>
      </w:r>
      <w:proofErr w:type="spellStart"/>
      <w:r>
        <w:t>minutos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no, consulta Open-</w:t>
      </w:r>
      <w:proofErr w:type="spellStart"/>
      <w:r>
        <w:t>Meteo</w:t>
      </w:r>
      <w:proofErr w:type="spellEnd"/>
      <w:r>
        <w:t>.</w:t>
      </w:r>
    </w:p>
    <w:p w14:paraId="1593478A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  <w:t xml:space="preserve">Los </w:t>
      </w:r>
      <w:proofErr w:type="spellStart"/>
      <w:r>
        <w:t>hechos</w:t>
      </w:r>
      <w:proofErr w:type="spellEnd"/>
      <w:r>
        <w:t xml:space="preserve"> del </w:t>
      </w:r>
      <w:proofErr w:type="spellStart"/>
      <w:r>
        <w:t>clima</w:t>
      </w:r>
      <w:proofErr w:type="spellEnd"/>
      <w:r>
        <w:t xml:space="preserve"> y de la </w:t>
      </w:r>
      <w:proofErr w:type="spellStart"/>
      <w:r>
        <w:t>ocasión</w:t>
      </w:r>
      <w:proofErr w:type="spellEnd"/>
      <w:r>
        <w:t xml:space="preserve"> </w:t>
      </w:r>
      <w:proofErr w:type="spellStart"/>
      <w:r>
        <w:t>entran</w:t>
      </w:r>
      <w:proofErr w:type="spellEnd"/>
      <w:r>
        <w:t xml:space="preserve"> a la </w:t>
      </w:r>
      <w:proofErr w:type="spellStart"/>
      <w:r>
        <w:t>lógica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deduce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falta</w:t>
      </w:r>
      <w:proofErr w:type="spellEnd"/>
      <w:r>
        <w:t>.</w:t>
      </w:r>
    </w:p>
    <w:p w14:paraId="4E2C2C75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6.</w:t>
      </w:r>
      <w:r>
        <w:tab/>
      </w:r>
      <w:proofErr w:type="spellStart"/>
      <w:r>
        <w:t>preparar_problema</w:t>
      </w:r>
      <w:proofErr w:type="spellEnd"/>
      <w:r>
        <w:t xml:space="preserve"> </w:t>
      </w:r>
      <w:proofErr w:type="spellStart"/>
      <w:r>
        <w:t>selecciona</w:t>
      </w:r>
      <w:proofErr w:type="spellEnd"/>
      <w:r>
        <w:t xml:space="preserve"> las </w:t>
      </w:r>
      <w:proofErr w:type="spellStart"/>
      <w:r>
        <w:t>prendas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combinan</w:t>
      </w:r>
      <w:proofErr w:type="spellEnd"/>
      <w:r>
        <w:t xml:space="preserve"> con la base y las </w:t>
      </w:r>
      <w:proofErr w:type="spellStart"/>
      <w:r>
        <w:t>categorías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faltan</w:t>
      </w:r>
      <w:proofErr w:type="spellEnd"/>
      <w:r>
        <w:t>.</w:t>
      </w:r>
    </w:p>
    <w:p w14:paraId="0FB26E9B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7.</w:t>
      </w:r>
      <w:r>
        <w:tab/>
      </w:r>
      <w:proofErr w:type="spellStart"/>
      <w:r>
        <w:t>mejores_atuendos</w:t>
      </w:r>
      <w:proofErr w:type="spellEnd"/>
      <w:r>
        <w:t xml:space="preserve"> </w:t>
      </w:r>
      <w:proofErr w:type="spellStart"/>
      <w:r>
        <w:t>ejecuta</w:t>
      </w:r>
      <w:proofErr w:type="spellEnd"/>
      <w:r>
        <w:t xml:space="preserve"> A* y </w:t>
      </w:r>
      <w:proofErr w:type="spellStart"/>
      <w:r>
        <w:t>devuelve</w:t>
      </w:r>
      <w:proofErr w:type="spellEnd"/>
      <w:r>
        <w:t xml:space="preserve"> hasta 12 </w:t>
      </w:r>
      <w:proofErr w:type="spellStart"/>
      <w:r>
        <w:t>atuendos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, de </w:t>
      </w:r>
      <w:proofErr w:type="spellStart"/>
      <w:r>
        <w:t>menor</w:t>
      </w:r>
      <w:proofErr w:type="spellEnd"/>
      <w:r>
        <w:t xml:space="preserve"> a mayor </w:t>
      </w:r>
      <w:proofErr w:type="spellStart"/>
      <w:r>
        <w:t>costo</w:t>
      </w:r>
      <w:proofErr w:type="spellEnd"/>
      <w:r>
        <w:t>.</w:t>
      </w:r>
    </w:p>
    <w:p w14:paraId="4B49EB94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lastRenderedPageBreak/>
        <w:t>8.</w:t>
      </w:r>
      <w:r>
        <w:tab/>
      </w:r>
      <w:proofErr w:type="spellStart"/>
      <w:r>
        <w:t>elegir_accesorio</w:t>
      </w:r>
      <w:proofErr w:type="spellEnd"/>
      <w:r>
        <w:t xml:space="preserve"> </w:t>
      </w:r>
      <w:proofErr w:type="spellStart"/>
      <w:r>
        <w:t>agrega</w:t>
      </w:r>
      <w:proofErr w:type="spellEnd"/>
      <w:r>
        <w:t xml:space="preserve"> un </w:t>
      </w:r>
      <w:proofErr w:type="spellStart"/>
      <w:r>
        <w:t>accesorio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combine y </w:t>
      </w:r>
      <w:proofErr w:type="spellStart"/>
      <w:r>
        <w:t>vaya</w:t>
      </w:r>
      <w:proofErr w:type="spellEnd"/>
      <w:r>
        <w:t xml:space="preserve"> con la </w:t>
      </w:r>
      <w:proofErr w:type="spellStart"/>
      <w:r>
        <w:t>ocasión</w:t>
      </w:r>
      <w:proofErr w:type="spellEnd"/>
      <w:r>
        <w:t xml:space="preserve">, salvo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cuestionario</w:t>
      </w:r>
      <w:proofErr w:type="spellEnd"/>
      <w:r>
        <w:t xml:space="preserve"> </w:t>
      </w:r>
      <w:proofErr w:type="spellStart"/>
      <w:r>
        <w:t>diga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nunca</w:t>
      </w:r>
      <w:proofErr w:type="spellEnd"/>
      <w:r>
        <w:t>.</w:t>
      </w:r>
    </w:p>
    <w:p w14:paraId="6DDF5A3D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9.</w:t>
      </w:r>
      <w:r>
        <w:tab/>
      </w:r>
      <w:proofErr w:type="spellStart"/>
      <w:r>
        <w:t>reordenar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costo_final</w:t>
      </w:r>
      <w:proofErr w:type="spellEnd"/>
      <w:r>
        <w:t xml:space="preserve"> con el </w:t>
      </w:r>
      <w:proofErr w:type="spellStart"/>
      <w:r>
        <w:t>perceptrón</w:t>
      </w:r>
      <w:proofErr w:type="spellEnd"/>
      <w:r>
        <w:t xml:space="preserve"> y el </w:t>
      </w:r>
      <w:proofErr w:type="spellStart"/>
      <w:r>
        <w:t>parecido</w:t>
      </w:r>
      <w:proofErr w:type="spellEnd"/>
      <w:r>
        <w:t xml:space="preserve">, y se </w:t>
      </w:r>
      <w:proofErr w:type="spellStart"/>
      <w:r>
        <w:t>conservan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mejores</w:t>
      </w:r>
      <w:proofErr w:type="spellEnd"/>
      <w:r>
        <w:t>.</w:t>
      </w:r>
    </w:p>
    <w:p w14:paraId="2C95CF52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10.</w:t>
      </w:r>
      <w:r>
        <w:tab/>
      </w:r>
      <w:proofErr w:type="spellStart"/>
      <w:r>
        <w:t>registrar_sin_corazon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-1 </w:t>
      </w:r>
      <w:proofErr w:type="spellStart"/>
      <w:r>
        <w:t>los</w:t>
      </w:r>
      <w:proofErr w:type="spellEnd"/>
      <w:r>
        <w:t xml:space="preserve"> looks </w:t>
      </w:r>
      <w:proofErr w:type="spellStart"/>
      <w:r>
        <w:t>mostrados</w:t>
      </w:r>
      <w:proofErr w:type="spellEnd"/>
      <w:r>
        <w:t xml:space="preserve"> sin </w:t>
      </w:r>
      <w:proofErr w:type="spellStart"/>
      <w:r>
        <w:t>voto</w:t>
      </w:r>
      <w:proofErr w:type="spellEnd"/>
      <w:r>
        <w:t xml:space="preserve"> y </w:t>
      </w:r>
      <w:proofErr w:type="spellStart"/>
      <w:r>
        <w:t>reentrena</w:t>
      </w:r>
      <w:proofErr w:type="spellEnd"/>
      <w:r>
        <w:t xml:space="preserve">. </w:t>
      </w:r>
      <w:proofErr w:type="spellStart"/>
      <w:r>
        <w:t>Afecta</w:t>
      </w:r>
      <w:proofErr w:type="spellEnd"/>
      <w:r>
        <w:t xml:space="preserve"> a la </w:t>
      </w:r>
      <w:proofErr w:type="spellStart"/>
      <w:r>
        <w:t>generación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p w14:paraId="0A3F4BB1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11.</w:t>
      </w:r>
      <w:r>
        <w:tab/>
        <w:t xml:space="preserve">La app </w:t>
      </w:r>
      <w:proofErr w:type="spellStart"/>
      <w:r>
        <w:t>muestra</w:t>
      </w:r>
      <w:proofErr w:type="spellEnd"/>
      <w:r>
        <w:t xml:space="preserve"> el </w:t>
      </w:r>
      <w:proofErr w:type="spellStart"/>
      <w:r>
        <w:t>clima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avisos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atuendos</w:t>
      </w:r>
      <w:proofErr w:type="spellEnd"/>
      <w:r>
        <w:t xml:space="preserve">; el primero se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opción</w:t>
      </w:r>
      <w:proofErr w:type="spellEnd"/>
      <w:r>
        <w:t>.</w:t>
      </w:r>
    </w:p>
    <w:p w14:paraId="3947830B" w14:textId="77777777" w:rsidR="00B67A9E" w:rsidRDefault="00201077">
      <w:pPr>
        <w:pStyle w:val="Ttulo2"/>
      </w:pPr>
      <w:bookmarkStart w:id="21" w:name="_Toc244250065"/>
      <w:r>
        <w:t xml:space="preserve">3.6 Registro de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técnicas</w:t>
      </w:r>
      <w:bookmarkEnd w:id="21"/>
      <w:proofErr w:type="spellEnd"/>
    </w:p>
    <w:p w14:paraId="077B0A40" w14:textId="77777777" w:rsidR="00B67A9E" w:rsidRDefault="00201077">
      <w:pPr>
        <w:jc w:val="both"/>
      </w:pPr>
      <w:r>
        <w:t xml:space="preserve">Esta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. Antes de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decisiones</w:t>
      </w:r>
      <w:proofErr w:type="spellEnd"/>
      <w:r>
        <w:t xml:space="preserve">, revise el </w:t>
      </w:r>
      <w:proofErr w:type="spellStart"/>
      <w:r>
        <w:t>motivo</w:t>
      </w:r>
      <w:proofErr w:type="spellEnd"/>
      <w:r>
        <w:t xml:space="preserve"> y las </w:t>
      </w:r>
      <w:proofErr w:type="spellStart"/>
      <w:r>
        <w:t>consecuencias</w:t>
      </w:r>
      <w:proofErr w:type="spellEnd"/>
      <w:r>
        <w:t xml:space="preserve">: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a </w:t>
      </w:r>
      <w:proofErr w:type="spellStart"/>
      <w:r>
        <w:t>restricciones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a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ocurrieron</w:t>
      </w:r>
      <w:proofErr w:type="spellEnd"/>
      <w:r>
        <w:t>.</w:t>
      </w:r>
    </w:p>
    <w:p w14:paraId="1644F725" w14:textId="05A43B5B" w:rsidR="00B67A9E" w:rsidRDefault="00201077">
      <w:pPr>
        <w:keepNext/>
        <w:spacing w:before="160" w:after="80"/>
      </w:pPr>
      <w:bookmarkStart w:id="22" w:name="_Toc244250135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5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r>
        <w:rPr>
          <w:i/>
          <w:sz w:val="20"/>
        </w:rPr>
        <w:t xml:space="preserve">Registro de </w:t>
      </w:r>
      <w:proofErr w:type="spellStart"/>
      <w:r>
        <w:rPr>
          <w:i/>
          <w:sz w:val="20"/>
        </w:rPr>
        <w:t>decisiones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técnicas</w:t>
      </w:r>
      <w:bookmarkEnd w:id="22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027"/>
        <w:gridCol w:w="2041"/>
        <w:gridCol w:w="1702"/>
        <w:gridCol w:w="2418"/>
      </w:tblGrid>
      <w:tr w:rsidR="00B67A9E" w14:paraId="61CB9BE1" w14:textId="77777777">
        <w:trPr>
          <w:jc w:val="center"/>
        </w:trPr>
        <w:tc>
          <w:tcPr>
            <w:tcW w:w="1361" w:type="dxa"/>
          </w:tcPr>
          <w:p w14:paraId="6EC9FB43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 xml:space="preserve">Código y </w:t>
            </w:r>
            <w:proofErr w:type="spellStart"/>
            <w:r>
              <w:rPr>
                <w:b/>
                <w:sz w:val="20"/>
              </w:rPr>
              <w:t>fecha</w:t>
            </w:r>
            <w:proofErr w:type="spellEnd"/>
          </w:p>
        </w:tc>
        <w:tc>
          <w:tcPr>
            <w:tcW w:w="2041" w:type="dxa"/>
          </w:tcPr>
          <w:p w14:paraId="55B93BB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Decisión</w:t>
            </w:r>
            <w:proofErr w:type="spellEnd"/>
          </w:p>
        </w:tc>
        <w:tc>
          <w:tcPr>
            <w:tcW w:w="2268" w:type="dxa"/>
          </w:tcPr>
          <w:p w14:paraId="3E34B76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Motivo</w:t>
            </w:r>
            <w:proofErr w:type="spellEnd"/>
          </w:p>
        </w:tc>
        <w:tc>
          <w:tcPr>
            <w:tcW w:w="1814" w:type="dxa"/>
          </w:tcPr>
          <w:p w14:paraId="076D58D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Alternativas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descartadas</w:t>
            </w:r>
            <w:proofErr w:type="spellEnd"/>
          </w:p>
        </w:tc>
        <w:tc>
          <w:tcPr>
            <w:tcW w:w="1928" w:type="dxa"/>
          </w:tcPr>
          <w:p w14:paraId="08F6093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Consecuencias</w:t>
            </w:r>
            <w:proofErr w:type="spellEnd"/>
          </w:p>
        </w:tc>
      </w:tr>
      <w:tr w:rsidR="00B67A9E" w14:paraId="4F93EB07" w14:textId="77777777">
        <w:trPr>
          <w:jc w:val="center"/>
        </w:trPr>
        <w:tc>
          <w:tcPr>
            <w:tcW w:w="1361" w:type="dxa"/>
          </w:tcPr>
          <w:p w14:paraId="5B27E2F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DT-01</w:t>
            </w:r>
            <w:r>
              <w:rPr>
                <w:sz w:val="20"/>
              </w:rPr>
              <w:br/>
              <w:t>13/10/2026</w:t>
            </w:r>
          </w:p>
        </w:tc>
        <w:tc>
          <w:tcPr>
            <w:tcW w:w="2041" w:type="dxa"/>
          </w:tcPr>
          <w:p w14:paraId="243B5B4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SQLite con sqlite3, sin ORM.</w:t>
            </w:r>
          </w:p>
        </w:tc>
        <w:tc>
          <w:tcPr>
            <w:tcW w:w="2268" w:type="dxa"/>
          </w:tcPr>
          <w:p w14:paraId="142A619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Un solo </w:t>
            </w:r>
            <w:proofErr w:type="spellStart"/>
            <w:r>
              <w:rPr>
                <w:sz w:val="20"/>
              </w:rPr>
              <w:t>archivo</w:t>
            </w:r>
            <w:proofErr w:type="spellEnd"/>
            <w:r>
              <w:rPr>
                <w:sz w:val="20"/>
              </w:rPr>
              <w:t xml:space="preserve"> y nada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instalar</w:t>
            </w:r>
            <w:proofErr w:type="spellEnd"/>
            <w:r>
              <w:rPr>
                <w:sz w:val="20"/>
              </w:rPr>
              <w:t xml:space="preserve">; el </w:t>
            </w:r>
            <w:proofErr w:type="spellStart"/>
            <w:r>
              <w:rPr>
                <w:sz w:val="20"/>
              </w:rPr>
              <w:t>proyecto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limita</w:t>
            </w:r>
            <w:proofErr w:type="spellEnd"/>
            <w:r>
              <w:rPr>
                <w:sz w:val="20"/>
              </w:rPr>
              <w:t xml:space="preserve"> a Python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</w:tcPr>
          <w:p w14:paraId="38EE44F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PostgreSQL; </w:t>
            </w:r>
            <w:proofErr w:type="spellStart"/>
            <w:r>
              <w:rPr>
                <w:sz w:val="20"/>
              </w:rPr>
              <w:t>SQLAlchemy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28" w:type="dxa"/>
          </w:tcPr>
          <w:p w14:paraId="27D91F5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Concurrencia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limitada</w:t>
            </w:r>
            <w:proofErr w:type="spellEnd"/>
            <w:r>
              <w:rPr>
                <w:sz w:val="20"/>
              </w:rPr>
              <w:t xml:space="preserve">. El SQL se escribe a mano, </w:t>
            </w:r>
            <w:proofErr w:type="spellStart"/>
            <w:r>
              <w:rPr>
                <w:sz w:val="20"/>
              </w:rPr>
              <w:t>siempre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parámetros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61EF870F" w14:textId="77777777">
        <w:trPr>
          <w:jc w:val="center"/>
        </w:trPr>
        <w:tc>
          <w:tcPr>
            <w:tcW w:w="1361" w:type="dxa"/>
          </w:tcPr>
          <w:p w14:paraId="78AC3BA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DT-02</w:t>
            </w:r>
            <w:r>
              <w:rPr>
                <w:sz w:val="20"/>
              </w:rPr>
              <w:br/>
              <w:t>13/10/2026</w:t>
            </w:r>
          </w:p>
        </w:tc>
        <w:tc>
          <w:tcPr>
            <w:tcW w:w="2041" w:type="dxa"/>
          </w:tcPr>
          <w:p w14:paraId="0278E31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Contraseñas</w:t>
            </w:r>
            <w:proofErr w:type="spellEnd"/>
            <w:r>
              <w:rPr>
                <w:sz w:val="20"/>
              </w:rPr>
              <w:t xml:space="preserve"> y tokens con la </w:t>
            </w:r>
            <w:proofErr w:type="spellStart"/>
            <w:r>
              <w:rPr>
                <w:sz w:val="20"/>
              </w:rPr>
              <w:t>biblioteca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estándar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hashlib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hmac</w:t>
            </w:r>
            <w:proofErr w:type="spellEnd"/>
            <w:r>
              <w:rPr>
                <w:sz w:val="20"/>
              </w:rPr>
              <w:t>, secrets).</w:t>
            </w:r>
          </w:p>
        </w:tc>
        <w:tc>
          <w:tcPr>
            <w:tcW w:w="2268" w:type="dxa"/>
          </w:tcPr>
          <w:p w14:paraId="72AC9B0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Evitar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dependencias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externas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</w:tcPr>
          <w:p w14:paraId="62C46C2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PyJWT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bcrypt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passlib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28" w:type="dxa"/>
          </w:tcPr>
          <w:p w14:paraId="24761AD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formato</w:t>
            </w:r>
            <w:proofErr w:type="spellEnd"/>
            <w:r>
              <w:rPr>
                <w:sz w:val="20"/>
              </w:rPr>
              <w:t xml:space="preserve"> del token es </w:t>
            </w:r>
            <w:proofErr w:type="spellStart"/>
            <w:r>
              <w:rPr>
                <w:sz w:val="20"/>
              </w:rPr>
              <w:t>propio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debe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mantenerse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cuidado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11.2).</w:t>
            </w:r>
          </w:p>
        </w:tc>
      </w:tr>
      <w:tr w:rsidR="00B67A9E" w14:paraId="65AD4195" w14:textId="77777777">
        <w:trPr>
          <w:jc w:val="center"/>
        </w:trPr>
        <w:tc>
          <w:tcPr>
            <w:tcW w:w="1361" w:type="dxa"/>
          </w:tcPr>
          <w:p w14:paraId="3D1D411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DT-03</w:t>
            </w:r>
            <w:r>
              <w:rPr>
                <w:sz w:val="20"/>
              </w:rPr>
              <w:br/>
              <w:t>13/10/2026</w:t>
            </w:r>
          </w:p>
        </w:tc>
        <w:tc>
          <w:tcPr>
            <w:tcW w:w="2041" w:type="dxa"/>
          </w:tcPr>
          <w:p w14:paraId="2655CAE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App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JavaScript con Expo Router y </w:t>
            </w:r>
            <w:proofErr w:type="spellStart"/>
            <w:r>
              <w:rPr>
                <w:sz w:val="20"/>
              </w:rPr>
              <w:t>StyleSheet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268" w:type="dxa"/>
          </w:tcPr>
          <w:p w14:paraId="445582F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Restricción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proyecto</w:t>
            </w:r>
            <w:proofErr w:type="spellEnd"/>
            <w:r>
              <w:rPr>
                <w:sz w:val="20"/>
              </w:rPr>
              <w:t xml:space="preserve"> (sin TypeScript </w:t>
            </w:r>
            <w:proofErr w:type="spellStart"/>
            <w:r>
              <w:rPr>
                <w:sz w:val="20"/>
              </w:rPr>
              <w:t>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NativeWind</w:t>
            </w:r>
            <w:proofErr w:type="spellEnd"/>
            <w:r>
              <w:rPr>
                <w:sz w:val="20"/>
              </w:rPr>
              <w:t xml:space="preserve">). Expo Go </w:t>
            </w:r>
            <w:proofErr w:type="spellStart"/>
            <w:r>
              <w:rPr>
                <w:sz w:val="20"/>
              </w:rPr>
              <w:t>permite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probar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teléfono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compilar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</w:tcPr>
          <w:p w14:paraId="1F8F0EE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TypeScript; </w:t>
            </w:r>
            <w:proofErr w:type="spellStart"/>
            <w:r>
              <w:rPr>
                <w:sz w:val="20"/>
              </w:rPr>
              <w:t>NativeWind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compilación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nativa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28" w:type="dxa"/>
          </w:tcPr>
          <w:p w14:paraId="4E3BC2C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Sin </w:t>
            </w:r>
            <w:proofErr w:type="spellStart"/>
            <w:r>
              <w:rPr>
                <w:sz w:val="20"/>
              </w:rPr>
              <w:t>verificación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tipos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Depende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Expo Go </w:t>
            </w:r>
            <w:proofErr w:type="spellStart"/>
            <w:r>
              <w:rPr>
                <w:sz w:val="20"/>
              </w:rPr>
              <w:t>soporte</w:t>
            </w:r>
            <w:proofErr w:type="spellEnd"/>
            <w:r>
              <w:rPr>
                <w:sz w:val="20"/>
              </w:rPr>
              <w:t xml:space="preserve"> el SDK del </w:t>
            </w:r>
            <w:proofErr w:type="spellStart"/>
            <w:r>
              <w:rPr>
                <w:sz w:val="20"/>
              </w:rPr>
              <w:t>proyecto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E3253C5" w14:textId="77777777">
        <w:trPr>
          <w:jc w:val="center"/>
        </w:trPr>
        <w:tc>
          <w:tcPr>
            <w:tcW w:w="1361" w:type="dxa"/>
          </w:tcPr>
          <w:p w14:paraId="42B9EEC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DT-04</w:t>
            </w:r>
            <w:r>
              <w:rPr>
                <w:sz w:val="20"/>
              </w:rPr>
              <w:br/>
              <w:t>13/10/2026</w:t>
            </w:r>
          </w:p>
        </w:tc>
        <w:tc>
          <w:tcPr>
            <w:tcW w:w="2041" w:type="dxa"/>
          </w:tcPr>
          <w:p w14:paraId="720A5FF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Lógica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proposicional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reglas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explicadas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justificar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268" w:type="dxa"/>
          </w:tcPr>
          <w:p w14:paraId="130FB95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Objetivo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académico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materia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explicaciones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legibles</w:t>
            </w:r>
            <w:proofErr w:type="spellEnd"/>
            <w:r>
              <w:rPr>
                <w:sz w:val="20"/>
              </w:rPr>
              <w:t xml:space="preserve"> para el </w:t>
            </w:r>
            <w:proofErr w:type="spellStart"/>
            <w:r>
              <w:rPr>
                <w:sz w:val="20"/>
              </w:rPr>
              <w:t>usuario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</w:tcPr>
          <w:p w14:paraId="5D45B37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Condiciones</w:t>
            </w:r>
            <w:proofErr w:type="spellEnd"/>
            <w:r>
              <w:rPr>
                <w:sz w:val="20"/>
              </w:rPr>
              <w:t xml:space="preserve"> if </w:t>
            </w:r>
            <w:proofErr w:type="spellStart"/>
            <w:r>
              <w:rPr>
                <w:sz w:val="20"/>
              </w:rPr>
              <w:t>sueltas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modelos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aprendizaje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automático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28" w:type="dxa"/>
          </w:tcPr>
          <w:p w14:paraId="5601CD6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Cada </w:t>
            </w:r>
            <w:proofErr w:type="spellStart"/>
            <w:r>
              <w:rPr>
                <w:sz w:val="20"/>
              </w:rPr>
              <w:t>regla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nueva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necesita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proposición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texto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10.7).</w:t>
            </w:r>
          </w:p>
        </w:tc>
      </w:tr>
      <w:tr w:rsidR="00B67A9E" w14:paraId="40384CA6" w14:textId="77777777">
        <w:trPr>
          <w:jc w:val="center"/>
        </w:trPr>
        <w:tc>
          <w:tcPr>
            <w:tcW w:w="1361" w:type="dxa"/>
          </w:tcPr>
          <w:p w14:paraId="0BC4748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DT-05</w:t>
            </w:r>
            <w:r>
              <w:rPr>
                <w:sz w:val="20"/>
              </w:rPr>
              <w:br/>
              <w:t>27/10/2026</w:t>
            </w:r>
          </w:p>
        </w:tc>
        <w:tc>
          <w:tcPr>
            <w:tcW w:w="2041" w:type="dxa"/>
          </w:tcPr>
          <w:p w14:paraId="0AB6145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A*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único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algoritmo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devolviendo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baratos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268" w:type="dxa"/>
          </w:tcPr>
          <w:p w14:paraId="063800A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Da el </w:t>
            </w:r>
            <w:proofErr w:type="spellStart"/>
            <w:r>
              <w:rPr>
                <w:sz w:val="20"/>
              </w:rPr>
              <w:t>costo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mínimo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igual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UCS, </w:t>
            </w:r>
            <w:proofErr w:type="spellStart"/>
            <w:r>
              <w:rPr>
                <w:sz w:val="20"/>
              </w:rPr>
              <w:t>expandiendo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estados</w:t>
            </w:r>
            <w:proofErr w:type="spellEnd"/>
            <w:r>
              <w:rPr>
                <w:sz w:val="20"/>
              </w:rPr>
              <w:t xml:space="preserve">. BFS, DFS y Greedy no </w:t>
            </w:r>
            <w:proofErr w:type="spellStart"/>
            <w:r>
              <w:rPr>
                <w:sz w:val="20"/>
              </w:rPr>
              <w:lastRenderedPageBreak/>
              <w:t>garantizan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mínimo</w:t>
            </w:r>
            <w:proofErr w:type="spellEnd"/>
            <w:r>
              <w:rPr>
                <w:sz w:val="20"/>
              </w:rPr>
              <w:t xml:space="preserve">. La app se </w:t>
            </w:r>
            <w:proofErr w:type="spellStart"/>
            <w:r>
              <w:rPr>
                <w:sz w:val="20"/>
              </w:rPr>
              <w:t>simplificó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quitar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paneles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comparación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</w:tcPr>
          <w:p w14:paraId="2D7E3B2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lastRenderedPageBreak/>
              <w:t xml:space="preserve">DFS con </w:t>
            </w:r>
            <w:proofErr w:type="spellStart"/>
            <w:r>
              <w:rPr>
                <w:sz w:val="20"/>
              </w:rPr>
              <w:t>todas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rutas</w:t>
            </w:r>
            <w:proofErr w:type="spellEnd"/>
            <w:r>
              <w:rPr>
                <w:sz w:val="20"/>
              </w:rPr>
              <w:t xml:space="preserve">; UCS; </w:t>
            </w:r>
            <w:proofErr w:type="spellStart"/>
            <w:r>
              <w:rPr>
                <w:sz w:val="20"/>
              </w:rPr>
              <w:t>mostrar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comparación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algoritmos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28" w:type="dxa"/>
          </w:tcPr>
          <w:p w14:paraId="5EB0D06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app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muestra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árboles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comparación</w:t>
            </w:r>
            <w:proofErr w:type="spellEnd"/>
            <w:r>
              <w:rPr>
                <w:sz w:val="20"/>
              </w:rPr>
              <w:t xml:space="preserve">. La </w:t>
            </w:r>
            <w:proofErr w:type="spellStart"/>
            <w:r>
              <w:rPr>
                <w:sz w:val="20"/>
              </w:rPr>
              <w:t>búsqueda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vive</w:t>
            </w:r>
            <w:proofErr w:type="spellEnd"/>
            <w:r>
              <w:rPr>
                <w:sz w:val="20"/>
              </w:rPr>
              <w:t xml:space="preserve"> solo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31EACD8E" w14:textId="77777777">
        <w:trPr>
          <w:jc w:val="center"/>
        </w:trPr>
        <w:tc>
          <w:tcPr>
            <w:tcW w:w="1361" w:type="dxa"/>
          </w:tcPr>
          <w:p w14:paraId="4AE1437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DT-06</w:t>
            </w:r>
            <w:r>
              <w:rPr>
                <w:sz w:val="20"/>
              </w:rPr>
              <w:br/>
              <w:t>27/10/2026</w:t>
            </w:r>
          </w:p>
        </w:tc>
        <w:tc>
          <w:tcPr>
            <w:tcW w:w="2041" w:type="dxa"/>
          </w:tcPr>
          <w:p w14:paraId="3EE6DB5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Revocación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sesiones</w:t>
            </w:r>
            <w:proofErr w:type="spellEnd"/>
            <w:r>
              <w:rPr>
                <w:sz w:val="20"/>
              </w:rPr>
              <w:t xml:space="preserve"> con la columna </w:t>
            </w:r>
            <w:proofErr w:type="spellStart"/>
            <w:r>
              <w:rPr>
                <w:sz w:val="20"/>
              </w:rPr>
              <w:t>version_sesion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268" w:type="dxa"/>
          </w:tcPr>
          <w:p w14:paraId="3978822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Cerrar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debía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invalidar</w:t>
            </w:r>
            <w:proofErr w:type="spellEnd"/>
            <w:r>
              <w:rPr>
                <w:sz w:val="20"/>
              </w:rPr>
              <w:t xml:space="preserve"> el token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, no solo </w:t>
            </w:r>
            <w:proofErr w:type="spellStart"/>
            <w:r>
              <w:rPr>
                <w:sz w:val="20"/>
              </w:rPr>
              <w:t>borrarlo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teléfono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</w:tcPr>
          <w:p w14:paraId="5F25CFD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Lista de tokens </w:t>
            </w:r>
            <w:proofErr w:type="spellStart"/>
            <w:r>
              <w:rPr>
                <w:sz w:val="20"/>
              </w:rPr>
              <w:t>revocados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28" w:type="dxa"/>
          </w:tcPr>
          <w:p w14:paraId="48A30B0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Cerrar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cierra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dispositivos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6465DB3" w14:textId="77777777">
        <w:trPr>
          <w:jc w:val="center"/>
        </w:trPr>
        <w:tc>
          <w:tcPr>
            <w:tcW w:w="1361" w:type="dxa"/>
          </w:tcPr>
          <w:p w14:paraId="17DC9B6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DT-07</w:t>
            </w:r>
            <w:r>
              <w:rPr>
                <w:sz w:val="20"/>
              </w:rPr>
              <w:br/>
              <w:t>27/10/2026</w:t>
            </w:r>
          </w:p>
        </w:tc>
        <w:tc>
          <w:tcPr>
            <w:tcW w:w="2041" w:type="dxa"/>
          </w:tcPr>
          <w:p w14:paraId="0542779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Clave secreta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archivo</w:t>
            </w:r>
            <w:proofErr w:type="spellEnd"/>
            <w:r>
              <w:rPr>
                <w:sz w:val="20"/>
              </w:rPr>
              <w:t xml:space="preserve"> local </w:t>
            </w:r>
            <w:proofErr w:type="spellStart"/>
            <w:r>
              <w:rPr>
                <w:sz w:val="20"/>
              </w:rPr>
              <w:t>generado</w:t>
            </w:r>
            <w:proofErr w:type="spellEnd"/>
            <w:r>
              <w:rPr>
                <w:sz w:val="20"/>
              </w:rPr>
              <w:t xml:space="preserve"> al azar.</w:t>
            </w:r>
          </w:p>
        </w:tc>
        <w:tc>
          <w:tcPr>
            <w:tcW w:w="2268" w:type="dxa"/>
          </w:tcPr>
          <w:p w14:paraId="61F2A60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Había</w:t>
            </w:r>
            <w:proofErr w:type="spellEnd"/>
            <w:r>
              <w:rPr>
                <w:sz w:val="20"/>
              </w:rPr>
              <w:t xml:space="preserve"> un valor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defecto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escrito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código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cualquiera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podía</w:t>
            </w:r>
            <w:proofErr w:type="spellEnd"/>
            <w:r>
              <w:rPr>
                <w:sz w:val="20"/>
              </w:rPr>
              <w:t xml:space="preserve"> leer.</w:t>
            </w:r>
          </w:p>
        </w:tc>
        <w:tc>
          <w:tcPr>
            <w:tcW w:w="1814" w:type="dxa"/>
          </w:tcPr>
          <w:p w14:paraId="34D87A5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Exigir</w:t>
            </w:r>
            <w:proofErr w:type="spellEnd"/>
            <w:r>
              <w:rPr>
                <w:sz w:val="20"/>
              </w:rPr>
              <w:t xml:space="preserve"> la variable de </w:t>
            </w:r>
            <w:proofErr w:type="spellStart"/>
            <w:r>
              <w:rPr>
                <w:sz w:val="20"/>
              </w:rPr>
              <w:t>entorno</w:t>
            </w:r>
            <w:proofErr w:type="spellEnd"/>
            <w:r>
              <w:rPr>
                <w:sz w:val="20"/>
              </w:rPr>
              <w:t xml:space="preserve"> y no </w:t>
            </w:r>
            <w:proofErr w:type="spellStart"/>
            <w:r>
              <w:rPr>
                <w:sz w:val="20"/>
              </w:rPr>
              <w:t>arrancar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ella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28" w:type="dxa"/>
          </w:tcPr>
          <w:p w14:paraId="6FDB2C7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arranque</w:t>
            </w:r>
            <w:proofErr w:type="spellEnd"/>
            <w:r>
              <w:rPr>
                <w:sz w:val="20"/>
              </w:rPr>
              <w:t xml:space="preserve"> no cambia. El </w:t>
            </w:r>
            <w:proofErr w:type="spellStart"/>
            <w:r>
              <w:rPr>
                <w:sz w:val="20"/>
              </w:rPr>
              <w:t>archivo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debe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respaldarse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10.3).</w:t>
            </w:r>
          </w:p>
        </w:tc>
      </w:tr>
      <w:tr w:rsidR="00B67A9E" w14:paraId="559D1022" w14:textId="77777777">
        <w:trPr>
          <w:jc w:val="center"/>
        </w:trPr>
        <w:tc>
          <w:tcPr>
            <w:tcW w:w="1361" w:type="dxa"/>
          </w:tcPr>
          <w:p w14:paraId="14856EF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DT-08</w:t>
            </w:r>
            <w:r>
              <w:rPr>
                <w:sz w:val="20"/>
              </w:rPr>
              <w:br/>
              <w:t>27/10/2026</w:t>
            </w:r>
          </w:p>
        </w:tc>
        <w:tc>
          <w:tcPr>
            <w:tcW w:w="2041" w:type="dxa"/>
          </w:tcPr>
          <w:p w14:paraId="5DFF233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Caché del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tabla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climas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268" w:type="dxa"/>
          </w:tcPr>
          <w:p w14:paraId="1FF6F03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Sobrevivir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reinicios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y responder </w:t>
            </w:r>
            <w:proofErr w:type="spellStart"/>
            <w:r>
              <w:rPr>
                <w:sz w:val="20"/>
              </w:rPr>
              <w:t>cuando</w:t>
            </w:r>
            <w:proofErr w:type="spellEnd"/>
            <w:r>
              <w:rPr>
                <w:sz w:val="20"/>
              </w:rPr>
              <w:t xml:space="preserve"> Open-</w:t>
            </w:r>
            <w:proofErr w:type="spellStart"/>
            <w:r>
              <w:rPr>
                <w:sz w:val="20"/>
              </w:rPr>
              <w:t>Meteo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está</w:t>
            </w:r>
            <w:proofErr w:type="spellEnd"/>
            <w:r>
              <w:rPr>
                <w:sz w:val="20"/>
              </w:rPr>
              <w:t xml:space="preserve"> disponible.</w:t>
            </w:r>
          </w:p>
        </w:tc>
        <w:tc>
          <w:tcPr>
            <w:tcW w:w="1814" w:type="dxa"/>
          </w:tcPr>
          <w:p w14:paraId="5F6B264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Caché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memoria (</w:t>
            </w: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anterior).</w:t>
            </w:r>
          </w:p>
        </w:tc>
        <w:tc>
          <w:tcPr>
            <w:tcW w:w="1928" w:type="dxa"/>
          </w:tcPr>
          <w:p w14:paraId="2CA874F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Puede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mostrarse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viejo</w:t>
            </w:r>
            <w:proofErr w:type="spellEnd"/>
            <w:r>
              <w:rPr>
                <w:sz w:val="20"/>
              </w:rPr>
              <w:t xml:space="preserve">; la </w:t>
            </w:r>
            <w:proofErr w:type="spellStart"/>
            <w:r>
              <w:rPr>
                <w:sz w:val="20"/>
              </w:rPr>
              <w:t>respuesta</w:t>
            </w:r>
            <w:proofErr w:type="spellEnd"/>
            <w:r>
              <w:rPr>
                <w:sz w:val="20"/>
              </w:rPr>
              <w:t xml:space="preserve"> lo </w:t>
            </w:r>
            <w:proofErr w:type="spellStart"/>
            <w:r>
              <w:rPr>
                <w:sz w:val="20"/>
              </w:rPr>
              <w:t>marca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minutos_desactualizado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FE23D53" w14:textId="77777777">
        <w:trPr>
          <w:jc w:val="center"/>
        </w:trPr>
        <w:tc>
          <w:tcPr>
            <w:tcW w:w="1361" w:type="dxa"/>
          </w:tcPr>
          <w:p w14:paraId="0580DCB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DT-09</w:t>
            </w:r>
            <w:r>
              <w:rPr>
                <w:sz w:val="20"/>
              </w:rPr>
              <w:br/>
              <w:t>27/10/2026</w:t>
            </w:r>
          </w:p>
        </w:tc>
        <w:tc>
          <w:tcPr>
            <w:tcW w:w="2041" w:type="dxa"/>
          </w:tcPr>
          <w:p w14:paraId="3BA035B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Validar las </w:t>
            </w:r>
            <w:proofErr w:type="spellStart"/>
            <w:r>
              <w:rPr>
                <w:sz w:val="20"/>
              </w:rPr>
              <w:t>fotos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firma</w:t>
            </w:r>
            <w:proofErr w:type="spellEnd"/>
            <w:r>
              <w:rPr>
                <w:sz w:val="20"/>
              </w:rPr>
              <w:t xml:space="preserve"> de sus bytes y </w:t>
            </w:r>
            <w:proofErr w:type="spellStart"/>
            <w:r>
              <w:rPr>
                <w:sz w:val="20"/>
              </w:rPr>
              <w:t>reducirlas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teléfono</w:t>
            </w:r>
            <w:proofErr w:type="spellEnd"/>
            <w:r>
              <w:rPr>
                <w:sz w:val="20"/>
              </w:rPr>
              <w:t xml:space="preserve"> a 1200 </w:t>
            </w:r>
            <w:proofErr w:type="spellStart"/>
            <w:r>
              <w:rPr>
                <w:sz w:val="20"/>
              </w:rPr>
              <w:t>píxeles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268" w:type="dxa"/>
          </w:tcPr>
          <w:p w14:paraId="0C389FA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No </w:t>
            </w:r>
            <w:proofErr w:type="spellStart"/>
            <w:r>
              <w:rPr>
                <w:sz w:val="20"/>
              </w:rPr>
              <w:t>confiar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extensión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archivo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subir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ligeras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</w:tcPr>
          <w:p w14:paraId="7351365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Validar la </w:t>
            </w:r>
            <w:proofErr w:type="spellStart"/>
            <w:r>
              <w:rPr>
                <w:sz w:val="20"/>
              </w:rPr>
              <w:t>extensión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anterior); </w:t>
            </w:r>
            <w:proofErr w:type="spellStart"/>
            <w:r>
              <w:rPr>
                <w:sz w:val="20"/>
              </w:rPr>
              <w:t>procesar</w:t>
            </w:r>
            <w:proofErr w:type="spellEnd"/>
            <w:r>
              <w:rPr>
                <w:sz w:val="20"/>
              </w:rPr>
              <w:t xml:space="preserve"> con Pillow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28" w:type="dxa"/>
          </w:tcPr>
          <w:p w14:paraId="0D9E605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No se </w:t>
            </w:r>
            <w:proofErr w:type="spellStart"/>
            <w:r>
              <w:rPr>
                <w:sz w:val="20"/>
              </w:rPr>
              <w:t>agregó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ninguna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dependencia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2337A1A" w14:textId="77777777">
        <w:trPr>
          <w:jc w:val="center"/>
        </w:trPr>
        <w:tc>
          <w:tcPr>
            <w:tcW w:w="1361" w:type="dxa"/>
          </w:tcPr>
          <w:p w14:paraId="7557659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DT-10</w:t>
            </w:r>
            <w:r>
              <w:rPr>
                <w:sz w:val="20"/>
              </w:rPr>
              <w:br/>
              <w:t>27/10/2026</w:t>
            </w:r>
          </w:p>
        </w:tc>
        <w:tc>
          <w:tcPr>
            <w:tcW w:w="2041" w:type="dxa"/>
          </w:tcPr>
          <w:p w14:paraId="34E0C31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Actualizar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 Expo</w:t>
            </w:r>
            <w:proofErr w:type="gramEnd"/>
            <w:r>
              <w:rPr>
                <w:sz w:val="20"/>
              </w:rPr>
              <w:t xml:space="preserve"> SDK 58.</w:t>
            </w:r>
          </w:p>
        </w:tc>
        <w:tc>
          <w:tcPr>
            <w:tcW w:w="2268" w:type="dxa"/>
          </w:tcPr>
          <w:p w14:paraId="2DA951F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Expo Go para iOS solo </w:t>
            </w:r>
            <w:proofErr w:type="spellStart"/>
            <w:r>
              <w:rPr>
                <w:sz w:val="20"/>
              </w:rPr>
              <w:t>abre</w:t>
            </w:r>
            <w:proofErr w:type="spellEnd"/>
            <w:r>
              <w:rPr>
                <w:sz w:val="20"/>
              </w:rPr>
              <w:t xml:space="preserve"> el SDK </w:t>
            </w:r>
            <w:proofErr w:type="spellStart"/>
            <w:r>
              <w:rPr>
                <w:sz w:val="20"/>
              </w:rPr>
              <w:t>más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reciente</w:t>
            </w:r>
            <w:proofErr w:type="spellEnd"/>
            <w:r>
              <w:rPr>
                <w:sz w:val="20"/>
              </w:rPr>
              <w:t xml:space="preserve">; el </w:t>
            </w:r>
            <w:proofErr w:type="spellStart"/>
            <w:r>
              <w:rPr>
                <w:sz w:val="20"/>
              </w:rPr>
              <w:t>proyecto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SDK 57 </w:t>
            </w:r>
            <w:proofErr w:type="spellStart"/>
            <w:r>
              <w:rPr>
                <w:sz w:val="20"/>
              </w:rPr>
              <w:t>dejó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abrir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</w:tcPr>
          <w:p w14:paraId="53B9B62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Usar un </w:t>
            </w:r>
            <w:proofErr w:type="spellStart"/>
            <w:r>
              <w:rPr>
                <w:sz w:val="20"/>
              </w:rPr>
              <w:t>simulador</w:t>
            </w:r>
            <w:proofErr w:type="spellEnd"/>
            <w:r>
              <w:rPr>
                <w:sz w:val="20"/>
              </w:rPr>
              <w:t xml:space="preserve"> con el SDK anterior.</w:t>
            </w:r>
          </w:p>
        </w:tc>
        <w:tc>
          <w:tcPr>
            <w:tcW w:w="1928" w:type="dxa"/>
          </w:tcPr>
          <w:p w14:paraId="168D34E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React Native 0.88. Las </w:t>
            </w:r>
            <w:proofErr w:type="spellStart"/>
            <w:r>
              <w:rPr>
                <w:sz w:val="20"/>
              </w:rPr>
              <w:t>dependencias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instalan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npx</w:t>
            </w:r>
            <w:proofErr w:type="spellEnd"/>
            <w:r>
              <w:rPr>
                <w:sz w:val="20"/>
              </w:rPr>
              <w:t xml:space="preserve"> expo install.</w:t>
            </w:r>
          </w:p>
        </w:tc>
      </w:tr>
      <w:tr w:rsidR="00B67A9E" w14:paraId="474906A3" w14:textId="77777777">
        <w:trPr>
          <w:jc w:val="center"/>
        </w:trPr>
        <w:tc>
          <w:tcPr>
            <w:tcW w:w="1361" w:type="dxa"/>
          </w:tcPr>
          <w:p w14:paraId="4BE01EC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DT-11</w:t>
            </w:r>
            <w:r>
              <w:rPr>
                <w:sz w:val="20"/>
              </w:rPr>
              <w:br/>
              <w:t>27/10/2026</w:t>
            </w:r>
          </w:p>
        </w:tc>
        <w:tc>
          <w:tcPr>
            <w:tcW w:w="2041" w:type="dxa"/>
          </w:tcPr>
          <w:p w14:paraId="700957E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Sistema de </w:t>
            </w:r>
            <w:proofErr w:type="spellStart"/>
            <w:r>
              <w:rPr>
                <w:sz w:val="20"/>
              </w:rPr>
              <w:t>diseño</w:t>
            </w:r>
            <w:proofErr w:type="spellEnd"/>
            <w:r>
              <w:rPr>
                <w:sz w:val="20"/>
              </w:rPr>
              <w:t xml:space="preserve"> con la </w:t>
            </w:r>
            <w:proofErr w:type="spellStart"/>
            <w:r>
              <w:rPr>
                <w:sz w:val="20"/>
              </w:rPr>
              <w:t>fuente</w:t>
            </w:r>
            <w:proofErr w:type="spellEnd"/>
            <w:r>
              <w:rPr>
                <w:sz w:val="20"/>
              </w:rPr>
              <w:t xml:space="preserve"> Outfit, </w:t>
            </w:r>
            <w:proofErr w:type="spellStart"/>
            <w:r>
              <w:rPr>
                <w:sz w:val="20"/>
              </w:rPr>
              <w:t>íconos</w:t>
            </w:r>
            <w:proofErr w:type="spellEnd"/>
            <w:r>
              <w:rPr>
                <w:sz w:val="20"/>
              </w:rPr>
              <w:t xml:space="preserve"> Phosphor </w:t>
            </w:r>
            <w:proofErr w:type="spellStart"/>
            <w:r>
              <w:rPr>
                <w:sz w:val="20"/>
              </w:rPr>
              <w:t>importados</w:t>
            </w:r>
            <w:proofErr w:type="spellEnd"/>
            <w:r>
              <w:rPr>
                <w:sz w:val="20"/>
              </w:rPr>
              <w:t xml:space="preserve"> uno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uno y modo </w:t>
            </w:r>
            <w:proofErr w:type="spellStart"/>
            <w:r>
              <w:rPr>
                <w:sz w:val="20"/>
              </w:rPr>
              <w:t>oscuro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crearEstilos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268" w:type="dxa"/>
          </w:tcPr>
          <w:p w14:paraId="317E788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Diseño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coherente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accesible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Importar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ícono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evita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empaquetar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miles de la </w:t>
            </w:r>
            <w:proofErr w:type="spellStart"/>
            <w:r>
              <w:rPr>
                <w:sz w:val="20"/>
              </w:rPr>
              <w:t>librería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</w:tcPr>
          <w:p w14:paraId="5BE1FE9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Íconos</w:t>
            </w:r>
            <w:proofErr w:type="spellEnd"/>
            <w:r>
              <w:rPr>
                <w:sz w:val="20"/>
              </w:rPr>
              <w:t xml:space="preserve"> con emoji o </w:t>
            </w:r>
            <w:proofErr w:type="spellStart"/>
            <w:r>
              <w:rPr>
                <w:sz w:val="20"/>
              </w:rPr>
              <w:t>texto</w:t>
            </w:r>
            <w:proofErr w:type="spellEnd"/>
            <w:r>
              <w:rPr>
                <w:sz w:val="20"/>
              </w:rPr>
              <w:t xml:space="preserve">; un solo </w:t>
            </w:r>
            <w:proofErr w:type="spellStart"/>
            <w:r>
              <w:rPr>
                <w:sz w:val="20"/>
              </w:rPr>
              <w:t>tema</w:t>
            </w:r>
            <w:proofErr w:type="spellEnd"/>
            <w:r>
              <w:rPr>
                <w:sz w:val="20"/>
              </w:rPr>
              <w:t xml:space="preserve"> claro.</w:t>
            </w:r>
          </w:p>
        </w:tc>
        <w:tc>
          <w:tcPr>
            <w:tcW w:w="1928" w:type="dxa"/>
          </w:tcPr>
          <w:p w14:paraId="07F1189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Las </w:t>
            </w:r>
            <w:proofErr w:type="spellStart"/>
            <w:r>
              <w:rPr>
                <w:sz w:val="20"/>
              </w:rPr>
              <w:t>pantallas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nuevas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deben</w:t>
            </w:r>
            <w:proofErr w:type="spellEnd"/>
            <w:r>
              <w:rPr>
                <w:sz w:val="20"/>
              </w:rPr>
              <w:t xml:space="preserve"> usar </w:t>
            </w:r>
            <w:proofErr w:type="spellStart"/>
            <w:r>
              <w:rPr>
                <w:sz w:val="20"/>
              </w:rPr>
              <w:t>crearEstilos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tokens de tema.js.</w:t>
            </w:r>
          </w:p>
        </w:tc>
      </w:tr>
      <w:tr w:rsidR="00B67A9E" w14:paraId="15FD20C2" w14:textId="77777777">
        <w:trPr>
          <w:jc w:val="center"/>
        </w:trPr>
        <w:tc>
          <w:tcPr>
            <w:tcW w:w="1361" w:type="dxa"/>
          </w:tcPr>
          <w:p w14:paraId="5790746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DT-1228/10/2026</w:t>
            </w:r>
          </w:p>
        </w:tc>
        <w:tc>
          <w:tcPr>
            <w:tcW w:w="2041" w:type="dxa"/>
          </w:tcPr>
          <w:p w14:paraId="5BCD8CE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Conservar</w:t>
            </w:r>
            <w:proofErr w:type="spellEnd"/>
            <w:r>
              <w:rPr>
                <w:sz w:val="20"/>
              </w:rPr>
              <w:t xml:space="preserve"> BFS, DFS, UCS, Greedy y las </w:t>
            </w:r>
            <w:proofErr w:type="spellStart"/>
            <w:r>
              <w:rPr>
                <w:sz w:val="20"/>
              </w:rPr>
              <w:t>heurísticas</w:t>
            </w:r>
            <w:proofErr w:type="spellEnd"/>
            <w:r>
              <w:rPr>
                <w:sz w:val="20"/>
              </w:rPr>
              <w:t xml:space="preserve"> solo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backend.</w:t>
            </w:r>
          </w:p>
        </w:tc>
        <w:tc>
          <w:tcPr>
            <w:tcW w:w="2268" w:type="dxa"/>
          </w:tcPr>
          <w:p w14:paraId="77A411D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Sirven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comparar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explicar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búsqueda</w:t>
            </w:r>
            <w:proofErr w:type="spellEnd"/>
            <w:r>
              <w:rPr>
                <w:sz w:val="20"/>
              </w:rPr>
              <w:t xml:space="preserve">, sin </w:t>
            </w:r>
            <w:proofErr w:type="spellStart"/>
            <w:r>
              <w:rPr>
                <w:sz w:val="20"/>
              </w:rPr>
              <w:t>complicar</w:t>
            </w:r>
            <w:proofErr w:type="spellEnd"/>
            <w:r>
              <w:rPr>
                <w:sz w:val="20"/>
              </w:rPr>
              <w:t xml:space="preserve"> la app.</w:t>
            </w:r>
          </w:p>
        </w:tc>
        <w:tc>
          <w:tcPr>
            <w:tcW w:w="1814" w:type="dxa"/>
          </w:tcPr>
          <w:p w14:paraId="6C4DA30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Mostrarlos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app; </w:t>
            </w:r>
            <w:proofErr w:type="spellStart"/>
            <w:r>
              <w:rPr>
                <w:sz w:val="20"/>
              </w:rPr>
              <w:t>borrarlos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28" w:type="dxa"/>
          </w:tcPr>
          <w:p w14:paraId="7974EEE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campo </w:t>
            </w:r>
            <w:proofErr w:type="spellStart"/>
            <w:r>
              <w:rPr>
                <w:sz w:val="20"/>
              </w:rPr>
              <w:t>algoritmo</w:t>
            </w:r>
            <w:proofErr w:type="spellEnd"/>
            <w:r>
              <w:rPr>
                <w:sz w:val="20"/>
              </w:rPr>
              <w:t xml:space="preserve"> de la API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activa</w:t>
            </w:r>
            <w:proofErr w:type="spellEnd"/>
            <w:r>
              <w:rPr>
                <w:sz w:val="20"/>
              </w:rPr>
              <w:t xml:space="preserve">. No </w:t>
            </w:r>
            <w:proofErr w:type="spellStart"/>
            <w:r>
              <w:rPr>
                <w:sz w:val="20"/>
              </w:rPr>
              <w:t>pasan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perceptrón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B377C81" w14:textId="77777777">
        <w:trPr>
          <w:jc w:val="center"/>
        </w:trPr>
        <w:tc>
          <w:tcPr>
            <w:tcW w:w="1361" w:type="dxa"/>
          </w:tcPr>
          <w:p w14:paraId="2ADE5F0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DT-1329/10/2026</w:t>
            </w:r>
          </w:p>
        </w:tc>
        <w:tc>
          <w:tcPr>
            <w:tcW w:w="2041" w:type="dxa"/>
          </w:tcPr>
          <w:p w14:paraId="2FF19F3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Ollama local con gemma3:4b para </w:t>
            </w:r>
            <w:proofErr w:type="spellStart"/>
            <w:r>
              <w:rPr>
                <w:sz w:val="20"/>
              </w:rPr>
              <w:t>visión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texto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268" w:type="dxa"/>
          </w:tcPr>
          <w:p w14:paraId="6375AF8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Las </w:t>
            </w:r>
            <w:proofErr w:type="spellStart"/>
            <w:r>
              <w:rPr>
                <w:sz w:val="20"/>
              </w:rPr>
              <w:t>fotos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salen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computadora</w:t>
            </w:r>
            <w:proofErr w:type="spellEnd"/>
            <w:r>
              <w:rPr>
                <w:sz w:val="20"/>
              </w:rPr>
              <w:t xml:space="preserve">, no hay </w:t>
            </w:r>
            <w:proofErr w:type="spellStart"/>
            <w:r>
              <w:rPr>
                <w:sz w:val="20"/>
              </w:rPr>
              <w:t>costo</w:t>
            </w:r>
            <w:proofErr w:type="spellEnd"/>
            <w:r>
              <w:rPr>
                <w:sz w:val="20"/>
              </w:rPr>
              <w:t xml:space="preserve"> y no se </w:t>
            </w:r>
            <w:proofErr w:type="spellStart"/>
            <w:r>
              <w:rPr>
                <w:sz w:val="20"/>
              </w:rPr>
              <w:t>agregan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paquetes</w:t>
            </w:r>
            <w:proofErr w:type="spellEnd"/>
            <w:r>
              <w:rPr>
                <w:sz w:val="20"/>
              </w:rPr>
              <w:t xml:space="preserve"> de Python: se llama con </w:t>
            </w:r>
            <w:proofErr w:type="spellStart"/>
            <w:r>
              <w:rPr>
                <w:sz w:val="20"/>
              </w:rPr>
              <w:t>urllib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</w:tcPr>
          <w:p w14:paraId="34DB06B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API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nube</w:t>
            </w:r>
            <w:proofErr w:type="spellEnd"/>
            <w:r>
              <w:rPr>
                <w:sz w:val="20"/>
              </w:rPr>
              <w:t xml:space="preserve">; CLIP con </w:t>
            </w:r>
            <w:proofErr w:type="spellStart"/>
            <w:r>
              <w:rPr>
                <w:sz w:val="20"/>
              </w:rPr>
              <w:t>PyTorch</w:t>
            </w:r>
            <w:proofErr w:type="spellEnd"/>
            <w:r>
              <w:rPr>
                <w:sz w:val="20"/>
              </w:rPr>
              <w:t xml:space="preserve">; gemma4:26b,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cabe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GPU de 6 GB.</w:t>
            </w:r>
          </w:p>
        </w:tc>
        <w:tc>
          <w:tcPr>
            <w:tcW w:w="1928" w:type="dxa"/>
          </w:tcPr>
          <w:p w14:paraId="519D50F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Ollama </w:t>
            </w:r>
            <w:proofErr w:type="spellStart"/>
            <w:r>
              <w:rPr>
                <w:sz w:val="20"/>
              </w:rPr>
              <w:t>debe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abierto</w:t>
            </w:r>
            <w:proofErr w:type="spellEnd"/>
            <w:r>
              <w:rPr>
                <w:sz w:val="20"/>
              </w:rPr>
              <w:t xml:space="preserve">. Sin </w:t>
            </w:r>
            <w:proofErr w:type="spellStart"/>
            <w:r>
              <w:rPr>
                <w:sz w:val="20"/>
              </w:rPr>
              <w:t>él</w:t>
            </w:r>
            <w:proofErr w:type="spellEnd"/>
            <w:r>
              <w:rPr>
                <w:sz w:val="20"/>
              </w:rPr>
              <w:t xml:space="preserve">, la API </w:t>
            </w:r>
            <w:proofErr w:type="spellStart"/>
            <w:r>
              <w:rPr>
                <w:sz w:val="20"/>
              </w:rPr>
              <w:t>responde</w:t>
            </w:r>
            <w:proofErr w:type="spellEnd"/>
            <w:r>
              <w:rPr>
                <w:sz w:val="20"/>
              </w:rPr>
              <w:t xml:space="preserve"> 503 y la app </w:t>
            </w:r>
            <w:proofErr w:type="spellStart"/>
            <w:r>
              <w:rPr>
                <w:sz w:val="20"/>
              </w:rPr>
              <w:t>sigue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8D93282" w14:textId="77777777">
        <w:trPr>
          <w:jc w:val="center"/>
        </w:trPr>
        <w:tc>
          <w:tcPr>
            <w:tcW w:w="1361" w:type="dxa"/>
          </w:tcPr>
          <w:p w14:paraId="3AB02ED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DT-1429/10/2026</w:t>
            </w:r>
          </w:p>
        </w:tc>
        <w:tc>
          <w:tcPr>
            <w:tcW w:w="2041" w:type="dxa"/>
          </w:tcPr>
          <w:p w14:paraId="1402B18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IA solo </w:t>
            </w:r>
            <w:proofErr w:type="spellStart"/>
            <w:r>
              <w:rPr>
                <w:sz w:val="20"/>
              </w:rPr>
              <w:t>redacta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hechos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pone la </w:t>
            </w:r>
            <w:proofErr w:type="spellStart"/>
            <w:r>
              <w:rPr>
                <w:sz w:val="20"/>
              </w:rPr>
              <w:t>lógica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268" w:type="dxa"/>
          </w:tcPr>
          <w:p w14:paraId="46602D7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En las </w:t>
            </w: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, el </w:t>
            </w:r>
            <w:proofErr w:type="spellStart"/>
            <w:r>
              <w:rPr>
                <w:sz w:val="20"/>
              </w:rPr>
              <w:t>modelo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inventaba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colores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estilos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redactaba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libremente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</w:tcPr>
          <w:p w14:paraId="72BD811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Darle al </w:t>
            </w:r>
            <w:proofErr w:type="spellStart"/>
            <w:r>
              <w:rPr>
                <w:sz w:val="20"/>
              </w:rPr>
              <w:t>modelo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hechos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28" w:type="dxa"/>
          </w:tcPr>
          <w:p w14:paraId="6B0DBB5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explicacion.py le </w:t>
            </w:r>
            <w:proofErr w:type="spellStart"/>
            <w:r>
              <w:rPr>
                <w:sz w:val="20"/>
              </w:rPr>
              <w:t>pasa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hechos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problemas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deducidos</w:t>
            </w:r>
            <w:proofErr w:type="spellEnd"/>
            <w:r>
              <w:rPr>
                <w:sz w:val="20"/>
              </w:rPr>
              <w:t xml:space="preserve">, con </w:t>
            </w:r>
            <w:proofErr w:type="spellStart"/>
            <w:r>
              <w:rPr>
                <w:sz w:val="20"/>
              </w:rPr>
              <w:t>temperatura</w:t>
            </w:r>
            <w:proofErr w:type="spellEnd"/>
            <w:r>
              <w:rPr>
                <w:sz w:val="20"/>
              </w:rPr>
              <w:t xml:space="preserve"> 0.2.</w:t>
            </w:r>
          </w:p>
        </w:tc>
      </w:tr>
      <w:tr w:rsidR="00B67A9E" w14:paraId="0786BE4E" w14:textId="77777777">
        <w:trPr>
          <w:jc w:val="center"/>
        </w:trPr>
        <w:tc>
          <w:tcPr>
            <w:tcW w:w="1361" w:type="dxa"/>
          </w:tcPr>
          <w:p w14:paraId="0F734B5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lastRenderedPageBreak/>
              <w:t>DT-1529/10/2026</w:t>
            </w:r>
          </w:p>
        </w:tc>
        <w:tc>
          <w:tcPr>
            <w:tcW w:w="2041" w:type="dxa"/>
          </w:tcPr>
          <w:p w14:paraId="551F1A1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No </w:t>
            </w:r>
            <w:proofErr w:type="spellStart"/>
            <w:r>
              <w:rPr>
                <w:sz w:val="20"/>
              </w:rPr>
              <w:t>reordenar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con un LLM </w:t>
            </w:r>
            <w:proofErr w:type="spellStart"/>
            <w:r>
              <w:rPr>
                <w:sz w:val="20"/>
              </w:rPr>
              <w:t>mirando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fotos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268" w:type="dxa"/>
          </w:tcPr>
          <w:p w14:paraId="253875A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Sesgo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posición</w:t>
            </w:r>
            <w:proofErr w:type="spellEnd"/>
            <w:r>
              <w:rPr>
                <w:sz w:val="20"/>
              </w:rPr>
              <w:t xml:space="preserve">: el </w:t>
            </w:r>
            <w:proofErr w:type="spellStart"/>
            <w:r>
              <w:rPr>
                <w:sz w:val="20"/>
              </w:rPr>
              <w:t>orden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cambiaba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aunque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invirtieran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, y </w:t>
            </w:r>
            <w:proofErr w:type="spellStart"/>
            <w:r>
              <w:rPr>
                <w:sz w:val="20"/>
              </w:rPr>
              <w:t>calificados</w:t>
            </w:r>
            <w:proofErr w:type="spellEnd"/>
            <w:r>
              <w:rPr>
                <w:sz w:val="20"/>
              </w:rPr>
              <w:t xml:space="preserve"> uno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uno </w:t>
            </w:r>
            <w:proofErr w:type="spellStart"/>
            <w:r>
              <w:rPr>
                <w:sz w:val="20"/>
              </w:rPr>
              <w:t>sacaban</w:t>
            </w:r>
            <w:proofErr w:type="spellEnd"/>
            <w:r>
              <w:rPr>
                <w:sz w:val="20"/>
              </w:rPr>
              <w:t xml:space="preserve"> 7.</w:t>
            </w:r>
          </w:p>
        </w:tc>
        <w:tc>
          <w:tcPr>
            <w:tcW w:w="1814" w:type="dxa"/>
          </w:tcPr>
          <w:p w14:paraId="0206D30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gemma3:4b y gemma4:26b.</w:t>
            </w:r>
          </w:p>
        </w:tc>
        <w:tc>
          <w:tcPr>
            <w:tcW w:w="1928" w:type="dxa"/>
          </w:tcPr>
          <w:p w14:paraId="5ADA65F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Se </w:t>
            </w:r>
            <w:proofErr w:type="spellStart"/>
            <w:r>
              <w:rPr>
                <w:sz w:val="20"/>
              </w:rPr>
              <w:t>eligió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perceptrón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votos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3AEBF32C" w14:textId="77777777">
        <w:trPr>
          <w:jc w:val="center"/>
        </w:trPr>
        <w:tc>
          <w:tcPr>
            <w:tcW w:w="1361" w:type="dxa"/>
          </w:tcPr>
          <w:p w14:paraId="573F6D5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DT-1630/10/2026</w:t>
            </w:r>
          </w:p>
        </w:tc>
        <w:tc>
          <w:tcPr>
            <w:tcW w:w="2041" w:type="dxa"/>
          </w:tcPr>
          <w:p w14:paraId="37523C2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ocasión</w:t>
            </w:r>
            <w:proofErr w:type="spellEnd"/>
            <w:r>
              <w:rPr>
                <w:sz w:val="20"/>
              </w:rPr>
              <w:t xml:space="preserve"> vale +20 con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conclusión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propia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fuera_de_ocasion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2268" w:type="dxa"/>
          </w:tcPr>
          <w:p w14:paraId="68DAA20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Con </w:t>
            </w:r>
            <w:proofErr w:type="spellStart"/>
            <w:r>
              <w:rPr>
                <w:sz w:val="20"/>
              </w:rPr>
              <w:t>no_apta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un solo +3,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fallaba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ocasión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pagaba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vez</w:t>
            </w:r>
            <w:proofErr w:type="spellEnd"/>
            <w:r>
              <w:rPr>
                <w:sz w:val="20"/>
              </w:rPr>
              <w:t xml:space="preserve">, y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jeans </w:t>
            </w:r>
            <w:proofErr w:type="spellStart"/>
            <w:r>
              <w:rPr>
                <w:sz w:val="20"/>
              </w:rPr>
              <w:t>ganaban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formal.</w:t>
            </w:r>
          </w:p>
        </w:tc>
        <w:tc>
          <w:tcPr>
            <w:tcW w:w="1814" w:type="dxa"/>
          </w:tcPr>
          <w:p w14:paraId="2687863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Descartar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sumar</w:t>
            </w:r>
            <w:proofErr w:type="spellEnd"/>
            <w:r>
              <w:rPr>
                <w:sz w:val="20"/>
              </w:rPr>
              <w:t xml:space="preserve"> +3 también.</w:t>
            </w:r>
          </w:p>
        </w:tc>
        <w:tc>
          <w:tcPr>
            <w:tcW w:w="1928" w:type="dxa"/>
          </w:tcPr>
          <w:p w14:paraId="3833EBD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ocasión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siempre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gana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no hay </w:t>
            </w:r>
            <w:proofErr w:type="spellStart"/>
            <w:r>
              <w:rPr>
                <w:sz w:val="20"/>
              </w:rPr>
              <w:t>otra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usa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haya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9303C53" w14:textId="77777777">
        <w:trPr>
          <w:jc w:val="center"/>
        </w:trPr>
        <w:tc>
          <w:tcPr>
            <w:tcW w:w="1361" w:type="dxa"/>
          </w:tcPr>
          <w:p w14:paraId="08DCA4D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DT-1730/10/2026</w:t>
            </w:r>
          </w:p>
        </w:tc>
        <w:tc>
          <w:tcPr>
            <w:tcW w:w="2041" w:type="dxa"/>
          </w:tcPr>
          <w:p w14:paraId="13ABCAD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Perceptrón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después</w:t>
            </w:r>
            <w:proofErr w:type="spellEnd"/>
            <w:r>
              <w:rPr>
                <w:sz w:val="20"/>
              </w:rPr>
              <w:t xml:space="preserve"> de A*, solo con </w:t>
            </w:r>
            <w:proofErr w:type="spellStart"/>
            <w:r>
              <w:rPr>
                <w:sz w:val="20"/>
              </w:rPr>
              <w:t>astar</w:t>
            </w:r>
            <w:proofErr w:type="spellEnd"/>
            <w:r>
              <w:rPr>
                <w:sz w:val="20"/>
              </w:rPr>
              <w:t xml:space="preserve">, y lo </w:t>
            </w:r>
            <w:proofErr w:type="spellStart"/>
            <w:r>
              <w:rPr>
                <w:sz w:val="20"/>
              </w:rPr>
              <w:t>votado</w:t>
            </w:r>
            <w:proofErr w:type="spellEnd"/>
            <w:r>
              <w:rPr>
                <w:sz w:val="20"/>
              </w:rPr>
              <w:t xml:space="preserve"> no se </w:t>
            </w:r>
            <w:proofErr w:type="spellStart"/>
            <w:r>
              <w:rPr>
                <w:sz w:val="20"/>
              </w:rPr>
              <w:t>adivina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268" w:type="dxa"/>
          </w:tcPr>
          <w:p w14:paraId="409200B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A* </w:t>
            </w:r>
            <w:proofErr w:type="spellStart"/>
            <w:r>
              <w:rPr>
                <w:sz w:val="20"/>
              </w:rPr>
              <w:t>sigue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óptimo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comprobable</w:t>
            </w:r>
            <w:proofErr w:type="spellEnd"/>
            <w:r>
              <w:rPr>
                <w:sz w:val="20"/>
              </w:rPr>
              <w:t xml:space="preserve">. Looks con </w:t>
            </w:r>
            <w:proofErr w:type="spellStart"/>
            <w:r>
              <w:rPr>
                <w:sz w:val="20"/>
              </w:rPr>
              <w:t>características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idénticas</w:t>
            </w:r>
            <w:proofErr w:type="spellEnd"/>
            <w:r>
              <w:rPr>
                <w:sz w:val="20"/>
              </w:rPr>
              <w:t xml:space="preserve"> no se </w:t>
            </w:r>
            <w:proofErr w:type="spellStart"/>
            <w:r>
              <w:rPr>
                <w:sz w:val="20"/>
              </w:rPr>
              <w:t>pueden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separar</w:t>
            </w:r>
            <w:proofErr w:type="spellEnd"/>
            <w:r>
              <w:rPr>
                <w:sz w:val="20"/>
              </w:rPr>
              <w:t xml:space="preserve"> con un </w:t>
            </w:r>
            <w:proofErr w:type="spellStart"/>
            <w:r>
              <w:rPr>
                <w:sz w:val="20"/>
              </w:rPr>
              <w:t>modelo</w:t>
            </w:r>
            <w:proofErr w:type="spellEnd"/>
            <w:r>
              <w:rPr>
                <w:sz w:val="20"/>
              </w:rPr>
              <w:t xml:space="preserve"> lineal.</w:t>
            </w:r>
          </w:p>
        </w:tc>
        <w:tc>
          <w:tcPr>
            <w:tcW w:w="1814" w:type="dxa"/>
          </w:tcPr>
          <w:p w14:paraId="3C33099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Cambiar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costos</w:t>
            </w:r>
            <w:proofErr w:type="spellEnd"/>
            <w:r>
              <w:rPr>
                <w:sz w:val="20"/>
              </w:rPr>
              <w:t xml:space="preserve"> de A*; </w:t>
            </w:r>
            <w:proofErr w:type="spellStart"/>
            <w:r>
              <w:rPr>
                <w:sz w:val="20"/>
              </w:rPr>
              <w:t>reentrenar</w:t>
            </w:r>
            <w:proofErr w:type="spellEnd"/>
            <w:r>
              <w:rPr>
                <w:sz w:val="20"/>
              </w:rPr>
              <w:t xml:space="preserve"> solo con el </w:t>
            </w:r>
            <w:proofErr w:type="spellStart"/>
            <w:r>
              <w:rPr>
                <w:sz w:val="20"/>
              </w:rPr>
              <w:t>último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voto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28" w:type="dxa"/>
          </w:tcPr>
          <w:p w14:paraId="0D03787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Solo </w:t>
            </w:r>
            <w:proofErr w:type="spellStart"/>
            <w:r>
              <w:rPr>
                <w:sz w:val="20"/>
              </w:rPr>
              <w:t>reordena</w:t>
            </w:r>
            <w:proofErr w:type="spellEnd"/>
            <w:r>
              <w:rPr>
                <w:sz w:val="20"/>
              </w:rPr>
              <w:t xml:space="preserve"> lo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A* propone: el gusto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lo </w:t>
            </w:r>
            <w:proofErr w:type="spellStart"/>
            <w:r>
              <w:rPr>
                <w:sz w:val="20"/>
              </w:rPr>
              <w:t>abrigado</w:t>
            </w:r>
            <w:proofErr w:type="spellEnd"/>
            <w:r>
              <w:rPr>
                <w:sz w:val="20"/>
              </w:rPr>
              <w:t xml:space="preserve"> no se </w:t>
            </w:r>
            <w:proofErr w:type="spellStart"/>
            <w:r>
              <w:rPr>
                <w:sz w:val="20"/>
              </w:rPr>
              <w:t>aprende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72B7324" w14:textId="77777777">
        <w:trPr>
          <w:jc w:val="center"/>
        </w:trPr>
        <w:tc>
          <w:tcPr>
            <w:tcW w:w="1361" w:type="dxa"/>
          </w:tcPr>
          <w:p w14:paraId="2A871B9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DT-1830/10/2026</w:t>
            </w:r>
          </w:p>
        </w:tc>
        <w:tc>
          <w:tcPr>
            <w:tcW w:w="2041" w:type="dxa"/>
          </w:tcPr>
          <w:p w14:paraId="1C3B194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Sin </w:t>
            </w:r>
            <w:proofErr w:type="spellStart"/>
            <w:r>
              <w:rPr>
                <w:sz w:val="20"/>
              </w:rPr>
              <w:t>corazón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no me </w:t>
            </w:r>
            <w:proofErr w:type="spellStart"/>
            <w:r>
              <w:rPr>
                <w:sz w:val="20"/>
              </w:rPr>
              <w:t>gusta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registrado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mostrarse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268" w:type="dxa"/>
          </w:tcPr>
          <w:p w14:paraId="22445D1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Decisión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proyecto</w:t>
            </w:r>
            <w:proofErr w:type="spellEnd"/>
            <w:r>
              <w:rPr>
                <w:sz w:val="20"/>
              </w:rPr>
              <w:t xml:space="preserve">. El </w:t>
            </w:r>
            <w:proofErr w:type="spellStart"/>
            <w:r>
              <w:rPr>
                <w:sz w:val="20"/>
              </w:rPr>
              <w:t>voto</w:t>
            </w:r>
            <w:proofErr w:type="spellEnd"/>
            <w:r>
              <w:rPr>
                <w:sz w:val="20"/>
              </w:rPr>
              <w:t xml:space="preserve"> se nota hasta la </w:t>
            </w:r>
            <w:proofErr w:type="spellStart"/>
            <w:r>
              <w:rPr>
                <w:sz w:val="20"/>
              </w:rPr>
              <w:t>siguiente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generación</w:t>
            </w:r>
            <w:proofErr w:type="spellEnd"/>
            <w:r>
              <w:rPr>
                <w:sz w:val="20"/>
              </w:rPr>
              <w:t xml:space="preserve">, lo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da </w:t>
            </w:r>
            <w:proofErr w:type="spellStart"/>
            <w:r>
              <w:rPr>
                <w:sz w:val="20"/>
              </w:rPr>
              <w:t>tiempo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corazón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</w:tcPr>
          <w:p w14:paraId="33B498C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Botones</w:t>
            </w:r>
            <w:proofErr w:type="spellEnd"/>
            <w:r>
              <w:rPr>
                <w:sz w:val="20"/>
              </w:rPr>
              <w:t xml:space="preserve"> de me </w:t>
            </w:r>
            <w:proofErr w:type="spellStart"/>
            <w:r>
              <w:rPr>
                <w:sz w:val="20"/>
              </w:rPr>
              <w:t>gusta</w:t>
            </w:r>
            <w:proofErr w:type="spellEnd"/>
            <w:r>
              <w:rPr>
                <w:sz w:val="20"/>
              </w:rPr>
              <w:t xml:space="preserve"> y no me </w:t>
            </w:r>
            <w:proofErr w:type="spellStart"/>
            <w:r>
              <w:rPr>
                <w:sz w:val="20"/>
              </w:rPr>
              <w:t>gusta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928" w:type="dxa"/>
          </w:tcPr>
          <w:p w14:paraId="32558DB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Generar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escribe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base. Las </w:t>
            </w: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pantalla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deben</w:t>
            </w:r>
            <w:proofErr w:type="spellEnd"/>
            <w:r>
              <w:rPr>
                <w:sz w:val="20"/>
              </w:rPr>
              <w:t xml:space="preserve"> usar </w:t>
            </w:r>
            <w:proofErr w:type="spellStart"/>
            <w:r>
              <w:rPr>
                <w:sz w:val="20"/>
              </w:rPr>
              <w:t>otra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7114DE0F" w14:textId="77777777">
        <w:trPr>
          <w:jc w:val="center"/>
        </w:trPr>
        <w:tc>
          <w:tcPr>
            <w:tcW w:w="1361" w:type="dxa"/>
          </w:tcPr>
          <w:p w14:paraId="78ECD9A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DT-1930/10/2026</w:t>
            </w:r>
          </w:p>
        </w:tc>
        <w:tc>
          <w:tcPr>
            <w:tcW w:w="2041" w:type="dxa"/>
          </w:tcPr>
          <w:p w14:paraId="3166067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Cuestionario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pesos </w:t>
            </w:r>
            <w:proofErr w:type="spellStart"/>
            <w:r>
              <w:rPr>
                <w:sz w:val="20"/>
              </w:rPr>
              <w:t>iniciales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guardando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respuestas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268" w:type="dxa"/>
          </w:tcPr>
          <w:p w14:paraId="32133C1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Resuelve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arranque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frío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Guardar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respuestas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permite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cambiar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mapeo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reentrenar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perder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votos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814" w:type="dxa"/>
          </w:tcPr>
          <w:p w14:paraId="26F4A93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Guardar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pesos del </w:t>
            </w:r>
            <w:proofErr w:type="spellStart"/>
            <w:r>
              <w:rPr>
                <w:sz w:val="20"/>
              </w:rPr>
              <w:t>cuestionario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modificar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costo</w:t>
            </w:r>
            <w:proofErr w:type="spellEnd"/>
            <w:r>
              <w:rPr>
                <w:sz w:val="20"/>
              </w:rPr>
              <w:t xml:space="preserve"> de A*.</w:t>
            </w:r>
          </w:p>
        </w:tc>
        <w:tc>
          <w:tcPr>
            <w:tcW w:w="1928" w:type="dxa"/>
          </w:tcPr>
          <w:p w14:paraId="130CE75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entrenar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parte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pesos_iniciales</w:t>
            </w:r>
            <w:proofErr w:type="spellEnd"/>
            <w:r>
              <w:rPr>
                <w:sz w:val="20"/>
              </w:rPr>
              <w:t xml:space="preserve">. No hay </w:t>
            </w:r>
            <w:proofErr w:type="spellStart"/>
            <w:r>
              <w:rPr>
                <w:sz w:val="20"/>
              </w:rPr>
              <w:t>pantalla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cambiar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respuestas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4897C848" w14:textId="77777777" w:rsidR="00B67A9E" w:rsidRDefault="00B67A9E">
      <w:pPr>
        <w:spacing w:after="40"/>
      </w:pPr>
    </w:p>
    <w:p w14:paraId="01EB3C1D" w14:textId="77777777" w:rsidR="00B67A9E" w:rsidRDefault="00201077">
      <w:pPr>
        <w:pStyle w:val="Ttulo1"/>
        <w:pageBreakBefore/>
      </w:pPr>
      <w:bookmarkStart w:id="23" w:name="_Toc244250066"/>
      <w:r>
        <w:lastRenderedPageBreak/>
        <w:t xml:space="preserve">4. </w:t>
      </w:r>
      <w:proofErr w:type="spellStart"/>
      <w:r>
        <w:t>Instalación</w:t>
      </w:r>
      <w:bookmarkEnd w:id="23"/>
      <w:proofErr w:type="spellEnd"/>
    </w:p>
    <w:p w14:paraId="386DE2BA" w14:textId="77777777" w:rsidR="00B67A9E" w:rsidRDefault="00201077">
      <w:pPr>
        <w:jc w:val="both"/>
      </w:pPr>
      <w:r>
        <w:t xml:space="preserve">Esta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cubre</w:t>
      </w:r>
      <w:proofErr w:type="spellEnd"/>
      <w:r>
        <w:t xml:space="preserve"> solo las </w:t>
      </w:r>
      <w:proofErr w:type="spellStart"/>
      <w:r>
        <w:t>paqueterías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de la </w:t>
      </w:r>
      <w:proofErr w:type="spellStart"/>
      <w:r>
        <w:t>sección</w:t>
      </w:r>
      <w:proofErr w:type="spellEnd"/>
      <w:r>
        <w:t xml:space="preserve"> 2. No describe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preparación</w:t>
      </w:r>
      <w:proofErr w:type="spellEnd"/>
      <w:r>
        <w:t xml:space="preserve"> de la </w:t>
      </w:r>
      <w:proofErr w:type="spellStart"/>
      <w:r>
        <w:t>computadora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de Expo o de tiendas de </w:t>
      </w:r>
      <w:proofErr w:type="spellStart"/>
      <w:r>
        <w:t>aplicaciones</w:t>
      </w:r>
      <w:proofErr w:type="spellEnd"/>
      <w:r>
        <w:t>.</w:t>
      </w:r>
    </w:p>
    <w:p w14:paraId="6A9FCA45" w14:textId="77777777" w:rsidR="00B67A9E" w:rsidRDefault="00201077">
      <w:pPr>
        <w:pStyle w:val="Ttulo2"/>
      </w:pPr>
      <w:bookmarkStart w:id="24" w:name="_Toc244250067"/>
      <w:r>
        <w:t xml:space="preserve">4.1 </w:t>
      </w:r>
      <w:proofErr w:type="spellStart"/>
      <w:r>
        <w:t>Servidor</w:t>
      </w:r>
      <w:proofErr w:type="spellEnd"/>
      <w:r>
        <w:t xml:space="preserve"> (backend)</w:t>
      </w:r>
      <w:bookmarkEnd w:id="24"/>
    </w:p>
    <w:p w14:paraId="0F1F9B9A" w14:textId="3192D531" w:rsidR="00B67A9E" w:rsidRDefault="00201077">
      <w:pPr>
        <w:keepNext/>
        <w:spacing w:before="160" w:after="80"/>
      </w:pPr>
      <w:bookmarkStart w:id="25" w:name="_Toc244250136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6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Elementos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que</w:t>
      </w:r>
      <w:proofErr w:type="spellEnd"/>
      <w:r>
        <w:rPr>
          <w:i/>
          <w:sz w:val="20"/>
        </w:rPr>
        <w:t xml:space="preserve"> se </w:t>
      </w:r>
      <w:proofErr w:type="spellStart"/>
      <w:r>
        <w:rPr>
          <w:i/>
          <w:sz w:val="20"/>
        </w:rPr>
        <w:t>instalan</w:t>
      </w:r>
      <w:proofErr w:type="spellEnd"/>
      <w:r>
        <w:rPr>
          <w:i/>
          <w:sz w:val="20"/>
        </w:rPr>
        <w:t xml:space="preserve"> para el </w:t>
      </w:r>
      <w:proofErr w:type="spellStart"/>
      <w:r>
        <w:rPr>
          <w:i/>
          <w:sz w:val="20"/>
        </w:rPr>
        <w:t>servidor</w:t>
      </w:r>
      <w:bookmarkEnd w:id="25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402"/>
        <w:gridCol w:w="3515"/>
      </w:tblGrid>
      <w:tr w:rsidR="00B67A9E" w14:paraId="3F182CE8" w14:textId="77777777">
        <w:trPr>
          <w:jc w:val="center"/>
        </w:trPr>
        <w:tc>
          <w:tcPr>
            <w:tcW w:w="2494" w:type="dxa"/>
          </w:tcPr>
          <w:p w14:paraId="4AA110F3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w="3402" w:type="dxa"/>
          </w:tcPr>
          <w:p w14:paraId="2014285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Requisitos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que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cubre</w:t>
            </w:r>
            <w:proofErr w:type="spellEnd"/>
          </w:p>
        </w:tc>
        <w:tc>
          <w:tcPr>
            <w:tcW w:w="3515" w:type="dxa"/>
          </w:tcPr>
          <w:p w14:paraId="405CB1A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Cómo</w:t>
            </w:r>
            <w:proofErr w:type="spellEnd"/>
            <w:r>
              <w:rPr>
                <w:b/>
                <w:sz w:val="20"/>
              </w:rPr>
              <w:t xml:space="preserve"> se </w:t>
            </w:r>
            <w:proofErr w:type="spellStart"/>
            <w:r>
              <w:rPr>
                <w:b/>
                <w:sz w:val="20"/>
              </w:rPr>
              <w:t>instala</w:t>
            </w:r>
            <w:proofErr w:type="spellEnd"/>
          </w:p>
        </w:tc>
      </w:tr>
      <w:tr w:rsidR="00B67A9E" w14:paraId="499A08E1" w14:textId="77777777">
        <w:trPr>
          <w:jc w:val="center"/>
        </w:trPr>
        <w:tc>
          <w:tcPr>
            <w:tcW w:w="2494" w:type="dxa"/>
          </w:tcPr>
          <w:p w14:paraId="1D7FA6E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Python 3.14 (</w:t>
            </w: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probada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402" w:type="dxa"/>
          </w:tcPr>
          <w:p w14:paraId="4533F2D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RF-01 a RF-14 (</w:t>
            </w:r>
            <w:proofErr w:type="spellStart"/>
            <w:r>
              <w:rPr>
                <w:sz w:val="20"/>
              </w:rPr>
              <w:t>todo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515" w:type="dxa"/>
          </w:tcPr>
          <w:p w14:paraId="74F72D8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Instalador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oficial</w:t>
            </w:r>
            <w:proofErr w:type="spellEnd"/>
            <w:r>
              <w:rPr>
                <w:sz w:val="20"/>
              </w:rPr>
              <w:t xml:space="preserve"> de python.org, con la </w:t>
            </w:r>
            <w:proofErr w:type="spellStart"/>
            <w:r>
              <w:rPr>
                <w:sz w:val="20"/>
              </w:rPr>
              <w:t>opción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agregar</w:t>
            </w:r>
            <w:proofErr w:type="spellEnd"/>
            <w:r>
              <w:rPr>
                <w:sz w:val="20"/>
              </w:rPr>
              <w:t xml:space="preserve"> Python al PATH.</w:t>
            </w:r>
          </w:p>
        </w:tc>
      </w:tr>
      <w:tr w:rsidR="00B67A9E" w14:paraId="533C3500" w14:textId="77777777">
        <w:trPr>
          <w:jc w:val="center"/>
        </w:trPr>
        <w:tc>
          <w:tcPr>
            <w:tcW w:w="2494" w:type="dxa"/>
          </w:tcPr>
          <w:p w14:paraId="3553772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Entorno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virtual .</w:t>
            </w:r>
            <w:proofErr w:type="spellStart"/>
            <w:r>
              <w:rPr>
                <w:sz w:val="20"/>
              </w:rPr>
              <w:t>venv</w:t>
            </w:r>
            <w:proofErr w:type="spellEnd"/>
            <w:proofErr w:type="gramEnd"/>
          </w:p>
        </w:tc>
        <w:tc>
          <w:tcPr>
            <w:tcW w:w="3402" w:type="dxa"/>
          </w:tcPr>
          <w:p w14:paraId="5E0FF89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Aislar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bibliotecas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proyecto</w:t>
            </w:r>
            <w:proofErr w:type="spellEnd"/>
          </w:p>
        </w:tc>
        <w:tc>
          <w:tcPr>
            <w:tcW w:w="3515" w:type="dxa"/>
          </w:tcPr>
          <w:p w14:paraId="25C0099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python -m </w:t>
            </w:r>
            <w:proofErr w:type="spellStart"/>
            <w:proofErr w:type="gramStart"/>
            <w:r>
              <w:rPr>
                <w:sz w:val="20"/>
              </w:rPr>
              <w:t>venv</w:t>
            </w:r>
            <w:proofErr w:type="spellEnd"/>
            <w:r>
              <w:rPr>
                <w:sz w:val="20"/>
              </w:rPr>
              <w:t xml:space="preserve"> .</w:t>
            </w:r>
            <w:proofErr w:type="spellStart"/>
            <w:r>
              <w:rPr>
                <w:sz w:val="20"/>
              </w:rPr>
              <w:t>venv</w:t>
            </w:r>
            <w:proofErr w:type="spellEnd"/>
            <w:proofErr w:type="gramEnd"/>
          </w:p>
        </w:tc>
      </w:tr>
      <w:tr w:rsidR="00B67A9E" w14:paraId="18583503" w14:textId="77777777">
        <w:trPr>
          <w:jc w:val="center"/>
        </w:trPr>
        <w:tc>
          <w:tcPr>
            <w:tcW w:w="2494" w:type="dxa"/>
          </w:tcPr>
          <w:p w14:paraId="47CA30B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uvicorn</w:t>
            </w:r>
            <w:proofErr w:type="spellEnd"/>
            <w:r>
              <w:rPr>
                <w:sz w:val="20"/>
              </w:rPr>
              <w:t>[standard], python-multipart</w:t>
            </w:r>
          </w:p>
        </w:tc>
        <w:tc>
          <w:tcPr>
            <w:tcW w:w="3402" w:type="dxa"/>
          </w:tcPr>
          <w:p w14:paraId="32BBD60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API REST y </w:t>
            </w:r>
            <w:proofErr w:type="spellStart"/>
            <w:r>
              <w:rPr>
                <w:sz w:val="20"/>
              </w:rPr>
              <w:t>subida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fotos</w:t>
            </w:r>
            <w:proofErr w:type="spellEnd"/>
            <w:r>
              <w:rPr>
                <w:sz w:val="20"/>
              </w:rPr>
              <w:t xml:space="preserve"> (RF-03, RF-08, RF-10)</w:t>
            </w:r>
          </w:p>
        </w:tc>
        <w:tc>
          <w:tcPr>
            <w:tcW w:w="3515" w:type="dxa"/>
          </w:tcPr>
          <w:p w14:paraId="6B0E22C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Ver el </w:t>
            </w:r>
            <w:proofErr w:type="spellStart"/>
            <w:r>
              <w:rPr>
                <w:sz w:val="20"/>
              </w:rPr>
              <w:t>comando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siguiente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lista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42DF797" w14:textId="77777777">
        <w:trPr>
          <w:jc w:val="center"/>
        </w:trPr>
        <w:tc>
          <w:tcPr>
            <w:tcW w:w="2494" w:type="dxa"/>
          </w:tcPr>
          <w:p w14:paraId="0AF660F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Ollama y el </w:t>
            </w:r>
            <w:proofErr w:type="spellStart"/>
            <w:r>
              <w:rPr>
                <w:sz w:val="20"/>
              </w:rPr>
              <w:t>modelo</w:t>
            </w:r>
            <w:proofErr w:type="spellEnd"/>
            <w:r>
              <w:rPr>
                <w:sz w:val="20"/>
              </w:rPr>
              <w:t xml:space="preserve"> gemma3:4b</w:t>
            </w:r>
          </w:p>
        </w:tc>
        <w:tc>
          <w:tcPr>
            <w:tcW w:w="3402" w:type="dxa"/>
          </w:tcPr>
          <w:p w14:paraId="28F302B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RF-15, RF-16 y RF-18 (</w:t>
            </w:r>
            <w:proofErr w:type="spellStart"/>
            <w:r>
              <w:rPr>
                <w:sz w:val="20"/>
              </w:rPr>
              <w:t>opcionales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515" w:type="dxa"/>
          </w:tcPr>
          <w:p w14:paraId="0DBC845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Instalador</w:t>
            </w:r>
            <w:proofErr w:type="spellEnd"/>
            <w:r>
              <w:rPr>
                <w:sz w:val="20"/>
              </w:rPr>
              <w:t xml:space="preserve"> de ollama.com y, </w:t>
            </w:r>
            <w:proofErr w:type="spellStart"/>
            <w:r>
              <w:rPr>
                <w:sz w:val="20"/>
              </w:rPr>
              <w:t>después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ollama</w:t>
            </w:r>
            <w:proofErr w:type="spellEnd"/>
            <w:r>
              <w:rPr>
                <w:sz w:val="20"/>
              </w:rPr>
              <w:t xml:space="preserve"> pull gemma3:4b.</w:t>
            </w:r>
          </w:p>
        </w:tc>
      </w:tr>
    </w:tbl>
    <w:p w14:paraId="42802A9B" w14:textId="77777777" w:rsidR="00B67A9E" w:rsidRDefault="00B67A9E">
      <w:pPr>
        <w:spacing w:after="40"/>
      </w:pPr>
    </w:p>
    <w:p w14:paraId="49EF527A" w14:textId="77777777" w:rsidR="00B67A9E" w:rsidRDefault="00201077">
      <w:pPr>
        <w:keepNext/>
        <w:spacing w:before="160" w:after="60"/>
      </w:pPr>
      <w:proofErr w:type="spellStart"/>
      <w:r>
        <w:rPr>
          <w:b/>
        </w:rPr>
        <w:t>Comandos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desde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carpeta</w:t>
      </w:r>
      <w:proofErr w:type="spellEnd"/>
      <w:r>
        <w:rPr>
          <w:b/>
        </w:rPr>
        <w:t xml:space="preserve"> backend)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6B59B4B7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BE7C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cd C:\Uni\Fundamentos IA\Proyecto\backend</w:t>
            </w:r>
          </w:p>
          <w:p w14:paraId="7E38FA1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python -m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.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venv</w:t>
            </w:r>
            <w:proofErr w:type="spellEnd"/>
            <w:proofErr w:type="gramEnd"/>
          </w:p>
          <w:p w14:paraId="6ADE4068" w14:textId="77777777" w:rsidR="00B67A9E" w:rsidRDefault="00201077">
            <w:pPr>
              <w:spacing w:after="0" w:line="240" w:lineRule="auto"/>
            </w:pPr>
            <w:proofErr w:type="gramStart"/>
            <w:r>
              <w:rPr>
                <w:rFonts w:ascii="Consolas" w:eastAsia="Consolas" w:hAnsi="Consolas" w:cs="Consolas"/>
                <w:sz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>\Scripts\python -m pip install -r requirements.txt</w:t>
            </w:r>
          </w:p>
        </w:tc>
      </w:tr>
    </w:tbl>
    <w:p w14:paraId="6B76AFB6" w14:textId="77777777" w:rsidR="00B67A9E" w:rsidRDefault="00B67A9E">
      <w:pPr>
        <w:spacing w:after="40"/>
      </w:pPr>
    </w:p>
    <w:p w14:paraId="433FD439" w14:textId="77777777" w:rsidR="00B67A9E" w:rsidRDefault="00201077">
      <w:pPr>
        <w:jc w:val="both"/>
      </w:pPr>
      <w:r>
        <w:t xml:space="preserve">El </w:t>
      </w:r>
      <w:proofErr w:type="spellStart"/>
      <w:r>
        <w:t>archivo</w:t>
      </w:r>
      <w:proofErr w:type="spellEnd"/>
      <w:r>
        <w:t xml:space="preserve"> requirements.txt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bibliotecas</w:t>
      </w:r>
      <w:proofErr w:type="spellEnd"/>
      <w:r>
        <w:t xml:space="preserve"> de </w:t>
      </w:r>
      <w:proofErr w:type="spellStart"/>
      <w:r>
        <w:t>terceros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. Todo lo </w:t>
      </w:r>
      <w:proofErr w:type="spellStart"/>
      <w:r>
        <w:t>demás</w:t>
      </w:r>
      <w:proofErr w:type="spellEnd"/>
      <w:r>
        <w:t xml:space="preserve"> es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>.</w:t>
      </w:r>
    </w:p>
    <w:p w14:paraId="02BD7956" w14:textId="77777777" w:rsidR="00B67A9E" w:rsidRDefault="00201077">
      <w:pPr>
        <w:jc w:val="both"/>
      </w:pPr>
      <w:r>
        <w:t xml:space="preserve">Ollama no es un </w:t>
      </w:r>
      <w:proofErr w:type="spellStart"/>
      <w:r>
        <w:t>paquete</w:t>
      </w:r>
      <w:proofErr w:type="spellEnd"/>
      <w:r>
        <w:t xml:space="preserve"> de Python y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requirements.txt. Si no se </w:t>
      </w:r>
      <w:proofErr w:type="spellStart"/>
      <w:r>
        <w:t>instala</w:t>
      </w:r>
      <w:proofErr w:type="spellEnd"/>
      <w:r>
        <w:t xml:space="preserve">, el resto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: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503.</w:t>
      </w:r>
    </w:p>
    <w:p w14:paraId="10C1AB75" w14:textId="77777777" w:rsidR="00746DD4" w:rsidRDefault="00746DD4">
      <w:pPr>
        <w:spacing w:after="200" w:line="276" w:lineRule="auto"/>
        <w:rPr>
          <w:b/>
          <w:bCs/>
          <w:sz w:val="26"/>
          <w:szCs w:val="26"/>
        </w:rPr>
      </w:pPr>
      <w:bookmarkStart w:id="26" w:name="_Toc244250068"/>
      <w:r>
        <w:br w:type="page"/>
      </w:r>
    </w:p>
    <w:p w14:paraId="39E47790" w14:textId="3669B7EC" w:rsidR="00B67A9E" w:rsidRDefault="00201077">
      <w:pPr>
        <w:pStyle w:val="Ttulo2"/>
      </w:pPr>
      <w:r>
        <w:lastRenderedPageBreak/>
        <w:t>4.2 Aplicación (</w:t>
      </w:r>
      <w:proofErr w:type="spellStart"/>
      <w:r>
        <w:t>movil</w:t>
      </w:r>
      <w:proofErr w:type="spellEnd"/>
      <w:r>
        <w:t>)</w:t>
      </w:r>
      <w:bookmarkEnd w:id="26"/>
    </w:p>
    <w:p w14:paraId="0CCBA64F" w14:textId="15D5776D" w:rsidR="00B67A9E" w:rsidRDefault="00201077">
      <w:pPr>
        <w:keepNext/>
        <w:spacing w:before="160" w:after="80"/>
      </w:pPr>
      <w:bookmarkStart w:id="27" w:name="_Toc244250137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7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Elementos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que</w:t>
      </w:r>
      <w:proofErr w:type="spellEnd"/>
      <w:r>
        <w:rPr>
          <w:i/>
          <w:sz w:val="20"/>
        </w:rPr>
        <w:t xml:space="preserve"> se </w:t>
      </w:r>
      <w:proofErr w:type="spellStart"/>
      <w:r>
        <w:rPr>
          <w:i/>
          <w:sz w:val="20"/>
        </w:rPr>
        <w:t>instalan</w:t>
      </w:r>
      <w:proofErr w:type="spellEnd"/>
      <w:r>
        <w:rPr>
          <w:i/>
          <w:sz w:val="20"/>
        </w:rPr>
        <w:t xml:space="preserve"> para la app</w:t>
      </w:r>
      <w:bookmarkEnd w:id="2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3402"/>
        <w:gridCol w:w="3515"/>
      </w:tblGrid>
      <w:tr w:rsidR="00B67A9E" w14:paraId="5CB20E81" w14:textId="77777777">
        <w:trPr>
          <w:jc w:val="center"/>
        </w:trPr>
        <w:tc>
          <w:tcPr>
            <w:tcW w:w="2494" w:type="dxa"/>
          </w:tcPr>
          <w:p w14:paraId="7BB7EAC1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w="3402" w:type="dxa"/>
          </w:tcPr>
          <w:p w14:paraId="59B5E7F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Requisitos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que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cubre</w:t>
            </w:r>
            <w:proofErr w:type="spellEnd"/>
          </w:p>
        </w:tc>
        <w:tc>
          <w:tcPr>
            <w:tcW w:w="3515" w:type="dxa"/>
          </w:tcPr>
          <w:p w14:paraId="3290163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Cómo</w:t>
            </w:r>
            <w:proofErr w:type="spellEnd"/>
            <w:r>
              <w:rPr>
                <w:b/>
                <w:sz w:val="20"/>
              </w:rPr>
              <w:t xml:space="preserve"> se </w:t>
            </w:r>
            <w:proofErr w:type="spellStart"/>
            <w:r>
              <w:rPr>
                <w:b/>
                <w:sz w:val="20"/>
              </w:rPr>
              <w:t>instala</w:t>
            </w:r>
            <w:proofErr w:type="spellEnd"/>
          </w:p>
        </w:tc>
      </w:tr>
      <w:tr w:rsidR="00B67A9E" w14:paraId="4F36D6EA" w14:textId="77777777">
        <w:trPr>
          <w:jc w:val="center"/>
        </w:trPr>
        <w:tc>
          <w:tcPr>
            <w:tcW w:w="2494" w:type="dxa"/>
          </w:tcPr>
          <w:p w14:paraId="35E35DB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Node.js 26.7 (</w:t>
            </w: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probada</w:t>
            </w:r>
            <w:proofErr w:type="spellEnd"/>
            <w:r>
              <w:rPr>
                <w:sz w:val="20"/>
              </w:rPr>
              <w:t>) o 24.3 o superior</w:t>
            </w:r>
          </w:p>
        </w:tc>
        <w:tc>
          <w:tcPr>
            <w:tcW w:w="3402" w:type="dxa"/>
          </w:tcPr>
          <w:p w14:paraId="6E8F93D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Ejecutar</w:t>
            </w:r>
            <w:proofErr w:type="spellEnd"/>
            <w:r>
              <w:rPr>
                <w:sz w:val="20"/>
              </w:rPr>
              <w:t xml:space="preserve"> Expo y las </w:t>
            </w:r>
            <w:proofErr w:type="spellStart"/>
            <w:r>
              <w:rPr>
                <w:sz w:val="20"/>
              </w:rPr>
              <w:t>herramientas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compilación</w:t>
            </w:r>
            <w:proofErr w:type="spellEnd"/>
          </w:p>
        </w:tc>
        <w:tc>
          <w:tcPr>
            <w:tcW w:w="3515" w:type="dxa"/>
          </w:tcPr>
          <w:p w14:paraId="152889B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Instalador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oficial</w:t>
            </w:r>
            <w:proofErr w:type="spellEnd"/>
            <w:r>
              <w:rPr>
                <w:sz w:val="20"/>
              </w:rPr>
              <w:t xml:space="preserve"> de nodejs.org.</w:t>
            </w:r>
          </w:p>
        </w:tc>
      </w:tr>
      <w:tr w:rsidR="00B67A9E" w14:paraId="0ADCCFDC" w14:textId="77777777">
        <w:trPr>
          <w:jc w:val="center"/>
        </w:trPr>
        <w:tc>
          <w:tcPr>
            <w:tcW w:w="2494" w:type="dxa"/>
          </w:tcPr>
          <w:p w14:paraId="05DFAEC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Dependencias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proofErr w:type="gramStart"/>
            <w:r>
              <w:rPr>
                <w:sz w:val="20"/>
              </w:rPr>
              <w:t>package.json</w:t>
            </w:r>
            <w:proofErr w:type="spellEnd"/>
            <w:proofErr w:type="gramEnd"/>
          </w:p>
        </w:tc>
        <w:tc>
          <w:tcPr>
            <w:tcW w:w="3402" w:type="dxa"/>
          </w:tcPr>
          <w:p w14:paraId="7140744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Todas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pantallas</w:t>
            </w:r>
            <w:proofErr w:type="spellEnd"/>
            <w:r>
              <w:rPr>
                <w:sz w:val="20"/>
              </w:rPr>
              <w:t xml:space="preserve"> (RF-01 a RF-14)</w:t>
            </w:r>
          </w:p>
        </w:tc>
        <w:tc>
          <w:tcPr>
            <w:tcW w:w="3515" w:type="dxa"/>
          </w:tcPr>
          <w:p w14:paraId="50BA019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npm</w:t>
            </w:r>
            <w:proofErr w:type="spellEnd"/>
            <w:r>
              <w:rPr>
                <w:sz w:val="20"/>
              </w:rPr>
              <w:t xml:space="preserve"> install, </w:t>
            </w:r>
            <w:proofErr w:type="spellStart"/>
            <w:r>
              <w:rPr>
                <w:sz w:val="20"/>
              </w:rPr>
              <w:t>dentro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movil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31BA5B22" w14:textId="77777777">
        <w:trPr>
          <w:jc w:val="center"/>
        </w:trPr>
        <w:tc>
          <w:tcPr>
            <w:tcW w:w="2494" w:type="dxa"/>
          </w:tcPr>
          <w:p w14:paraId="541EED0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Expo Go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teléfono</w:t>
            </w:r>
            <w:proofErr w:type="spellEnd"/>
            <w:r>
              <w:rPr>
                <w:sz w:val="20"/>
              </w:rPr>
              <w:t xml:space="preserve"> (SDK 58)</w:t>
            </w:r>
          </w:p>
        </w:tc>
        <w:tc>
          <w:tcPr>
            <w:tcW w:w="3402" w:type="dxa"/>
          </w:tcPr>
          <w:p w14:paraId="4177478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Ver la app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iPhone o Android (RNF-04)</w:t>
            </w:r>
          </w:p>
        </w:tc>
        <w:tc>
          <w:tcPr>
            <w:tcW w:w="3515" w:type="dxa"/>
          </w:tcPr>
          <w:p w14:paraId="17FF21A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App Store </w:t>
            </w:r>
            <w:proofErr w:type="gramStart"/>
            <w:r>
              <w:rPr>
                <w:sz w:val="20"/>
              </w:rPr>
              <w:t>o Google</w:t>
            </w:r>
            <w:proofErr w:type="gramEnd"/>
            <w:r>
              <w:rPr>
                <w:sz w:val="20"/>
              </w:rPr>
              <w:t xml:space="preserve"> Play. Debe </w:t>
            </w:r>
            <w:proofErr w:type="spellStart"/>
            <w:r>
              <w:rPr>
                <w:sz w:val="20"/>
              </w:rPr>
              <w:t>coincidir</w:t>
            </w:r>
            <w:proofErr w:type="spellEnd"/>
            <w:r>
              <w:rPr>
                <w:sz w:val="20"/>
              </w:rPr>
              <w:t xml:space="preserve"> con el SDK del </w:t>
            </w:r>
            <w:proofErr w:type="spellStart"/>
            <w:r>
              <w:rPr>
                <w:sz w:val="20"/>
              </w:rPr>
              <w:t>proyecto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5546F6ED" w14:textId="77777777" w:rsidR="00B67A9E" w:rsidRDefault="00B67A9E">
      <w:pPr>
        <w:spacing w:after="40"/>
      </w:pPr>
    </w:p>
    <w:p w14:paraId="1E7BB831" w14:textId="77777777" w:rsidR="00B67A9E" w:rsidRDefault="00201077">
      <w:pPr>
        <w:keepNext/>
        <w:spacing w:before="160" w:after="60"/>
      </w:pPr>
      <w:proofErr w:type="spellStart"/>
      <w:r>
        <w:rPr>
          <w:b/>
        </w:rPr>
        <w:t>Comandos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desde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carpeta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movil</w:t>
      </w:r>
      <w:proofErr w:type="spellEnd"/>
      <w:r>
        <w:rPr>
          <w:b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1B53BD27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5FE5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cd C:\Uni\Fundamentos IA\Proyecto\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movil</w:t>
            </w:r>
            <w:proofErr w:type="spellEnd"/>
          </w:p>
          <w:p w14:paraId="7D0A9DC6" w14:textId="77777777" w:rsidR="00B67A9E" w:rsidRDefault="00201077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install</w:t>
            </w:r>
          </w:p>
        </w:tc>
      </w:tr>
    </w:tbl>
    <w:p w14:paraId="768C3D55" w14:textId="77777777" w:rsidR="00B67A9E" w:rsidRDefault="00B67A9E">
      <w:pPr>
        <w:spacing w:after="40"/>
      </w:pPr>
    </w:p>
    <w:p w14:paraId="7D19E09C" w14:textId="77777777" w:rsidR="00B67A9E" w:rsidRDefault="00201077">
      <w:pPr>
        <w:jc w:val="both"/>
      </w:pPr>
      <w:r>
        <w:t xml:space="preserve">Para </w:t>
      </w:r>
      <w:proofErr w:type="spellStart"/>
      <w:r>
        <w:t>agregar</w:t>
      </w:r>
      <w:proofErr w:type="spellEnd"/>
      <w:r>
        <w:t xml:space="preserve"> un </w:t>
      </w:r>
      <w:proofErr w:type="spellStart"/>
      <w:r>
        <w:t>paquete</w:t>
      </w:r>
      <w:proofErr w:type="spellEnd"/>
      <w:r>
        <w:t xml:space="preserve"> nuevo use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npx</w:t>
      </w:r>
      <w:proofErr w:type="spellEnd"/>
      <w:r>
        <w:t xml:space="preserve"> expo install &lt;</w:t>
      </w:r>
      <w:proofErr w:type="spellStart"/>
      <w:r>
        <w:t>paquete</w:t>
      </w:r>
      <w:proofErr w:type="spellEnd"/>
      <w:r>
        <w:t xml:space="preserve">&gt;, no </w:t>
      </w:r>
      <w:proofErr w:type="spellStart"/>
      <w:r>
        <w:t>npm</w:t>
      </w:r>
      <w:proofErr w:type="spellEnd"/>
      <w:r>
        <w:t xml:space="preserve"> install: Expo </w:t>
      </w:r>
      <w:proofErr w:type="spellStart"/>
      <w:r>
        <w:t>elige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compatible con el SDK del </w:t>
      </w:r>
      <w:proofErr w:type="spellStart"/>
      <w:r>
        <w:t>proyecto</w:t>
      </w:r>
      <w:proofErr w:type="spellEnd"/>
      <w:r>
        <w:t>.</w:t>
      </w:r>
    </w:p>
    <w:p w14:paraId="64CAAEE4" w14:textId="77777777" w:rsidR="00B67A9E" w:rsidRDefault="00201077">
      <w:pPr>
        <w:pStyle w:val="Ttulo1"/>
        <w:pageBreakBefore/>
      </w:pPr>
      <w:bookmarkStart w:id="28" w:name="_Toc244250069"/>
      <w:r>
        <w:lastRenderedPageBreak/>
        <w:t xml:space="preserve">5.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bookmarkEnd w:id="28"/>
      <w:proofErr w:type="spellEnd"/>
    </w:p>
    <w:p w14:paraId="4EA44229" w14:textId="77777777" w:rsidR="00B67A9E" w:rsidRDefault="00201077">
      <w:pPr>
        <w:jc w:val="both"/>
      </w:pPr>
      <w:r>
        <w:t xml:space="preserve">La </w:t>
      </w:r>
      <w:proofErr w:type="spellStart"/>
      <w:r>
        <w:t>estructura</w:t>
      </w:r>
      <w:proofErr w:type="spellEnd"/>
      <w:r>
        <w:t xml:space="preserve"> real del </w:t>
      </w:r>
      <w:proofErr w:type="spellStart"/>
      <w:r>
        <w:t>proyecto</w:t>
      </w:r>
      <w:proofErr w:type="spellEnd"/>
      <w:r>
        <w:t xml:space="preserve"> es la </w:t>
      </w:r>
      <w:proofErr w:type="spellStart"/>
      <w:r>
        <w:t>siguiente</w:t>
      </w:r>
      <w:proofErr w:type="spellEnd"/>
      <w:r>
        <w:t xml:space="preserve">. Las </w:t>
      </w:r>
      <w:proofErr w:type="spellStart"/>
      <w:r>
        <w:t>carpetas</w:t>
      </w:r>
      <w:proofErr w:type="spellEnd"/>
      <w:r>
        <w:t xml:space="preserve"> </w:t>
      </w:r>
      <w:proofErr w:type="spellStart"/>
      <w:r>
        <w:t>marcadas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generadas</w:t>
      </w:r>
      <w:proofErr w:type="spellEnd"/>
      <w:r>
        <w:t xml:space="preserve"> no se </w:t>
      </w:r>
      <w:proofErr w:type="spellStart"/>
      <w:r>
        <w:t>suben</w:t>
      </w:r>
      <w:proofErr w:type="spellEnd"/>
      <w:r>
        <w:t xml:space="preserve"> al </w:t>
      </w:r>
      <w:proofErr w:type="spellStart"/>
      <w:r>
        <w:t>repositorio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1431B54C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AF6DD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Proyecto\</w:t>
            </w:r>
          </w:p>
          <w:p w14:paraId="042D393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Manuales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\ 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Manuales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Word y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fuentes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las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imágenes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ejemplo</w:t>
            </w:r>
            <w:proofErr w:type="spellEnd"/>
          </w:p>
          <w:p w14:paraId="55F84D3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├── README.md  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Resumen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del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proyecto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y forma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rápida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correrlo</w:t>
            </w:r>
            <w:proofErr w:type="spellEnd"/>
          </w:p>
          <w:p w14:paraId="31B7223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├── backend\</w:t>
            </w:r>
          </w:p>
          <w:p w14:paraId="59A7FBF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│   ├── requirements.txt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Bibliotecas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terceros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del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servidor</w:t>
            </w:r>
            <w:proofErr w:type="spellEnd"/>
          </w:p>
          <w:p w14:paraId="1C79C26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secrets_of_style.db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  Base de datos SQLite (datos del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sistema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se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crea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sola)</w:t>
            </w:r>
          </w:p>
          <w:p w14:paraId="06234EB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│   ├─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clave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_secreta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       Clave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que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firma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tokens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generada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no se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sube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</w:t>
            </w:r>
          </w:p>
          <w:p w14:paraId="1390B5C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archivos_subidos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\      Fotos: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\ y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rostros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\</w:t>
            </w:r>
          </w:p>
          <w:p w14:paraId="319961B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pruebas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\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Pruebas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automáticas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astar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estilo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vision,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aprendizaje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</w:t>
            </w:r>
          </w:p>
          <w:p w14:paraId="64467096" w14:textId="70DB6F5C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│   ├─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\ 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Entorno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virtual </w:t>
            </w:r>
          </w:p>
          <w:p w14:paraId="7D5A12C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servidor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\</w:t>
            </w:r>
          </w:p>
          <w:p w14:paraId="038FC99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│       ├── principal.py       Rutas de la API</w:t>
            </w:r>
          </w:p>
          <w:p w14:paraId="3E35899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│       ├── base_datos.py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Tablas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acceso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a SQLite</w:t>
            </w:r>
          </w:p>
          <w:p w14:paraId="26EC104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│       ├── seguridad.py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Contraseñas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tokens y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usuario_actual</w:t>
            </w:r>
            <w:proofErr w:type="spellEnd"/>
          </w:p>
          <w:p w14:paraId="4938D33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│       ├── clima.py           Open-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Meteo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caché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del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clima</w:t>
            </w:r>
            <w:proofErr w:type="spellEnd"/>
          </w:p>
          <w:p w14:paraId="240B24D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│       ├── logica.py          Hechos,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reglas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inferencia</w:t>
            </w:r>
            <w:proofErr w:type="spellEnd"/>
          </w:p>
          <w:p w14:paraId="5A9139B9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│       ├── busqueda.py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Búsqueda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A* y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armado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atuendos</w:t>
            </w:r>
            <w:proofErr w:type="spellEnd"/>
          </w:p>
          <w:p w14:paraId="10606472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│       ├── algoritmos.py      BFS, DFS, UCS, Greedy y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heurísticas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(solo backend)</w:t>
            </w:r>
          </w:p>
          <w:p w14:paraId="5CFA350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│       ├── aprendizaje.py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Perceptrón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pesos del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cuestionario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reordenamiento</w:t>
            </w:r>
            <w:proofErr w:type="spellEnd"/>
          </w:p>
          <w:p w14:paraId="05D0BEDC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│       ├── ollama.py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Conexión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con Ollama</w:t>
            </w:r>
          </w:p>
          <w:p w14:paraId="3436C0A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│       ├── vision.py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Detección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prendas</w:t>
            </w:r>
            <w:proofErr w:type="spellEnd"/>
          </w:p>
          <w:p w14:paraId="338ACD5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│       └── explicacion.py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Explicación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atuendos</w:t>
            </w:r>
            <w:proofErr w:type="spellEnd"/>
          </w:p>
          <w:p w14:paraId="6EF485A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movil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\</w:t>
            </w:r>
          </w:p>
          <w:p w14:paraId="35B84BF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app.json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package.json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>, package-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lock.json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>, eslint.config.js</w:t>
            </w:r>
          </w:p>
          <w:p w14:paraId="7A46CC3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├─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─ .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.ejemplo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         Variables de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entorno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ejemplo</w:t>
            </w:r>
            <w:proofErr w:type="spellEnd"/>
          </w:p>
          <w:p w14:paraId="0916695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├── assets\ 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Íconos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imágenes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la app</w:t>
            </w:r>
          </w:p>
          <w:p w14:paraId="3BD45AD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├── design-system\         Sistema de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diseño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(MASTER.md)</w:t>
            </w:r>
          </w:p>
          <w:p w14:paraId="5CAEC0D3" w14:textId="2D4BFDAE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node_modules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\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Dependencias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</w:p>
          <w:p w14:paraId="3728581D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\</w:t>
            </w:r>
          </w:p>
          <w:p w14:paraId="21C914D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├── app\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Pantallas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(Expo Router)</w:t>
            </w:r>
          </w:p>
          <w:p w14:paraId="3A327BA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│   ├── _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layout.jsx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iniciar-sesion.jsx</w:t>
            </w:r>
            <w:proofErr w:type="spellEnd"/>
          </w:p>
          <w:p w14:paraId="3DBEFBA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│   └──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protegido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)\</w:t>
            </w:r>
          </w:p>
          <w:p w14:paraId="62C8254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│       ├── _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layout.jsx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nueva-prenda.jsx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cuestionario.jsx</w:t>
            </w:r>
            <w:proofErr w:type="spellEnd"/>
          </w:p>
          <w:p w14:paraId="334B142C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│       ├──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\[id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jsx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Detalle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estado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spellEnd"/>
          </w:p>
          <w:p w14:paraId="6251ADB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│       └──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pestanas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)\  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Armario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Atuendos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Guardados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Estadísticas</w:t>
            </w:r>
            <w:proofErr w:type="spellEnd"/>
          </w:p>
          <w:p w14:paraId="7282BF4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componentes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\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Botón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campo,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encabezado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filas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perchero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clima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gráficas</w:t>
            </w:r>
            <w:proofErr w:type="spellEnd"/>
          </w:p>
          <w:p w14:paraId="1CF16A5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├── api.js   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Cliente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HTTP de la API</w:t>
            </w:r>
          </w:p>
          <w:p w14:paraId="7489CAE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sesion.jsx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Contexto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sesión</w:t>
            </w:r>
            <w:proofErr w:type="spellEnd"/>
          </w:p>
          <w:p w14:paraId="6539A8F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movimiento.jsx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Animaciones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vibración</w:t>
            </w:r>
            <w:proofErr w:type="spellEnd"/>
          </w:p>
          <w:p w14:paraId="70146D5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├── tema.js              Colores,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tipografía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espacios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y modo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oscuro</w:t>
            </w:r>
            <w:proofErr w:type="spellEnd"/>
          </w:p>
          <w:p w14:paraId="5AB3795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├── catalogos.js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Etiquetas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español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categorías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colores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estados</w:t>
            </w:r>
            <w:proofErr w:type="spellEnd"/>
          </w:p>
          <w:p w14:paraId="3244188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├── iconos.js   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Íconos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Phosphor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importados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uno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uno</w:t>
            </w:r>
          </w:p>
          <w:p w14:paraId="796E369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└── confirmar.js   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Diálogo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confirmación</w:t>
            </w:r>
            <w:proofErr w:type="spellEnd"/>
          </w:p>
        </w:tc>
      </w:tr>
    </w:tbl>
    <w:p w14:paraId="5204E81E" w14:textId="77777777" w:rsidR="00B67A9E" w:rsidRDefault="00B67A9E">
      <w:pPr>
        <w:spacing w:after="40"/>
      </w:pPr>
    </w:p>
    <w:p w14:paraId="2149B9FE" w14:textId="77777777" w:rsidR="00B67A9E" w:rsidRDefault="00201077">
      <w:pPr>
        <w:jc w:val="both"/>
      </w:pPr>
      <w:r>
        <w:lastRenderedPageBreak/>
        <w:t xml:space="preserve">La </w:t>
      </w:r>
      <w:proofErr w:type="spellStart"/>
      <w:r>
        <w:t>carpeta</w:t>
      </w:r>
      <w:proofErr w:type="spellEnd"/>
      <w:r>
        <w:t xml:space="preserve"> backend\</w:t>
      </w:r>
      <w:proofErr w:type="spellStart"/>
      <w:r>
        <w:t>archivos_subidos</w:t>
      </w:r>
      <w:proofErr w:type="spellEnd"/>
      <w:r>
        <w:t xml:space="preserve">\ y el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secrets_of_style.db</w:t>
      </w:r>
      <w:proofErr w:type="spellEnd"/>
      <w:r>
        <w:t xml:space="preserve"> </w:t>
      </w:r>
      <w:proofErr w:type="spellStart"/>
      <w:r>
        <w:t>contienen</w:t>
      </w:r>
      <w:proofErr w:type="spellEnd"/>
      <w:r>
        <w:t xml:space="preserve"> datos </w:t>
      </w:r>
      <w:proofErr w:type="spellStart"/>
      <w:r>
        <w:t>personales</w:t>
      </w:r>
      <w:proofErr w:type="spellEnd"/>
      <w:r>
        <w:t xml:space="preserve">. Forman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respaldos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10.3)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publicarse</w:t>
      </w:r>
      <w:proofErr w:type="spellEnd"/>
      <w:r>
        <w:t>.</w:t>
      </w:r>
    </w:p>
    <w:p w14:paraId="2470F8C0" w14:textId="77777777" w:rsidR="00B67A9E" w:rsidRDefault="00201077">
      <w:pPr>
        <w:pStyle w:val="Ttulo1"/>
        <w:pageBreakBefore/>
      </w:pPr>
      <w:bookmarkStart w:id="29" w:name="_Toc244250070"/>
      <w:r>
        <w:lastRenderedPageBreak/>
        <w:t xml:space="preserve">6. </w:t>
      </w:r>
      <w:proofErr w:type="spellStart"/>
      <w:r>
        <w:t>Configuración</w:t>
      </w:r>
      <w:bookmarkEnd w:id="29"/>
      <w:proofErr w:type="spellEnd"/>
    </w:p>
    <w:p w14:paraId="1D03AF6D" w14:textId="77777777" w:rsidR="00B67A9E" w:rsidRDefault="00201077">
      <w:pPr>
        <w:pStyle w:val="Ttulo2"/>
      </w:pPr>
      <w:bookmarkStart w:id="30" w:name="_Toc244250071"/>
      <w:r>
        <w:t xml:space="preserve">6.1 Variables de </w:t>
      </w:r>
      <w:proofErr w:type="spellStart"/>
      <w:r>
        <w:t>entorno</w:t>
      </w:r>
      <w:bookmarkEnd w:id="30"/>
      <w:proofErr w:type="spellEnd"/>
    </w:p>
    <w:p w14:paraId="316D9BA0" w14:textId="1F24EFD9" w:rsidR="00B67A9E" w:rsidRDefault="00201077">
      <w:pPr>
        <w:keepNext/>
        <w:spacing w:before="160" w:after="80"/>
      </w:pPr>
      <w:bookmarkStart w:id="31" w:name="_Toc244250138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8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r>
        <w:rPr>
          <w:i/>
          <w:sz w:val="20"/>
        </w:rPr>
        <w:t xml:space="preserve">Variables de </w:t>
      </w:r>
      <w:proofErr w:type="spellStart"/>
      <w:r>
        <w:rPr>
          <w:i/>
          <w:sz w:val="20"/>
        </w:rPr>
        <w:t>entorno</w:t>
      </w:r>
      <w:bookmarkEnd w:id="31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830"/>
        <w:gridCol w:w="1378"/>
        <w:gridCol w:w="1398"/>
        <w:gridCol w:w="3022"/>
      </w:tblGrid>
      <w:tr w:rsidR="00B67A9E" w14:paraId="53F7D528" w14:textId="77777777">
        <w:trPr>
          <w:jc w:val="center"/>
        </w:trPr>
        <w:tc>
          <w:tcPr>
            <w:tcW w:w="2494" w:type="dxa"/>
          </w:tcPr>
          <w:p w14:paraId="54F81759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Variable</w:t>
            </w:r>
          </w:p>
        </w:tc>
        <w:tc>
          <w:tcPr>
            <w:tcW w:w="2041" w:type="dxa"/>
          </w:tcPr>
          <w:p w14:paraId="4CA4A37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Dónde</w:t>
            </w:r>
            <w:proofErr w:type="spellEnd"/>
            <w:r>
              <w:rPr>
                <w:b/>
                <w:sz w:val="20"/>
              </w:rPr>
              <w:t xml:space="preserve"> se lee</w:t>
            </w:r>
          </w:p>
        </w:tc>
        <w:tc>
          <w:tcPr>
            <w:tcW w:w="1474" w:type="dxa"/>
          </w:tcPr>
          <w:p w14:paraId="631F3EC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Obligatoria</w:t>
            </w:r>
            <w:proofErr w:type="spellEnd"/>
          </w:p>
        </w:tc>
        <w:tc>
          <w:tcPr>
            <w:tcW w:w="3402" w:type="dxa"/>
          </w:tcPr>
          <w:p w14:paraId="40B752F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B67A9E" w14:paraId="02D24199" w14:textId="77777777">
        <w:trPr>
          <w:jc w:val="center"/>
        </w:trPr>
        <w:tc>
          <w:tcPr>
            <w:tcW w:w="2494" w:type="dxa"/>
          </w:tcPr>
          <w:p w14:paraId="65B9352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CLAVE_SECRETA</w:t>
            </w:r>
          </w:p>
        </w:tc>
        <w:tc>
          <w:tcPr>
            <w:tcW w:w="2041" w:type="dxa"/>
          </w:tcPr>
          <w:p w14:paraId="0D39CA6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backend (seguridad.py)</w:t>
            </w:r>
          </w:p>
        </w:tc>
        <w:tc>
          <w:tcPr>
            <w:tcW w:w="1474" w:type="dxa"/>
          </w:tcPr>
          <w:p w14:paraId="7D17919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</w:t>
            </w:r>
          </w:p>
        </w:tc>
        <w:tc>
          <w:tcPr>
            <w:tcW w:w="3402" w:type="dxa"/>
          </w:tcPr>
          <w:p w14:paraId="0C39071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Clave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firma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tokens. Si no </w:t>
            </w:r>
            <w:proofErr w:type="spellStart"/>
            <w:r>
              <w:rPr>
                <w:sz w:val="20"/>
              </w:rPr>
              <w:t>existe</w:t>
            </w:r>
            <w:proofErr w:type="spellEnd"/>
            <w:r>
              <w:rPr>
                <w:sz w:val="20"/>
              </w:rPr>
              <w:t xml:space="preserve">, se </w:t>
            </w:r>
            <w:proofErr w:type="spellStart"/>
            <w:r>
              <w:rPr>
                <w:sz w:val="20"/>
              </w:rPr>
              <w:t>usa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archivo</w:t>
            </w:r>
            <w:proofErr w:type="spellEnd"/>
            <w:r>
              <w:rPr>
                <w:sz w:val="20"/>
              </w:rPr>
              <w:t xml:space="preserve"> backend</w:t>
            </w:r>
            <w:proofErr w:type="gramStart"/>
            <w:r>
              <w:rPr>
                <w:sz w:val="20"/>
              </w:rPr>
              <w:t>\.</w:t>
            </w:r>
            <w:proofErr w:type="spellStart"/>
            <w:r>
              <w:rPr>
                <w:sz w:val="20"/>
              </w:rPr>
              <w:t>clave</w:t>
            </w:r>
            <w:proofErr w:type="gramEnd"/>
            <w:r>
              <w:rPr>
                <w:sz w:val="20"/>
              </w:rPr>
              <w:t>_secreta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crea</w:t>
            </w:r>
            <w:proofErr w:type="spellEnd"/>
            <w:r>
              <w:rPr>
                <w:sz w:val="20"/>
              </w:rPr>
              <w:t xml:space="preserve"> sola la </w:t>
            </w:r>
            <w:proofErr w:type="spellStart"/>
            <w:r>
              <w:rPr>
                <w:sz w:val="20"/>
              </w:rPr>
              <w:t>primera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vez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F5101DF" w14:textId="77777777">
        <w:trPr>
          <w:jc w:val="center"/>
        </w:trPr>
        <w:tc>
          <w:tcPr>
            <w:tcW w:w="2494" w:type="dxa"/>
          </w:tcPr>
          <w:p w14:paraId="572B333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OLLAMA_URL</w:t>
            </w:r>
          </w:p>
        </w:tc>
        <w:tc>
          <w:tcPr>
            <w:tcW w:w="2041" w:type="dxa"/>
          </w:tcPr>
          <w:p w14:paraId="2F57C9E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backend (ollama.py)</w:t>
            </w:r>
          </w:p>
        </w:tc>
        <w:tc>
          <w:tcPr>
            <w:tcW w:w="1474" w:type="dxa"/>
          </w:tcPr>
          <w:p w14:paraId="55E8768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</w:t>
            </w:r>
          </w:p>
        </w:tc>
        <w:tc>
          <w:tcPr>
            <w:tcW w:w="3402" w:type="dxa"/>
          </w:tcPr>
          <w:p w14:paraId="521734C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Dirección</w:t>
            </w:r>
            <w:proofErr w:type="spellEnd"/>
            <w:r>
              <w:rPr>
                <w:sz w:val="20"/>
              </w:rPr>
              <w:t xml:space="preserve"> de Ollama. Por </w:t>
            </w:r>
            <w:proofErr w:type="spellStart"/>
            <w:r>
              <w:rPr>
                <w:sz w:val="20"/>
              </w:rPr>
              <w:t>defecto</w:t>
            </w:r>
            <w:proofErr w:type="spellEnd"/>
            <w:r>
              <w:rPr>
                <w:sz w:val="20"/>
              </w:rPr>
              <w:t>, http://localhost:11434.</w:t>
            </w:r>
          </w:p>
        </w:tc>
      </w:tr>
      <w:tr w:rsidR="00B67A9E" w14:paraId="2C471876" w14:textId="77777777">
        <w:trPr>
          <w:jc w:val="center"/>
        </w:trPr>
        <w:tc>
          <w:tcPr>
            <w:tcW w:w="2494" w:type="dxa"/>
          </w:tcPr>
          <w:p w14:paraId="41C1B5B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MODELO_IA</w:t>
            </w:r>
          </w:p>
        </w:tc>
        <w:tc>
          <w:tcPr>
            <w:tcW w:w="2041" w:type="dxa"/>
          </w:tcPr>
          <w:p w14:paraId="3F64B79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backend (ollama.py)</w:t>
            </w:r>
          </w:p>
        </w:tc>
        <w:tc>
          <w:tcPr>
            <w:tcW w:w="1474" w:type="dxa"/>
          </w:tcPr>
          <w:p w14:paraId="15E4301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</w:t>
            </w:r>
          </w:p>
        </w:tc>
        <w:tc>
          <w:tcPr>
            <w:tcW w:w="3402" w:type="dxa"/>
          </w:tcPr>
          <w:p w14:paraId="6E14BA9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Modelo de </w:t>
            </w:r>
            <w:proofErr w:type="spellStart"/>
            <w:r>
              <w:rPr>
                <w:sz w:val="20"/>
              </w:rPr>
              <w:t>visión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texto</w:t>
            </w:r>
            <w:proofErr w:type="spellEnd"/>
            <w:r>
              <w:rPr>
                <w:sz w:val="20"/>
              </w:rPr>
              <w:t xml:space="preserve">. Por </w:t>
            </w:r>
            <w:proofErr w:type="spellStart"/>
            <w:r>
              <w:rPr>
                <w:sz w:val="20"/>
              </w:rPr>
              <w:t>defecto</w:t>
            </w:r>
            <w:proofErr w:type="spellEnd"/>
            <w:r>
              <w:rPr>
                <w:sz w:val="20"/>
              </w:rPr>
              <w:t>, gemma3:4b.</w:t>
            </w:r>
          </w:p>
        </w:tc>
      </w:tr>
      <w:tr w:rsidR="00B67A9E" w14:paraId="4228761B" w14:textId="77777777">
        <w:trPr>
          <w:jc w:val="center"/>
        </w:trPr>
        <w:tc>
          <w:tcPr>
            <w:tcW w:w="2494" w:type="dxa"/>
          </w:tcPr>
          <w:p w14:paraId="3E82260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EXPO_PUBLIC_URL_API</w:t>
            </w:r>
          </w:p>
        </w:tc>
        <w:tc>
          <w:tcPr>
            <w:tcW w:w="2041" w:type="dxa"/>
          </w:tcPr>
          <w:p w14:paraId="21F9DF7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 (api.js)</w:t>
            </w:r>
          </w:p>
        </w:tc>
        <w:tc>
          <w:tcPr>
            <w:tcW w:w="1474" w:type="dxa"/>
          </w:tcPr>
          <w:p w14:paraId="09FEBAE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</w:t>
            </w:r>
          </w:p>
        </w:tc>
        <w:tc>
          <w:tcPr>
            <w:tcW w:w="3402" w:type="dxa"/>
          </w:tcPr>
          <w:p w14:paraId="0C555EF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Dirección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ejemplo</w:t>
            </w:r>
            <w:proofErr w:type="spellEnd"/>
            <w:r>
              <w:rPr>
                <w:sz w:val="20"/>
              </w:rPr>
              <w:t xml:space="preserve"> http://192.168.1.50:8000. Si no </w:t>
            </w:r>
            <w:proofErr w:type="spellStart"/>
            <w:r>
              <w:rPr>
                <w:sz w:val="20"/>
              </w:rPr>
              <w:t>existe</w:t>
            </w:r>
            <w:proofErr w:type="spellEnd"/>
            <w:r>
              <w:rPr>
                <w:sz w:val="20"/>
              </w:rPr>
              <w:t xml:space="preserve">, la app </w:t>
            </w:r>
            <w:proofErr w:type="spellStart"/>
            <w:r>
              <w:rPr>
                <w:sz w:val="20"/>
              </w:rPr>
              <w:t>usa</w:t>
            </w:r>
            <w:proofErr w:type="spellEnd"/>
            <w:r>
              <w:rPr>
                <w:sz w:val="20"/>
              </w:rPr>
              <w:t xml:space="preserve"> la IP del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de Metro con el </w:t>
            </w:r>
            <w:proofErr w:type="spellStart"/>
            <w:r>
              <w:rPr>
                <w:sz w:val="20"/>
              </w:rPr>
              <w:t>puerto</w:t>
            </w:r>
            <w:proofErr w:type="spellEnd"/>
            <w:r>
              <w:rPr>
                <w:sz w:val="20"/>
              </w:rPr>
              <w:t xml:space="preserve"> 8000.</w:t>
            </w:r>
          </w:p>
        </w:tc>
      </w:tr>
      <w:tr w:rsidR="00B67A9E" w14:paraId="49020BCF" w14:textId="77777777">
        <w:trPr>
          <w:jc w:val="center"/>
        </w:trPr>
        <w:tc>
          <w:tcPr>
            <w:tcW w:w="2494" w:type="dxa"/>
          </w:tcPr>
          <w:p w14:paraId="2547BDE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REACT_NATIVE_PACKAGER_HOSTNAME</w:t>
            </w:r>
          </w:p>
        </w:tc>
        <w:tc>
          <w:tcPr>
            <w:tcW w:w="2041" w:type="dxa"/>
          </w:tcPr>
          <w:p w14:paraId="4C4C32E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Expo (Metro)</w:t>
            </w:r>
          </w:p>
        </w:tc>
        <w:tc>
          <w:tcPr>
            <w:tcW w:w="1474" w:type="dxa"/>
          </w:tcPr>
          <w:p w14:paraId="224ADEA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Recomendada</w:t>
            </w:r>
            <w:proofErr w:type="spellEnd"/>
          </w:p>
        </w:tc>
        <w:tc>
          <w:tcPr>
            <w:tcW w:w="3402" w:type="dxa"/>
          </w:tcPr>
          <w:p w14:paraId="2D4B9E3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IP de la </w:t>
            </w:r>
            <w:proofErr w:type="spellStart"/>
            <w:r>
              <w:rPr>
                <w:sz w:val="20"/>
              </w:rPr>
              <w:t>computadora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red Wi-Fi. </w:t>
            </w:r>
            <w:proofErr w:type="spellStart"/>
            <w:r>
              <w:rPr>
                <w:sz w:val="20"/>
              </w:rPr>
              <w:t>Hace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teléfono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encuentre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de Expo.</w:t>
            </w:r>
          </w:p>
        </w:tc>
      </w:tr>
      <w:tr w:rsidR="00B67A9E" w14:paraId="4FD8EC20" w14:textId="77777777">
        <w:trPr>
          <w:jc w:val="center"/>
        </w:trPr>
        <w:tc>
          <w:tcPr>
            <w:tcW w:w="2494" w:type="dxa"/>
          </w:tcPr>
          <w:p w14:paraId="6E8BDDE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PYTHONIOENCODING</w:t>
            </w:r>
          </w:p>
        </w:tc>
        <w:tc>
          <w:tcPr>
            <w:tcW w:w="2041" w:type="dxa"/>
          </w:tcPr>
          <w:p w14:paraId="06CC379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Consola de Windows</w:t>
            </w:r>
          </w:p>
        </w:tc>
        <w:tc>
          <w:tcPr>
            <w:tcW w:w="1474" w:type="dxa"/>
          </w:tcPr>
          <w:p w14:paraId="637C70F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</w:t>
            </w:r>
          </w:p>
        </w:tc>
        <w:tc>
          <w:tcPr>
            <w:tcW w:w="3402" w:type="dxa"/>
          </w:tcPr>
          <w:p w14:paraId="3805C16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Usar utf-8 para </w:t>
            </w:r>
            <w:proofErr w:type="spellStart"/>
            <w:r>
              <w:rPr>
                <w:sz w:val="20"/>
              </w:rPr>
              <w:t>ver</w:t>
            </w:r>
            <w:proofErr w:type="spellEnd"/>
            <w:r>
              <w:rPr>
                <w:sz w:val="20"/>
              </w:rPr>
              <w:t xml:space="preserve"> tildes al </w:t>
            </w:r>
            <w:proofErr w:type="spellStart"/>
            <w:r>
              <w:rPr>
                <w:sz w:val="20"/>
              </w:rPr>
              <w:t>ejecutar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>: $</w:t>
            </w:r>
            <w:proofErr w:type="spellStart"/>
            <w:proofErr w:type="gramStart"/>
            <w:r>
              <w:rPr>
                <w:sz w:val="20"/>
              </w:rPr>
              <w:t>env:PYTHONIOENCODING</w:t>
            </w:r>
            <w:proofErr w:type="spellEnd"/>
            <w:proofErr w:type="gramEnd"/>
            <w:r>
              <w:rPr>
                <w:sz w:val="20"/>
              </w:rPr>
              <w:t>="utf-8".</w:t>
            </w:r>
          </w:p>
        </w:tc>
      </w:tr>
    </w:tbl>
    <w:p w14:paraId="4FE75673" w14:textId="77777777" w:rsidR="00B67A9E" w:rsidRDefault="00B67A9E">
      <w:pPr>
        <w:spacing w:after="40"/>
      </w:pPr>
    </w:p>
    <w:p w14:paraId="2B861166" w14:textId="77777777" w:rsidR="00746DD4" w:rsidRDefault="00746DD4">
      <w:pPr>
        <w:spacing w:after="200" w:line="276" w:lineRule="auto"/>
        <w:rPr>
          <w:b/>
          <w:bCs/>
          <w:sz w:val="26"/>
          <w:szCs w:val="26"/>
        </w:rPr>
      </w:pPr>
      <w:bookmarkStart w:id="32" w:name="_Toc244250072"/>
      <w:r>
        <w:br w:type="page"/>
      </w:r>
    </w:p>
    <w:p w14:paraId="78EC56E9" w14:textId="574FCD5B" w:rsidR="00B67A9E" w:rsidRDefault="00201077">
      <w:pPr>
        <w:pStyle w:val="Ttulo2"/>
      </w:pPr>
      <w:r>
        <w:lastRenderedPageBreak/>
        <w:t xml:space="preserve">6.2 </w:t>
      </w:r>
      <w:proofErr w:type="spellStart"/>
      <w:r>
        <w:t>Constantes</w:t>
      </w:r>
      <w:proofErr w:type="spellEnd"/>
      <w:r>
        <w:t xml:space="preserve"> </w:t>
      </w:r>
      <w:proofErr w:type="spellStart"/>
      <w:r>
        <w:t>configurables</w:t>
      </w:r>
      <w:bookmarkEnd w:id="32"/>
      <w:proofErr w:type="spellEnd"/>
    </w:p>
    <w:p w14:paraId="1DCF2062" w14:textId="77777777" w:rsidR="00B67A9E" w:rsidRDefault="00201077">
      <w:pPr>
        <w:jc w:val="both"/>
      </w:pPr>
      <w:r>
        <w:t xml:space="preserve">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constantes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. </w:t>
      </w:r>
      <w:proofErr w:type="spellStart"/>
      <w:r>
        <w:t>Cambiarlas</w:t>
      </w:r>
      <w:proofErr w:type="spellEnd"/>
      <w:r>
        <w:t xml:space="preserve"> altera el </w:t>
      </w:r>
      <w:proofErr w:type="spellStart"/>
      <w:r>
        <w:t>comportamiento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documentarse</w:t>
      </w:r>
      <w:proofErr w:type="spellEnd"/>
      <w:r>
        <w:t xml:space="preserve"> y </w:t>
      </w:r>
      <w:proofErr w:type="spellStart"/>
      <w:r>
        <w:t>probarse</w:t>
      </w:r>
      <w:proofErr w:type="spellEnd"/>
      <w:r>
        <w:t xml:space="preserve"> de nuevo (</w:t>
      </w:r>
      <w:proofErr w:type="spellStart"/>
      <w:r>
        <w:t>sección</w:t>
      </w:r>
      <w:proofErr w:type="spellEnd"/>
      <w:r>
        <w:t xml:space="preserve"> 9).</w:t>
      </w:r>
    </w:p>
    <w:p w14:paraId="2E1A0D45" w14:textId="29A4F91D" w:rsidR="00B67A9E" w:rsidRDefault="00201077">
      <w:pPr>
        <w:keepNext/>
        <w:spacing w:before="160" w:after="80"/>
      </w:pPr>
      <w:bookmarkStart w:id="33" w:name="_Toc244250139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9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Constantes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configurables</w:t>
      </w:r>
      <w:bookmarkEnd w:id="33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5"/>
        <w:gridCol w:w="969"/>
        <w:gridCol w:w="2950"/>
        <w:gridCol w:w="2664"/>
      </w:tblGrid>
      <w:tr w:rsidR="00B67A9E" w14:paraId="479F20CD" w14:textId="77777777">
        <w:trPr>
          <w:jc w:val="center"/>
        </w:trPr>
        <w:tc>
          <w:tcPr>
            <w:tcW w:w="2154" w:type="dxa"/>
          </w:tcPr>
          <w:p w14:paraId="387BD65A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Constante</w:t>
            </w:r>
          </w:p>
        </w:tc>
        <w:tc>
          <w:tcPr>
            <w:tcW w:w="1814" w:type="dxa"/>
          </w:tcPr>
          <w:p w14:paraId="01DAFCB6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w="2608" w:type="dxa"/>
          </w:tcPr>
          <w:p w14:paraId="491D869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Archivo</w:t>
            </w:r>
            <w:proofErr w:type="spellEnd"/>
          </w:p>
        </w:tc>
        <w:tc>
          <w:tcPr>
            <w:tcW w:w="2835" w:type="dxa"/>
          </w:tcPr>
          <w:p w14:paraId="0CC0483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Efecto</w:t>
            </w:r>
            <w:proofErr w:type="spellEnd"/>
          </w:p>
        </w:tc>
      </w:tr>
      <w:tr w:rsidR="00B67A9E" w14:paraId="3C040F27" w14:textId="77777777">
        <w:trPr>
          <w:jc w:val="center"/>
        </w:trPr>
        <w:tc>
          <w:tcPr>
            <w:tcW w:w="2154" w:type="dxa"/>
          </w:tcPr>
          <w:p w14:paraId="3EBA228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DIAS_DE_SESION</w:t>
            </w:r>
          </w:p>
        </w:tc>
        <w:tc>
          <w:tcPr>
            <w:tcW w:w="1814" w:type="dxa"/>
          </w:tcPr>
          <w:p w14:paraId="05CA740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608" w:type="dxa"/>
          </w:tcPr>
          <w:p w14:paraId="42D1D6C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servidor/seguridad.py</w:t>
            </w:r>
          </w:p>
        </w:tc>
        <w:tc>
          <w:tcPr>
            <w:tcW w:w="2835" w:type="dxa"/>
          </w:tcPr>
          <w:p w14:paraId="07289C6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Vigencia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tokens.</w:t>
            </w:r>
          </w:p>
        </w:tc>
      </w:tr>
      <w:tr w:rsidR="00B67A9E" w14:paraId="07A0F9C1" w14:textId="77777777">
        <w:trPr>
          <w:jc w:val="center"/>
        </w:trPr>
        <w:tc>
          <w:tcPr>
            <w:tcW w:w="2154" w:type="dxa"/>
          </w:tcPr>
          <w:p w14:paraId="02C623D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MINUTOS_DE_CACHE</w:t>
            </w:r>
          </w:p>
        </w:tc>
        <w:tc>
          <w:tcPr>
            <w:tcW w:w="1814" w:type="dxa"/>
          </w:tcPr>
          <w:p w14:paraId="0658917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30</w:t>
            </w:r>
          </w:p>
        </w:tc>
        <w:tc>
          <w:tcPr>
            <w:tcW w:w="2608" w:type="dxa"/>
          </w:tcPr>
          <w:p w14:paraId="0ED1773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servidor/clima.py</w:t>
            </w:r>
          </w:p>
        </w:tc>
        <w:tc>
          <w:tcPr>
            <w:tcW w:w="2835" w:type="dxa"/>
          </w:tcPr>
          <w:p w14:paraId="14D6986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Tiempo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reutiliza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consultado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6660A3C0" w14:textId="77777777">
        <w:trPr>
          <w:jc w:val="center"/>
        </w:trPr>
        <w:tc>
          <w:tcPr>
            <w:tcW w:w="2154" w:type="dxa"/>
          </w:tcPr>
          <w:p w14:paraId="459A0C8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MAXIMO_IMAGEN_MB</w:t>
            </w:r>
          </w:p>
        </w:tc>
        <w:tc>
          <w:tcPr>
            <w:tcW w:w="1814" w:type="dxa"/>
          </w:tcPr>
          <w:p w14:paraId="41DFB46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2608" w:type="dxa"/>
          </w:tcPr>
          <w:p w14:paraId="3E19BB3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servidor/principal.py</w:t>
            </w:r>
          </w:p>
        </w:tc>
        <w:tc>
          <w:tcPr>
            <w:tcW w:w="2835" w:type="dxa"/>
          </w:tcPr>
          <w:p w14:paraId="7C305CA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Tamaño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máximo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recibe</w:t>
            </w:r>
            <w:proofErr w:type="spellEnd"/>
            <w:r>
              <w:rPr>
                <w:sz w:val="20"/>
              </w:rPr>
              <w:t xml:space="preserve"> la API.</w:t>
            </w:r>
          </w:p>
        </w:tc>
      </w:tr>
      <w:tr w:rsidR="00B67A9E" w14:paraId="300C9AD7" w14:textId="77777777">
        <w:trPr>
          <w:jc w:val="center"/>
        </w:trPr>
        <w:tc>
          <w:tcPr>
            <w:tcW w:w="2154" w:type="dxa"/>
          </w:tcPr>
          <w:p w14:paraId="2476F87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ANCHO_MAXIMO_FOTO</w:t>
            </w:r>
          </w:p>
        </w:tc>
        <w:tc>
          <w:tcPr>
            <w:tcW w:w="1814" w:type="dxa"/>
          </w:tcPr>
          <w:p w14:paraId="0326761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1200 </w:t>
            </w:r>
            <w:proofErr w:type="spellStart"/>
            <w:r>
              <w:rPr>
                <w:sz w:val="20"/>
              </w:rPr>
              <w:t>píxeles</w:t>
            </w:r>
            <w:proofErr w:type="spellEnd"/>
          </w:p>
        </w:tc>
        <w:tc>
          <w:tcPr>
            <w:tcW w:w="2608" w:type="dxa"/>
          </w:tcPr>
          <w:p w14:paraId="758C7B0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movil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</w:t>
            </w:r>
            <w:proofErr w:type="gramStart"/>
            <w:r>
              <w:rPr>
                <w:sz w:val="20"/>
              </w:rPr>
              <w:t>app/(</w:t>
            </w:r>
            <w:proofErr w:type="spellStart"/>
            <w:proofErr w:type="gramEnd"/>
            <w:r>
              <w:rPr>
                <w:sz w:val="20"/>
              </w:rPr>
              <w:t>protegido</w:t>
            </w:r>
            <w:proofErr w:type="spellEnd"/>
            <w:r>
              <w:rPr>
                <w:sz w:val="20"/>
              </w:rPr>
              <w:t>)/</w:t>
            </w:r>
            <w:proofErr w:type="spellStart"/>
            <w:r>
              <w:rPr>
                <w:sz w:val="20"/>
              </w:rPr>
              <w:t>nueva-prenda.jsx</w:t>
            </w:r>
            <w:proofErr w:type="spellEnd"/>
          </w:p>
        </w:tc>
        <w:tc>
          <w:tcPr>
            <w:tcW w:w="2835" w:type="dxa"/>
          </w:tcPr>
          <w:p w14:paraId="2958003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Ancho al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la app </w:t>
            </w:r>
            <w:proofErr w:type="gramStart"/>
            <w:r>
              <w:rPr>
                <w:sz w:val="20"/>
              </w:rPr>
              <w:t>reduce</w:t>
            </w:r>
            <w:proofErr w:type="gram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antes de </w:t>
            </w:r>
            <w:proofErr w:type="spellStart"/>
            <w:r>
              <w:rPr>
                <w:sz w:val="20"/>
              </w:rPr>
              <w:t>subirla</w:t>
            </w:r>
            <w:proofErr w:type="spellEnd"/>
            <w:r>
              <w:rPr>
                <w:sz w:val="20"/>
              </w:rPr>
              <w:t xml:space="preserve"> (JPEG, </w:t>
            </w:r>
            <w:proofErr w:type="spellStart"/>
            <w:r>
              <w:rPr>
                <w:sz w:val="20"/>
              </w:rPr>
              <w:t>calidad</w:t>
            </w:r>
            <w:proofErr w:type="spellEnd"/>
            <w:r>
              <w:rPr>
                <w:sz w:val="20"/>
              </w:rPr>
              <w:t xml:space="preserve"> 0.7).</w:t>
            </w:r>
          </w:p>
        </w:tc>
      </w:tr>
      <w:tr w:rsidR="00B67A9E" w14:paraId="2DAFB45E" w14:textId="77777777">
        <w:trPr>
          <w:jc w:val="center"/>
        </w:trPr>
        <w:tc>
          <w:tcPr>
            <w:tcW w:w="2154" w:type="dxa"/>
          </w:tcPr>
          <w:p w14:paraId="6E9CFCA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UMBRAL_FRIO_C</w:t>
            </w:r>
          </w:p>
        </w:tc>
        <w:tc>
          <w:tcPr>
            <w:tcW w:w="1814" w:type="dxa"/>
          </w:tcPr>
          <w:p w14:paraId="1796592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12 °C</w:t>
            </w:r>
          </w:p>
        </w:tc>
        <w:tc>
          <w:tcPr>
            <w:tcW w:w="2608" w:type="dxa"/>
          </w:tcPr>
          <w:p w14:paraId="7DE6308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servidor/logica.py</w:t>
            </w:r>
          </w:p>
        </w:tc>
        <w:tc>
          <w:tcPr>
            <w:tcW w:w="2835" w:type="dxa"/>
          </w:tcPr>
          <w:p w14:paraId="02E1DB8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Sensación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térmica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debajo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cual</w:t>
            </w:r>
            <w:proofErr w:type="spellEnd"/>
            <w:r>
              <w:rPr>
                <w:sz w:val="20"/>
              </w:rPr>
              <w:t xml:space="preserve"> hay </w:t>
            </w:r>
            <w:proofErr w:type="spellStart"/>
            <w:r>
              <w:rPr>
                <w:sz w:val="20"/>
              </w:rPr>
              <w:t>frío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752530D" w14:textId="77777777">
        <w:trPr>
          <w:jc w:val="center"/>
        </w:trPr>
        <w:tc>
          <w:tcPr>
            <w:tcW w:w="2154" w:type="dxa"/>
          </w:tcPr>
          <w:p w14:paraId="48A74A5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UMBRAL_CALOR_C</w:t>
            </w:r>
          </w:p>
        </w:tc>
        <w:tc>
          <w:tcPr>
            <w:tcW w:w="1814" w:type="dxa"/>
          </w:tcPr>
          <w:p w14:paraId="54DB2A4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27 °C</w:t>
            </w:r>
          </w:p>
        </w:tc>
        <w:tc>
          <w:tcPr>
            <w:tcW w:w="2608" w:type="dxa"/>
          </w:tcPr>
          <w:p w14:paraId="76F163E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servidor/logica.py</w:t>
            </w:r>
          </w:p>
        </w:tc>
        <w:tc>
          <w:tcPr>
            <w:tcW w:w="2835" w:type="dxa"/>
          </w:tcPr>
          <w:p w14:paraId="259319D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Sensación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térmica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encima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cual</w:t>
            </w:r>
            <w:proofErr w:type="spellEnd"/>
            <w:r>
              <w:rPr>
                <w:sz w:val="20"/>
              </w:rPr>
              <w:t xml:space="preserve"> hay </w:t>
            </w:r>
            <w:proofErr w:type="spellStart"/>
            <w:r>
              <w:rPr>
                <w:sz w:val="20"/>
              </w:rPr>
              <w:t>calor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6C19FA2" w14:textId="77777777">
        <w:trPr>
          <w:jc w:val="center"/>
        </w:trPr>
        <w:tc>
          <w:tcPr>
            <w:tcW w:w="2154" w:type="dxa"/>
          </w:tcPr>
          <w:p w14:paraId="4C48D15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UMBRAL_LLUVIA</w:t>
            </w:r>
          </w:p>
        </w:tc>
        <w:tc>
          <w:tcPr>
            <w:tcW w:w="1814" w:type="dxa"/>
          </w:tcPr>
          <w:p w14:paraId="2093081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40 %</w:t>
            </w:r>
          </w:p>
        </w:tc>
        <w:tc>
          <w:tcPr>
            <w:tcW w:w="2608" w:type="dxa"/>
          </w:tcPr>
          <w:p w14:paraId="43AA10E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servidor/logica.py</w:t>
            </w:r>
          </w:p>
        </w:tc>
        <w:tc>
          <w:tcPr>
            <w:tcW w:w="2835" w:type="dxa"/>
          </w:tcPr>
          <w:p w14:paraId="6E5750B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Probabilidad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lluvia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próximas</w:t>
            </w:r>
            <w:proofErr w:type="spellEnd"/>
            <w:r>
              <w:rPr>
                <w:sz w:val="20"/>
              </w:rPr>
              <w:t xml:space="preserve"> 6 horas) a </w:t>
            </w:r>
            <w:proofErr w:type="spellStart"/>
            <w:r>
              <w:rPr>
                <w:sz w:val="20"/>
              </w:rPr>
              <w:t>partir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cual</w:t>
            </w:r>
            <w:proofErr w:type="spellEnd"/>
            <w:r>
              <w:rPr>
                <w:sz w:val="20"/>
              </w:rPr>
              <w:t xml:space="preserve"> hay </w:t>
            </w:r>
            <w:proofErr w:type="spellStart"/>
            <w:r>
              <w:rPr>
                <w:sz w:val="20"/>
              </w:rPr>
              <w:t>lluvia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7FC1F1D" w14:textId="77777777">
        <w:trPr>
          <w:jc w:val="center"/>
        </w:trPr>
        <w:tc>
          <w:tcPr>
            <w:tcW w:w="2154" w:type="dxa"/>
          </w:tcPr>
          <w:p w14:paraId="6D15C13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PENALIZACION_NO_APTA</w:t>
            </w:r>
          </w:p>
        </w:tc>
        <w:tc>
          <w:tcPr>
            <w:tcW w:w="1814" w:type="dxa"/>
          </w:tcPr>
          <w:p w14:paraId="76A28A7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608" w:type="dxa"/>
          </w:tcPr>
          <w:p w14:paraId="54A6BA4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servidor/busqueda.py</w:t>
            </w:r>
          </w:p>
        </w:tc>
        <w:tc>
          <w:tcPr>
            <w:tcW w:w="2835" w:type="dxa"/>
          </w:tcPr>
          <w:p w14:paraId="1B45989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Costo extra de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sirve</w:t>
            </w:r>
            <w:proofErr w:type="spellEnd"/>
            <w:r>
              <w:rPr>
                <w:sz w:val="20"/>
              </w:rPr>
              <w:t xml:space="preserve"> para el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99B4991" w14:textId="77777777">
        <w:trPr>
          <w:jc w:val="center"/>
        </w:trPr>
        <w:tc>
          <w:tcPr>
            <w:tcW w:w="2154" w:type="dxa"/>
          </w:tcPr>
          <w:p w14:paraId="7E428D3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PENALIZACION_LLUVIA</w:t>
            </w:r>
          </w:p>
        </w:tc>
        <w:tc>
          <w:tcPr>
            <w:tcW w:w="1814" w:type="dxa"/>
          </w:tcPr>
          <w:p w14:paraId="5A2FCC6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608" w:type="dxa"/>
          </w:tcPr>
          <w:p w14:paraId="76C21E7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servidor/busqueda.py</w:t>
            </w:r>
          </w:p>
        </w:tc>
        <w:tc>
          <w:tcPr>
            <w:tcW w:w="2835" w:type="dxa"/>
          </w:tcPr>
          <w:p w14:paraId="101826F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Costo extra de un </w:t>
            </w:r>
            <w:proofErr w:type="spellStart"/>
            <w:r>
              <w:rPr>
                <w:sz w:val="20"/>
              </w:rPr>
              <w:t>abrigo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no es impermeable </w:t>
            </w:r>
            <w:proofErr w:type="spellStart"/>
            <w:r>
              <w:rPr>
                <w:sz w:val="20"/>
              </w:rPr>
              <w:t>cuando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llueve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937298B" w14:textId="77777777">
        <w:trPr>
          <w:jc w:val="center"/>
        </w:trPr>
        <w:tc>
          <w:tcPr>
            <w:tcW w:w="2154" w:type="dxa"/>
          </w:tcPr>
          <w:p w14:paraId="2561FAD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PESOS_DE_RESPUESTA</w:t>
            </w:r>
          </w:p>
        </w:tc>
        <w:tc>
          <w:tcPr>
            <w:tcW w:w="1814" w:type="dxa"/>
          </w:tcPr>
          <w:p w14:paraId="3AE2038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Tabla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pregunta</w:t>
            </w:r>
            <w:proofErr w:type="spellEnd"/>
          </w:p>
        </w:tc>
        <w:tc>
          <w:tcPr>
            <w:tcW w:w="2608" w:type="dxa"/>
          </w:tcPr>
          <w:p w14:paraId="0BADDC3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servidor/aprendizaje.py</w:t>
            </w:r>
          </w:p>
        </w:tc>
        <w:tc>
          <w:tcPr>
            <w:tcW w:w="2835" w:type="dxa"/>
          </w:tcPr>
          <w:p w14:paraId="27E6B84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Pesos </w:t>
            </w:r>
            <w:proofErr w:type="spellStart"/>
            <w:r>
              <w:rPr>
                <w:sz w:val="20"/>
              </w:rPr>
              <w:t>iniciales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respuesta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cuestionario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3AD7BB1" w14:textId="77777777">
        <w:trPr>
          <w:jc w:val="center"/>
        </w:trPr>
        <w:tc>
          <w:tcPr>
            <w:tcW w:w="2154" w:type="dxa"/>
          </w:tcPr>
          <w:p w14:paraId="34419F7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AJUSTE_MAXIMO</w:t>
            </w:r>
          </w:p>
        </w:tc>
        <w:tc>
          <w:tcPr>
            <w:tcW w:w="1814" w:type="dxa"/>
          </w:tcPr>
          <w:p w14:paraId="548FC6F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1.25</w:t>
            </w:r>
          </w:p>
        </w:tc>
        <w:tc>
          <w:tcPr>
            <w:tcW w:w="2608" w:type="dxa"/>
          </w:tcPr>
          <w:p w14:paraId="2AD0BBB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servidor/aprendizaje.py</w:t>
            </w:r>
          </w:p>
        </w:tc>
        <w:tc>
          <w:tcPr>
            <w:tcW w:w="2835" w:type="dxa"/>
          </w:tcPr>
          <w:p w14:paraId="24BD0D2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Ajuste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máximo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gustos</w:t>
            </w:r>
            <w:proofErr w:type="spellEnd"/>
            <w:r>
              <w:rPr>
                <w:sz w:val="20"/>
              </w:rPr>
              <w:t xml:space="preserve">. Dos </w:t>
            </w:r>
            <w:proofErr w:type="spellStart"/>
            <w:r>
              <w:rPr>
                <w:sz w:val="20"/>
              </w:rPr>
              <w:t>veces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este</w:t>
            </w:r>
            <w:proofErr w:type="spellEnd"/>
            <w:r>
              <w:rPr>
                <w:sz w:val="20"/>
              </w:rPr>
              <w:t xml:space="preserve"> valor </w:t>
            </w:r>
            <w:proofErr w:type="spellStart"/>
            <w:r>
              <w:rPr>
                <w:sz w:val="20"/>
              </w:rPr>
              <w:t>debe</w:t>
            </w:r>
            <w:proofErr w:type="spellEnd"/>
            <w:r>
              <w:rPr>
                <w:sz w:val="20"/>
              </w:rPr>
              <w:t xml:space="preserve"> ser </w:t>
            </w:r>
            <w:proofErr w:type="spellStart"/>
            <w:r>
              <w:rPr>
                <w:sz w:val="20"/>
              </w:rPr>
              <w:t>menor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PENALIZACION_NO_APTA.</w:t>
            </w:r>
          </w:p>
        </w:tc>
      </w:tr>
      <w:tr w:rsidR="00B67A9E" w14:paraId="4DE7BAAF" w14:textId="77777777">
        <w:trPr>
          <w:jc w:val="center"/>
        </w:trPr>
        <w:tc>
          <w:tcPr>
            <w:tcW w:w="2154" w:type="dxa"/>
          </w:tcPr>
          <w:p w14:paraId="316EDA7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CANDIDATOS</w:t>
            </w:r>
          </w:p>
        </w:tc>
        <w:tc>
          <w:tcPr>
            <w:tcW w:w="1814" w:type="dxa"/>
          </w:tcPr>
          <w:p w14:paraId="04BFE4A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2608" w:type="dxa"/>
          </w:tcPr>
          <w:p w14:paraId="50B43B0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servidor/aprendizaje.py</w:t>
            </w:r>
          </w:p>
        </w:tc>
        <w:tc>
          <w:tcPr>
            <w:tcW w:w="2835" w:type="dxa"/>
          </w:tcPr>
          <w:p w14:paraId="2D4868C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propone</w:t>
            </w:r>
            <w:proofErr w:type="gramEnd"/>
            <w:r>
              <w:rPr>
                <w:sz w:val="20"/>
              </w:rPr>
              <w:t xml:space="preserve"> A* antes de </w:t>
            </w:r>
            <w:proofErr w:type="spellStart"/>
            <w:r>
              <w:rPr>
                <w:sz w:val="20"/>
              </w:rPr>
              <w:t>elegir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muestran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F4B970A" w14:textId="77777777">
        <w:trPr>
          <w:jc w:val="center"/>
        </w:trPr>
        <w:tc>
          <w:tcPr>
            <w:tcW w:w="2154" w:type="dxa"/>
          </w:tcPr>
          <w:p w14:paraId="4DF1AE1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EPOCAS</w:t>
            </w:r>
          </w:p>
        </w:tc>
        <w:tc>
          <w:tcPr>
            <w:tcW w:w="1814" w:type="dxa"/>
          </w:tcPr>
          <w:p w14:paraId="4BB1162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2608" w:type="dxa"/>
          </w:tcPr>
          <w:p w14:paraId="63ACAA6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servidor/aprendizaje.py</w:t>
            </w:r>
          </w:p>
        </w:tc>
        <w:tc>
          <w:tcPr>
            <w:tcW w:w="2835" w:type="dxa"/>
          </w:tcPr>
          <w:p w14:paraId="72129E30" w14:textId="77777777" w:rsidR="00B67A9E" w:rsidRDefault="00201077">
            <w:pPr>
              <w:spacing w:after="40" w:line="240" w:lineRule="auto"/>
            </w:pPr>
            <w:proofErr w:type="gramStart"/>
            <w:r>
              <w:rPr>
                <w:sz w:val="20"/>
              </w:rPr>
              <w:t>Veces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repasan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votos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entrenar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29A87F3" w14:textId="77777777">
        <w:trPr>
          <w:jc w:val="center"/>
        </w:trPr>
        <w:tc>
          <w:tcPr>
            <w:tcW w:w="2154" w:type="dxa"/>
          </w:tcPr>
          <w:p w14:paraId="21EE415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TASA</w:t>
            </w:r>
          </w:p>
        </w:tc>
        <w:tc>
          <w:tcPr>
            <w:tcW w:w="1814" w:type="dxa"/>
          </w:tcPr>
          <w:p w14:paraId="4C4E416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0.25</w:t>
            </w:r>
          </w:p>
        </w:tc>
        <w:tc>
          <w:tcPr>
            <w:tcW w:w="2608" w:type="dxa"/>
          </w:tcPr>
          <w:p w14:paraId="712F3A1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servidor/aprendizaje.py</w:t>
            </w:r>
          </w:p>
        </w:tc>
        <w:tc>
          <w:tcPr>
            <w:tcW w:w="2835" w:type="dxa"/>
          </w:tcPr>
          <w:p w14:paraId="3BD3ACD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η: </w:t>
            </w:r>
            <w:proofErr w:type="spellStart"/>
            <w:r>
              <w:rPr>
                <w:sz w:val="20"/>
              </w:rPr>
              <w:t>cuánto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mueven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pesos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corrección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3362D87" w14:textId="77777777">
        <w:trPr>
          <w:jc w:val="center"/>
        </w:trPr>
        <w:tc>
          <w:tcPr>
            <w:tcW w:w="2154" w:type="dxa"/>
          </w:tcPr>
          <w:p w14:paraId="3D5E58E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ESPERA_SEGUNDOS</w:t>
            </w:r>
          </w:p>
        </w:tc>
        <w:tc>
          <w:tcPr>
            <w:tcW w:w="1814" w:type="dxa"/>
          </w:tcPr>
          <w:p w14:paraId="678692A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90</w:t>
            </w:r>
          </w:p>
        </w:tc>
        <w:tc>
          <w:tcPr>
            <w:tcW w:w="2608" w:type="dxa"/>
          </w:tcPr>
          <w:p w14:paraId="30B4011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servidor/ollama.py</w:t>
            </w:r>
          </w:p>
        </w:tc>
        <w:tc>
          <w:tcPr>
            <w:tcW w:w="2835" w:type="dxa"/>
          </w:tcPr>
          <w:p w14:paraId="049B41C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Tiempo </w:t>
            </w:r>
            <w:proofErr w:type="spellStart"/>
            <w:r>
              <w:rPr>
                <w:sz w:val="20"/>
              </w:rPr>
              <w:t>máximo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espera</w:t>
            </w:r>
            <w:proofErr w:type="spellEnd"/>
            <w:r>
              <w:rPr>
                <w:sz w:val="20"/>
              </w:rPr>
              <w:t xml:space="preserve"> a Ollama.</w:t>
            </w:r>
          </w:p>
        </w:tc>
      </w:tr>
      <w:tr w:rsidR="00B67A9E" w14:paraId="6868689A" w14:textId="77777777">
        <w:trPr>
          <w:jc w:val="center"/>
        </w:trPr>
        <w:tc>
          <w:tcPr>
            <w:tcW w:w="2154" w:type="dxa"/>
          </w:tcPr>
          <w:p w14:paraId="607D788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PENALIZACION_ESTAMPADOS</w:t>
            </w:r>
          </w:p>
        </w:tc>
        <w:tc>
          <w:tcPr>
            <w:tcW w:w="1814" w:type="dxa"/>
          </w:tcPr>
          <w:p w14:paraId="4885766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608" w:type="dxa"/>
          </w:tcPr>
          <w:p w14:paraId="431C69C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servidor/busqueda.py</w:t>
            </w:r>
          </w:p>
        </w:tc>
        <w:tc>
          <w:tcPr>
            <w:tcW w:w="2835" w:type="dxa"/>
          </w:tcPr>
          <w:p w14:paraId="34136DC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Costo extra de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estampada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hay </w:t>
            </w:r>
            <w:proofErr w:type="spellStart"/>
            <w:r>
              <w:rPr>
                <w:sz w:val="20"/>
              </w:rPr>
              <w:t>otra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CC25748" w14:textId="77777777">
        <w:trPr>
          <w:jc w:val="center"/>
        </w:trPr>
        <w:tc>
          <w:tcPr>
            <w:tcW w:w="2154" w:type="dxa"/>
          </w:tcPr>
          <w:p w14:paraId="0881C3F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PENALIZACION_OCASION</w:t>
            </w:r>
          </w:p>
        </w:tc>
        <w:tc>
          <w:tcPr>
            <w:tcW w:w="1814" w:type="dxa"/>
          </w:tcPr>
          <w:p w14:paraId="7546F93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w="2608" w:type="dxa"/>
          </w:tcPr>
          <w:p w14:paraId="3ED4DA0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servidor/busqueda.py</w:t>
            </w:r>
          </w:p>
        </w:tc>
        <w:tc>
          <w:tcPr>
            <w:tcW w:w="2835" w:type="dxa"/>
          </w:tcPr>
          <w:p w14:paraId="06BD070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Costo extra de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 xml:space="preserve">fuera de </w:t>
            </w:r>
            <w:proofErr w:type="spellStart"/>
            <w:r>
              <w:rPr>
                <w:sz w:val="20"/>
              </w:rPr>
              <w:t>ocasión</w:t>
            </w:r>
            <w:proofErr w:type="spellEnd"/>
            <w:r>
              <w:rPr>
                <w:sz w:val="20"/>
              </w:rPr>
              <w:t xml:space="preserve">. Debe </w:t>
            </w:r>
            <w:proofErr w:type="spellStart"/>
            <w:r>
              <w:rPr>
                <w:sz w:val="20"/>
              </w:rPr>
              <w:t>superar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todo</w:t>
            </w:r>
            <w:proofErr w:type="spellEnd"/>
            <w:r>
              <w:rPr>
                <w:sz w:val="20"/>
              </w:rPr>
              <w:t xml:space="preserve"> lo </w:t>
            </w:r>
            <w:proofErr w:type="spellStart"/>
            <w:r>
              <w:rPr>
                <w:sz w:val="20"/>
              </w:rPr>
              <w:t>demás</w:t>
            </w:r>
            <w:proofErr w:type="spellEnd"/>
            <w:r>
              <w:rPr>
                <w:sz w:val="20"/>
              </w:rPr>
              <w:t xml:space="preserve"> junto (17).</w:t>
            </w:r>
          </w:p>
        </w:tc>
      </w:tr>
      <w:tr w:rsidR="00B67A9E" w14:paraId="3035E5FC" w14:textId="77777777">
        <w:trPr>
          <w:jc w:val="center"/>
        </w:trPr>
        <w:tc>
          <w:tcPr>
            <w:tcW w:w="2154" w:type="dxa"/>
          </w:tcPr>
          <w:p w14:paraId="669B152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lastRenderedPageBreak/>
              <w:t>ORIGENES_PERMITIDOS</w:t>
            </w:r>
          </w:p>
        </w:tc>
        <w:tc>
          <w:tcPr>
            <w:tcW w:w="1814" w:type="dxa"/>
          </w:tcPr>
          <w:p w14:paraId="66889678" w14:textId="77777777" w:rsidR="00B67A9E" w:rsidRDefault="00201077">
            <w:pPr>
              <w:spacing w:after="40" w:line="240" w:lineRule="auto"/>
            </w:pPr>
            <w:proofErr w:type="gramStart"/>
            <w:r>
              <w:rPr>
                <w:sz w:val="20"/>
              </w:rPr>
              <w:t>localhost</w:t>
            </w:r>
            <w:proofErr w:type="gramEnd"/>
            <w:r>
              <w:rPr>
                <w:sz w:val="20"/>
              </w:rPr>
              <w:t xml:space="preserve"> y redes </w:t>
            </w:r>
            <w:proofErr w:type="spellStart"/>
            <w:r>
              <w:rPr>
                <w:sz w:val="20"/>
              </w:rPr>
              <w:t>privadas</w:t>
            </w:r>
            <w:proofErr w:type="spellEnd"/>
          </w:p>
        </w:tc>
        <w:tc>
          <w:tcPr>
            <w:tcW w:w="2608" w:type="dxa"/>
          </w:tcPr>
          <w:p w14:paraId="2101771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servidor/principal.py</w:t>
            </w:r>
          </w:p>
        </w:tc>
        <w:tc>
          <w:tcPr>
            <w:tcW w:w="2835" w:type="dxa"/>
          </w:tcPr>
          <w:p w14:paraId="5042DD7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Expresión</w:t>
            </w:r>
            <w:proofErr w:type="spellEnd"/>
            <w:r>
              <w:rPr>
                <w:sz w:val="20"/>
              </w:rPr>
              <w:t xml:space="preserve"> regular de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orígenes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pueden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llamar</w:t>
            </w:r>
            <w:proofErr w:type="spellEnd"/>
            <w:r>
              <w:rPr>
                <w:sz w:val="20"/>
              </w:rPr>
              <w:t xml:space="preserve"> a la API </w:t>
            </w:r>
            <w:proofErr w:type="spellStart"/>
            <w:r>
              <w:rPr>
                <w:sz w:val="20"/>
              </w:rPr>
              <w:t>desde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navegador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7768DA7" w14:textId="77777777">
        <w:trPr>
          <w:jc w:val="center"/>
        </w:trPr>
        <w:tc>
          <w:tcPr>
            <w:tcW w:w="2154" w:type="dxa"/>
          </w:tcPr>
          <w:p w14:paraId="1EC4B54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UBICACION_RESPALDO</w:t>
            </w:r>
          </w:p>
        </w:tc>
        <w:tc>
          <w:tcPr>
            <w:tcW w:w="1814" w:type="dxa"/>
          </w:tcPr>
          <w:p w14:paraId="7B6B88F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19.4326, -99.1332</w:t>
            </w:r>
          </w:p>
        </w:tc>
        <w:tc>
          <w:tcPr>
            <w:tcW w:w="2608" w:type="dxa"/>
          </w:tcPr>
          <w:p w14:paraId="67721E3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movil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/catalogos.js</w:t>
            </w:r>
          </w:p>
        </w:tc>
        <w:tc>
          <w:tcPr>
            <w:tcW w:w="2835" w:type="dxa"/>
          </w:tcPr>
          <w:p w14:paraId="1FFEA7C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Coordenadas</w:t>
            </w:r>
            <w:proofErr w:type="spellEnd"/>
            <w:r>
              <w:rPr>
                <w:sz w:val="20"/>
              </w:rPr>
              <w:t xml:space="preserve"> de Ciudad de México </w:t>
            </w:r>
            <w:proofErr w:type="spellStart"/>
            <w:r>
              <w:rPr>
                <w:sz w:val="20"/>
              </w:rPr>
              <w:t>usadas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no hay </w:t>
            </w:r>
            <w:proofErr w:type="spellStart"/>
            <w:r>
              <w:rPr>
                <w:sz w:val="20"/>
              </w:rPr>
              <w:t>permiso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ubicación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BCBD036" w14:textId="77777777">
        <w:trPr>
          <w:jc w:val="center"/>
        </w:trPr>
        <w:tc>
          <w:tcPr>
            <w:tcW w:w="2154" w:type="dxa"/>
          </w:tcPr>
          <w:p w14:paraId="6A2500C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TONO y </w:t>
            </w:r>
            <w:proofErr w:type="spellStart"/>
            <w:r>
              <w:rPr>
                <w:sz w:val="20"/>
              </w:rPr>
              <w:t>punto_ideal</w:t>
            </w:r>
            <w:proofErr w:type="spellEnd"/>
          </w:p>
        </w:tc>
        <w:tc>
          <w:tcPr>
            <w:tcW w:w="1814" w:type="dxa"/>
          </w:tcPr>
          <w:p w14:paraId="289BCC9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Tabla</w:t>
            </w:r>
            <w:proofErr w:type="spellEnd"/>
            <w:r>
              <w:rPr>
                <w:sz w:val="20"/>
              </w:rPr>
              <w:t xml:space="preserve"> de 14 </w:t>
            </w:r>
            <w:proofErr w:type="spellStart"/>
            <w:r>
              <w:rPr>
                <w:sz w:val="20"/>
              </w:rPr>
              <w:t>colores</w:t>
            </w:r>
            <w:proofErr w:type="spellEnd"/>
            <w:r>
              <w:rPr>
                <w:sz w:val="20"/>
              </w:rPr>
              <w:t xml:space="preserve">; ideal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clima</w:t>
            </w:r>
            <w:proofErr w:type="spellEnd"/>
          </w:p>
        </w:tc>
        <w:tc>
          <w:tcPr>
            <w:tcW w:w="2608" w:type="dxa"/>
          </w:tcPr>
          <w:p w14:paraId="7C040E0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servidor/busqueda.py</w:t>
            </w:r>
          </w:p>
        </w:tc>
        <w:tc>
          <w:tcPr>
            <w:tcW w:w="2835" w:type="dxa"/>
          </w:tcPr>
          <w:p w14:paraId="429AE83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Posición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color y del punto ideal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plano de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64FF8AF8" w14:textId="77777777" w:rsidR="00B67A9E" w:rsidRDefault="00B67A9E">
      <w:pPr>
        <w:spacing w:after="40"/>
      </w:pPr>
    </w:p>
    <w:p w14:paraId="3A8346C1" w14:textId="77777777" w:rsidR="00B67A9E" w:rsidRDefault="00201077">
      <w:pPr>
        <w:pStyle w:val="Ttulo2"/>
      </w:pPr>
      <w:bookmarkStart w:id="34" w:name="_Toc244250073"/>
      <w:r>
        <w:t>6.3 Clave secreta</w:t>
      </w:r>
      <w:bookmarkEnd w:id="34"/>
    </w:p>
    <w:p w14:paraId="593E1ADA" w14:textId="77777777" w:rsidR="00B67A9E" w:rsidRDefault="00201077">
      <w:pPr>
        <w:jc w:val="both"/>
      </w:pPr>
      <w:r>
        <w:t xml:space="preserve">La clave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firma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tokens se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: primero la variable CLAVE_SECRETA;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, el </w:t>
      </w:r>
      <w:proofErr w:type="spellStart"/>
      <w:r>
        <w:t>archivo</w:t>
      </w:r>
      <w:proofErr w:type="spellEnd"/>
      <w:r>
        <w:t xml:space="preserve"> backend</w:t>
      </w:r>
      <w:proofErr w:type="gramStart"/>
      <w:r>
        <w:t>\.</w:t>
      </w:r>
      <w:proofErr w:type="spellStart"/>
      <w:r>
        <w:t>clave</w:t>
      </w:r>
      <w:proofErr w:type="gramEnd"/>
      <w:r>
        <w:t>_secreta</w:t>
      </w:r>
      <w:proofErr w:type="spellEnd"/>
      <w:r>
        <w:t xml:space="preserve">; y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, se </w:t>
      </w:r>
      <w:proofErr w:type="spellStart"/>
      <w:r>
        <w:t>crea</w:t>
      </w:r>
      <w:proofErr w:type="spellEnd"/>
      <w:r>
        <w:t xml:space="preserve"> con 64 </w:t>
      </w:r>
      <w:proofErr w:type="spellStart"/>
      <w:r>
        <w:t>caracteres</w:t>
      </w:r>
      <w:proofErr w:type="spellEnd"/>
      <w:r>
        <w:t xml:space="preserve"> </w:t>
      </w:r>
      <w:proofErr w:type="spellStart"/>
      <w:r>
        <w:t>hexadecimales</w:t>
      </w:r>
      <w:proofErr w:type="spellEnd"/>
      <w:r>
        <w:t xml:space="preserve"> </w:t>
      </w:r>
      <w:proofErr w:type="spellStart"/>
      <w:r>
        <w:t>aleatorios</w:t>
      </w:r>
      <w:proofErr w:type="spellEnd"/>
      <w:r>
        <w:t xml:space="preserve">. El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proofErr w:type="gramStart"/>
      <w:r>
        <w:t>en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. Si se borra,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tokens </w:t>
      </w:r>
      <w:proofErr w:type="spellStart"/>
      <w:r>
        <w:t>dejan</w:t>
      </w:r>
      <w:proofErr w:type="spellEnd"/>
      <w:r>
        <w:t xml:space="preserve"> de ser </w:t>
      </w:r>
      <w:proofErr w:type="spellStart"/>
      <w:r>
        <w:t>válidos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de nuevo. No hay un valor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>.</w:t>
      </w:r>
    </w:p>
    <w:p w14:paraId="3E98F4A3" w14:textId="77777777" w:rsidR="00B67A9E" w:rsidRDefault="00201077">
      <w:pPr>
        <w:pStyle w:val="Ttulo2"/>
      </w:pPr>
      <w:bookmarkStart w:id="35" w:name="_Toc244250074"/>
      <w:r>
        <w:t xml:space="preserve">6.4 </w:t>
      </w:r>
      <w:proofErr w:type="spellStart"/>
      <w:r>
        <w:t>Puertos</w:t>
      </w:r>
      <w:proofErr w:type="spellEnd"/>
      <w:r>
        <w:t xml:space="preserve"> y red</w:t>
      </w:r>
      <w:bookmarkEnd w:id="35"/>
    </w:p>
    <w:p w14:paraId="0CEDEA15" w14:textId="1F6A3EE0" w:rsidR="00B67A9E" w:rsidRDefault="00201077">
      <w:pPr>
        <w:keepNext/>
        <w:spacing w:before="160" w:after="80"/>
      </w:pPr>
      <w:bookmarkStart w:id="36" w:name="_Toc244250140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10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Puertos</w:t>
      </w:r>
      <w:proofErr w:type="spellEnd"/>
      <w:r>
        <w:rPr>
          <w:i/>
          <w:sz w:val="20"/>
        </w:rPr>
        <w:t xml:space="preserve"> y </w:t>
      </w:r>
      <w:proofErr w:type="spellStart"/>
      <w:r>
        <w:rPr>
          <w:i/>
          <w:sz w:val="20"/>
        </w:rPr>
        <w:t>direcciones</w:t>
      </w:r>
      <w:bookmarkEnd w:id="36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33"/>
        <w:gridCol w:w="1455"/>
        <w:gridCol w:w="3141"/>
        <w:gridCol w:w="2799"/>
      </w:tblGrid>
      <w:tr w:rsidR="00B67A9E" w14:paraId="328F732F" w14:textId="77777777">
        <w:trPr>
          <w:jc w:val="center"/>
        </w:trPr>
        <w:tc>
          <w:tcPr>
            <w:tcW w:w="2268" w:type="dxa"/>
          </w:tcPr>
          <w:p w14:paraId="1E39EB71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Servicio</w:t>
            </w:r>
          </w:p>
        </w:tc>
        <w:tc>
          <w:tcPr>
            <w:tcW w:w="1474" w:type="dxa"/>
          </w:tcPr>
          <w:p w14:paraId="2F0A104A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Puerto</w:t>
            </w:r>
          </w:p>
        </w:tc>
        <w:tc>
          <w:tcPr>
            <w:tcW w:w="2835" w:type="dxa"/>
          </w:tcPr>
          <w:p w14:paraId="301FB03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Dirección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prueba</w:t>
            </w:r>
            <w:proofErr w:type="spellEnd"/>
          </w:p>
        </w:tc>
        <w:tc>
          <w:tcPr>
            <w:tcW w:w="2835" w:type="dxa"/>
          </w:tcPr>
          <w:p w14:paraId="4AB8E75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Observaciones</w:t>
            </w:r>
            <w:proofErr w:type="spellEnd"/>
          </w:p>
        </w:tc>
      </w:tr>
      <w:tr w:rsidR="00B67A9E" w14:paraId="150B7894" w14:textId="77777777">
        <w:trPr>
          <w:jc w:val="center"/>
        </w:trPr>
        <w:tc>
          <w:tcPr>
            <w:tcW w:w="2268" w:type="dxa"/>
          </w:tcPr>
          <w:p w14:paraId="44429A9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 (backend)</w:t>
            </w:r>
          </w:p>
        </w:tc>
        <w:tc>
          <w:tcPr>
            <w:tcW w:w="1474" w:type="dxa"/>
          </w:tcPr>
          <w:p w14:paraId="4A31FF8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8000</w:t>
            </w:r>
          </w:p>
        </w:tc>
        <w:tc>
          <w:tcPr>
            <w:tcW w:w="2835" w:type="dxa"/>
          </w:tcPr>
          <w:p w14:paraId="7B25BCD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http://localhost:8000/docs</w:t>
            </w:r>
          </w:p>
        </w:tc>
        <w:tc>
          <w:tcPr>
            <w:tcW w:w="2835" w:type="dxa"/>
          </w:tcPr>
          <w:p w14:paraId="71CB085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Escucha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0.0.0.0 para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teléfono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llegue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ella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78FECE63" w14:textId="77777777">
        <w:trPr>
          <w:jc w:val="center"/>
        </w:trPr>
        <w:tc>
          <w:tcPr>
            <w:tcW w:w="2268" w:type="dxa"/>
          </w:tcPr>
          <w:p w14:paraId="741D753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de Expo (Metro)</w:t>
            </w:r>
          </w:p>
        </w:tc>
        <w:tc>
          <w:tcPr>
            <w:tcW w:w="1474" w:type="dxa"/>
          </w:tcPr>
          <w:p w14:paraId="2925D82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8081</w:t>
            </w:r>
          </w:p>
        </w:tc>
        <w:tc>
          <w:tcPr>
            <w:tcW w:w="2835" w:type="dxa"/>
          </w:tcPr>
          <w:p w14:paraId="2BE32E7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http://localhost:8081/status</w:t>
            </w:r>
          </w:p>
        </w:tc>
        <w:tc>
          <w:tcPr>
            <w:tcW w:w="2835" w:type="dxa"/>
          </w:tcPr>
          <w:p w14:paraId="457A1ED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 el </w:t>
            </w:r>
            <w:proofErr w:type="spellStart"/>
            <w:r>
              <w:rPr>
                <w:sz w:val="20"/>
              </w:rPr>
              <w:t>puerto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ocupado</w:t>
            </w:r>
            <w:proofErr w:type="spellEnd"/>
            <w:r>
              <w:rPr>
                <w:sz w:val="20"/>
              </w:rPr>
              <w:t xml:space="preserve">, Expo </w:t>
            </w:r>
            <w:proofErr w:type="spellStart"/>
            <w:r>
              <w:rPr>
                <w:sz w:val="20"/>
              </w:rPr>
              <w:t>usa</w:t>
            </w:r>
            <w:proofErr w:type="spellEnd"/>
            <w:r>
              <w:rPr>
                <w:sz w:val="20"/>
              </w:rPr>
              <w:t xml:space="preserve"> 8082. </w:t>
            </w:r>
            <w:proofErr w:type="spellStart"/>
            <w:r>
              <w:rPr>
                <w:sz w:val="20"/>
              </w:rPr>
              <w:t>Responde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packager-</w:t>
            </w:r>
            <w:proofErr w:type="gramStart"/>
            <w:r>
              <w:rPr>
                <w:sz w:val="20"/>
              </w:rPr>
              <w:t>status:running</w:t>
            </w:r>
            <w:proofErr w:type="spellEnd"/>
            <w:proofErr w:type="gramEnd"/>
            <w:r>
              <w:rPr>
                <w:sz w:val="20"/>
              </w:rPr>
              <w:t>.</w:t>
            </w:r>
          </w:p>
        </w:tc>
      </w:tr>
      <w:tr w:rsidR="00B67A9E" w14:paraId="424C3647" w14:textId="77777777">
        <w:trPr>
          <w:jc w:val="center"/>
        </w:trPr>
        <w:tc>
          <w:tcPr>
            <w:tcW w:w="2268" w:type="dxa"/>
          </w:tcPr>
          <w:p w14:paraId="62409E7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web de la app</w:t>
            </w:r>
          </w:p>
        </w:tc>
        <w:tc>
          <w:tcPr>
            <w:tcW w:w="1474" w:type="dxa"/>
          </w:tcPr>
          <w:p w14:paraId="640BB6F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8081 (u 8082)</w:t>
            </w:r>
          </w:p>
        </w:tc>
        <w:tc>
          <w:tcPr>
            <w:tcW w:w="2835" w:type="dxa"/>
          </w:tcPr>
          <w:p w14:paraId="3076C7A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http://localhost:8081</w:t>
            </w:r>
          </w:p>
        </w:tc>
        <w:tc>
          <w:tcPr>
            <w:tcW w:w="2835" w:type="dxa"/>
          </w:tcPr>
          <w:p w14:paraId="57D5DB5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Tecla w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terminal de Expo.</w:t>
            </w:r>
          </w:p>
        </w:tc>
      </w:tr>
      <w:tr w:rsidR="00B67A9E" w14:paraId="069EFED3" w14:textId="77777777">
        <w:trPr>
          <w:jc w:val="center"/>
        </w:trPr>
        <w:tc>
          <w:tcPr>
            <w:tcW w:w="2268" w:type="dxa"/>
          </w:tcPr>
          <w:p w14:paraId="00CB18F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Ollama</w:t>
            </w:r>
          </w:p>
        </w:tc>
        <w:tc>
          <w:tcPr>
            <w:tcW w:w="1474" w:type="dxa"/>
          </w:tcPr>
          <w:p w14:paraId="0A886C2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11434</w:t>
            </w:r>
          </w:p>
        </w:tc>
        <w:tc>
          <w:tcPr>
            <w:tcW w:w="2835" w:type="dxa"/>
          </w:tcPr>
          <w:p w14:paraId="2EAAF50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http://localhost:11434/api/version</w:t>
            </w:r>
          </w:p>
        </w:tc>
        <w:tc>
          <w:tcPr>
            <w:tcW w:w="2835" w:type="dxa"/>
          </w:tcPr>
          <w:p w14:paraId="6F8619F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Solo lo </w:t>
            </w:r>
            <w:proofErr w:type="spellStart"/>
            <w:r>
              <w:rPr>
                <w:sz w:val="20"/>
              </w:rPr>
              <w:t>usa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misma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computadora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CA297AE" w14:textId="77777777" w:rsidR="00B67A9E" w:rsidRDefault="00B67A9E">
      <w:pPr>
        <w:spacing w:after="40"/>
      </w:pPr>
    </w:p>
    <w:p w14:paraId="24A1BC70" w14:textId="77777777" w:rsidR="00B67A9E" w:rsidRDefault="00201077">
      <w:pPr>
        <w:jc w:val="both"/>
      </w:pPr>
      <w:r>
        <w:t xml:space="preserve">La IP de la </w:t>
      </w:r>
      <w:proofErr w:type="spellStart"/>
      <w:r>
        <w:t>computadora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Wi-Fi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al </w:t>
      </w:r>
      <w:proofErr w:type="spellStart"/>
      <w:r>
        <w:t>reconectarse</w:t>
      </w:r>
      <w:proofErr w:type="spellEnd"/>
      <w:r>
        <w:t xml:space="preserve"> o al usar un punto de </w:t>
      </w:r>
      <w:proofErr w:type="spellStart"/>
      <w:r>
        <w:t>acceso</w:t>
      </w:r>
      <w:proofErr w:type="spellEnd"/>
      <w:r>
        <w:t xml:space="preserve"> del </w:t>
      </w:r>
      <w:proofErr w:type="spellStart"/>
      <w:r>
        <w:t>celular</w:t>
      </w:r>
      <w:proofErr w:type="spellEnd"/>
      <w:r>
        <w:t xml:space="preserve">. Cuando cambia, hay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reiniciar</w:t>
      </w:r>
      <w:proofErr w:type="spellEnd"/>
      <w:r>
        <w:t xml:space="preserve"> Expo con la </w:t>
      </w:r>
      <w:proofErr w:type="spellStart"/>
      <w:r>
        <w:t>nueva</w:t>
      </w:r>
      <w:proofErr w:type="spellEnd"/>
      <w:r>
        <w:t xml:space="preserve"> IP </w:t>
      </w:r>
      <w:proofErr w:type="spellStart"/>
      <w:r>
        <w:t>en</w:t>
      </w:r>
      <w:proofErr w:type="spellEnd"/>
      <w:r>
        <w:t xml:space="preserve"> REACT_NATIVE_PACKAGER_HOSTNAME y </w:t>
      </w:r>
      <w:proofErr w:type="spellStart"/>
      <w:r>
        <w:t>actualizar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Expo Go.</w:t>
      </w:r>
    </w:p>
    <w:p w14:paraId="6BC6E070" w14:textId="77777777" w:rsidR="00B67A9E" w:rsidRDefault="00201077">
      <w:pPr>
        <w:pStyle w:val="Ttulo1"/>
        <w:pageBreakBefore/>
      </w:pPr>
      <w:bookmarkStart w:id="37" w:name="_Toc244250075"/>
      <w:r>
        <w:lastRenderedPageBreak/>
        <w:t>7. Modelo de datos</w:t>
      </w:r>
      <w:bookmarkEnd w:id="37"/>
    </w:p>
    <w:p w14:paraId="479D1B07" w14:textId="77777777" w:rsidR="00B67A9E" w:rsidRDefault="00201077">
      <w:pPr>
        <w:jc w:val="both"/>
      </w:pPr>
      <w:r>
        <w:t xml:space="preserve">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nueve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.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relaciones</w:t>
      </w:r>
      <w:proofErr w:type="spellEnd"/>
      <w:r>
        <w:t xml:space="preserve"> con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ON DELETE CASCADE, y la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PRAGMA </w:t>
      </w:r>
      <w:proofErr w:type="spellStart"/>
      <w:r>
        <w:t>foreign_keys</w:t>
      </w:r>
      <w:proofErr w:type="spellEnd"/>
      <w:r>
        <w:t xml:space="preserve"> = ON para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borrado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cascada</w:t>
      </w:r>
      <w:proofErr w:type="spellEnd"/>
      <w:r>
        <w:t xml:space="preserve"> </w:t>
      </w:r>
      <w:proofErr w:type="spellStart"/>
      <w:r>
        <w:t>funcione</w:t>
      </w:r>
      <w:proofErr w:type="spellEnd"/>
      <w:r>
        <w:t xml:space="preserve">.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climas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y no se </w:t>
      </w:r>
      <w:proofErr w:type="spellStart"/>
      <w:r>
        <w:t>relaciona</w:t>
      </w:r>
      <w:proofErr w:type="spellEnd"/>
      <w:r>
        <w:t xml:space="preserve"> con las </w:t>
      </w:r>
      <w:proofErr w:type="spellStart"/>
      <w:r>
        <w:t>demás</w:t>
      </w:r>
      <w:proofErr w:type="spellEnd"/>
      <w:r>
        <w:t>.</w:t>
      </w:r>
    </w:p>
    <w:p w14:paraId="7122BC93" w14:textId="77777777" w:rsidR="00B67A9E" w:rsidRDefault="00201077">
      <w:pPr>
        <w:jc w:val="center"/>
      </w:pPr>
      <w:r>
        <w:rPr>
          <w:noProof/>
        </w:rPr>
        <w:drawing>
          <wp:inline distT="0" distB="0" distL="0" distR="0" wp14:anchorId="6D1D7B40" wp14:editId="1F0E4388">
            <wp:extent cx="5760000" cy="3168000"/>
            <wp:effectExtent l="0" t="0" r="0" b="0"/>
            <wp:docPr id="5002" name="Figura 5002" descr="Modelo de da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modelo_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35DB" w14:textId="18492C6E" w:rsidR="00B67A9E" w:rsidRDefault="00201077">
      <w:pPr>
        <w:spacing w:after="200"/>
        <w:jc w:val="center"/>
      </w:pPr>
      <w:bookmarkStart w:id="38" w:name="_Toc244250128"/>
      <w:proofErr w:type="spellStart"/>
      <w:r>
        <w:rPr>
          <w:b/>
          <w:sz w:val="20"/>
        </w:rPr>
        <w:t>Figura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2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r>
        <w:rPr>
          <w:i/>
          <w:sz w:val="20"/>
        </w:rPr>
        <w:t xml:space="preserve">Modelo de datos de la base </w:t>
      </w:r>
      <w:proofErr w:type="spellStart"/>
      <w:r>
        <w:rPr>
          <w:i/>
          <w:sz w:val="20"/>
        </w:rPr>
        <w:t>secrets_of_style.db</w:t>
      </w:r>
      <w:proofErr w:type="spellEnd"/>
      <w:r>
        <w:rPr>
          <w:i/>
          <w:sz w:val="20"/>
        </w:rPr>
        <w:t xml:space="preserve"> (</w:t>
      </w:r>
      <w:proofErr w:type="spellStart"/>
      <w:r>
        <w:rPr>
          <w:i/>
          <w:sz w:val="20"/>
        </w:rPr>
        <w:t>versión</w:t>
      </w:r>
      <w:proofErr w:type="spellEnd"/>
      <w:r>
        <w:rPr>
          <w:i/>
          <w:sz w:val="20"/>
        </w:rPr>
        <w:t xml:space="preserve"> 2.0).</w:t>
      </w:r>
      <w:bookmarkEnd w:id="38"/>
    </w:p>
    <w:p w14:paraId="62840679" w14:textId="77777777" w:rsidR="00B67A9E" w:rsidRDefault="00201077">
      <w:pPr>
        <w:pStyle w:val="Ttulo2"/>
      </w:pPr>
      <w:bookmarkStart w:id="39" w:name="_Toc244250076"/>
      <w:r>
        <w:t xml:space="preserve">7.1 </w:t>
      </w:r>
      <w:proofErr w:type="spellStart"/>
      <w:r>
        <w:t>Tablas</w:t>
      </w:r>
      <w:bookmarkEnd w:id="39"/>
      <w:proofErr w:type="spellEnd"/>
    </w:p>
    <w:p w14:paraId="7DF929B8" w14:textId="1BF1336F" w:rsidR="00B67A9E" w:rsidRDefault="00201077">
      <w:pPr>
        <w:keepNext/>
        <w:spacing w:before="160" w:after="80"/>
      </w:pPr>
      <w:bookmarkStart w:id="40" w:name="_Toc244250141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11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Tabla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usuarios</w:t>
      </w:r>
      <w:bookmarkEnd w:id="40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361"/>
        <w:gridCol w:w="2494"/>
        <w:gridCol w:w="3742"/>
      </w:tblGrid>
      <w:tr w:rsidR="00B67A9E" w14:paraId="6747843C" w14:textId="77777777">
        <w:trPr>
          <w:jc w:val="center"/>
        </w:trPr>
        <w:tc>
          <w:tcPr>
            <w:tcW w:w="1814" w:type="dxa"/>
          </w:tcPr>
          <w:p w14:paraId="5AC268E9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1361" w:type="dxa"/>
          </w:tcPr>
          <w:p w14:paraId="6F3F903A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2494" w:type="dxa"/>
          </w:tcPr>
          <w:p w14:paraId="748CFC4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Restricciones</w:t>
            </w:r>
            <w:proofErr w:type="spellEnd"/>
          </w:p>
        </w:tc>
        <w:tc>
          <w:tcPr>
            <w:tcW w:w="3742" w:type="dxa"/>
          </w:tcPr>
          <w:p w14:paraId="5FB614C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B67A9E" w14:paraId="6931E334" w14:textId="77777777">
        <w:trPr>
          <w:jc w:val="center"/>
        </w:trPr>
        <w:tc>
          <w:tcPr>
            <w:tcW w:w="1814" w:type="dxa"/>
          </w:tcPr>
          <w:p w14:paraId="3DA8D44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1361" w:type="dxa"/>
          </w:tcPr>
          <w:p w14:paraId="10E38F0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2494" w:type="dxa"/>
          </w:tcPr>
          <w:p w14:paraId="04F2584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Clave </w:t>
            </w:r>
            <w:proofErr w:type="spellStart"/>
            <w:r>
              <w:rPr>
                <w:sz w:val="20"/>
              </w:rPr>
              <w:t>primaria</w:t>
            </w:r>
            <w:proofErr w:type="spellEnd"/>
          </w:p>
        </w:tc>
        <w:tc>
          <w:tcPr>
            <w:tcW w:w="3742" w:type="dxa"/>
          </w:tcPr>
          <w:p w14:paraId="6031951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Identificador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637065F0" w14:textId="77777777">
        <w:trPr>
          <w:jc w:val="center"/>
        </w:trPr>
        <w:tc>
          <w:tcPr>
            <w:tcW w:w="1814" w:type="dxa"/>
          </w:tcPr>
          <w:p w14:paraId="39E63D2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correo</w:t>
            </w:r>
            <w:proofErr w:type="spellEnd"/>
          </w:p>
        </w:tc>
        <w:tc>
          <w:tcPr>
            <w:tcW w:w="1361" w:type="dxa"/>
          </w:tcPr>
          <w:p w14:paraId="50C4ACE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494" w:type="dxa"/>
          </w:tcPr>
          <w:p w14:paraId="242ADCF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UNIQUE, NOT NULL</w:t>
            </w:r>
          </w:p>
        </w:tc>
        <w:tc>
          <w:tcPr>
            <w:tcW w:w="3742" w:type="dxa"/>
          </w:tcPr>
          <w:p w14:paraId="1B6A98B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Correo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minúsculas</w:t>
            </w:r>
            <w:proofErr w:type="spellEnd"/>
            <w:r>
              <w:rPr>
                <w:sz w:val="20"/>
              </w:rPr>
              <w:t xml:space="preserve">, sin </w:t>
            </w:r>
            <w:proofErr w:type="spellStart"/>
            <w:r>
              <w:rPr>
                <w:sz w:val="20"/>
              </w:rPr>
              <w:t>espacios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D282305" w14:textId="77777777">
        <w:trPr>
          <w:jc w:val="center"/>
        </w:trPr>
        <w:tc>
          <w:tcPr>
            <w:tcW w:w="1814" w:type="dxa"/>
          </w:tcPr>
          <w:p w14:paraId="6A03856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contraseña_hash</w:t>
            </w:r>
            <w:proofErr w:type="spellEnd"/>
          </w:p>
        </w:tc>
        <w:tc>
          <w:tcPr>
            <w:tcW w:w="1361" w:type="dxa"/>
          </w:tcPr>
          <w:p w14:paraId="2421726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494" w:type="dxa"/>
          </w:tcPr>
          <w:p w14:paraId="322E6C7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3742" w:type="dxa"/>
          </w:tcPr>
          <w:p w14:paraId="3A0356D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Formato </w:t>
            </w:r>
            <w:proofErr w:type="spellStart"/>
            <w:r>
              <w:rPr>
                <w:sz w:val="20"/>
              </w:rPr>
              <w:t>sal$hash</w:t>
            </w:r>
            <w:proofErr w:type="spellEnd"/>
            <w:r>
              <w:rPr>
                <w:sz w:val="20"/>
              </w:rPr>
              <w:t xml:space="preserve"> (PBKDF2). Nunca la </w:t>
            </w:r>
            <w:proofErr w:type="spellStart"/>
            <w:r>
              <w:rPr>
                <w:sz w:val="20"/>
              </w:rPr>
              <w:t>contraseña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texto</w:t>
            </w:r>
            <w:proofErr w:type="spellEnd"/>
            <w:r>
              <w:rPr>
                <w:sz w:val="20"/>
              </w:rPr>
              <w:t xml:space="preserve"> plano.</w:t>
            </w:r>
          </w:p>
        </w:tc>
      </w:tr>
      <w:tr w:rsidR="00B67A9E" w14:paraId="5BC5BF6B" w14:textId="77777777">
        <w:trPr>
          <w:jc w:val="center"/>
        </w:trPr>
        <w:tc>
          <w:tcPr>
            <w:tcW w:w="1814" w:type="dxa"/>
          </w:tcPr>
          <w:p w14:paraId="77D43C4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version_sesion</w:t>
            </w:r>
            <w:proofErr w:type="spellEnd"/>
          </w:p>
        </w:tc>
        <w:tc>
          <w:tcPr>
            <w:tcW w:w="1361" w:type="dxa"/>
          </w:tcPr>
          <w:p w14:paraId="241931E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2494" w:type="dxa"/>
          </w:tcPr>
          <w:p w14:paraId="759B66A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DEFAULT 0</w:t>
            </w:r>
          </w:p>
        </w:tc>
        <w:tc>
          <w:tcPr>
            <w:tcW w:w="3742" w:type="dxa"/>
          </w:tcPr>
          <w:p w14:paraId="65BE977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Se </w:t>
            </w:r>
            <w:proofErr w:type="spellStart"/>
            <w:r>
              <w:rPr>
                <w:sz w:val="20"/>
              </w:rPr>
              <w:t>incrementa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cerrar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invalida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tokens </w:t>
            </w:r>
            <w:proofErr w:type="spellStart"/>
            <w:r>
              <w:rPr>
                <w:sz w:val="20"/>
              </w:rPr>
              <w:t>anteriores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B48150E" w14:textId="77777777">
        <w:trPr>
          <w:jc w:val="center"/>
        </w:trPr>
        <w:tc>
          <w:tcPr>
            <w:tcW w:w="1814" w:type="dxa"/>
          </w:tcPr>
          <w:p w14:paraId="4C4D4A2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fecha_creacion</w:t>
            </w:r>
            <w:proofErr w:type="spellEnd"/>
          </w:p>
        </w:tc>
        <w:tc>
          <w:tcPr>
            <w:tcW w:w="1361" w:type="dxa"/>
          </w:tcPr>
          <w:p w14:paraId="4C21C12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494" w:type="dxa"/>
          </w:tcPr>
          <w:p w14:paraId="45FC0E5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DEFAULT CURRENT_TIMESTAMP</w:t>
            </w:r>
          </w:p>
        </w:tc>
        <w:tc>
          <w:tcPr>
            <w:tcW w:w="3742" w:type="dxa"/>
          </w:tcPr>
          <w:p w14:paraId="71BE441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Fecha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alta.</w:t>
            </w:r>
            <w:proofErr w:type="spellEnd"/>
          </w:p>
        </w:tc>
      </w:tr>
    </w:tbl>
    <w:p w14:paraId="075C9221" w14:textId="06DFB383" w:rsidR="00746DD4" w:rsidRDefault="00746DD4">
      <w:pPr>
        <w:spacing w:after="40"/>
      </w:pPr>
    </w:p>
    <w:p w14:paraId="055EBFE1" w14:textId="5C6A5B5C" w:rsidR="00B67A9E" w:rsidRDefault="00746DD4" w:rsidP="00746DD4">
      <w:pPr>
        <w:spacing w:after="200" w:line="276" w:lineRule="auto"/>
      </w:pPr>
      <w:r>
        <w:br w:type="page"/>
      </w:r>
      <w:bookmarkStart w:id="41" w:name="_Toc244250142"/>
      <w:proofErr w:type="spellStart"/>
      <w:r w:rsidR="00201077">
        <w:rPr>
          <w:b/>
          <w:sz w:val="20"/>
        </w:rPr>
        <w:lastRenderedPageBreak/>
        <w:t>Tabla</w:t>
      </w:r>
      <w:proofErr w:type="spellEnd"/>
      <w:r w:rsidR="00201077">
        <w:rPr>
          <w:b/>
          <w:sz w:val="20"/>
        </w:rPr>
        <w:t xml:space="preserve"> </w:t>
      </w:r>
      <w:r w:rsidR="00201077">
        <w:rPr>
          <w:sz w:val="20"/>
        </w:rPr>
        <w:fldChar w:fldCharType="begin"/>
      </w:r>
      <w:r w:rsidR="00201077">
        <w:rPr>
          <w:sz w:val="20"/>
        </w:rPr>
        <w:instrText xml:space="preserve"> SEQ Tabla \* ARABIC </w:instrText>
      </w:r>
      <w:r w:rsidR="00201077">
        <w:rPr>
          <w:sz w:val="20"/>
        </w:rPr>
        <w:fldChar w:fldCharType="separate"/>
      </w:r>
      <w:r w:rsidR="00996CBE">
        <w:rPr>
          <w:noProof/>
          <w:sz w:val="20"/>
        </w:rPr>
        <w:t>12</w:t>
      </w:r>
      <w:r w:rsidR="00201077">
        <w:rPr>
          <w:sz w:val="20"/>
        </w:rPr>
        <w:fldChar w:fldCharType="end"/>
      </w:r>
      <w:r w:rsidR="00201077">
        <w:rPr>
          <w:b/>
          <w:sz w:val="20"/>
        </w:rPr>
        <w:t xml:space="preserve">. </w:t>
      </w:r>
      <w:proofErr w:type="spellStart"/>
      <w:r w:rsidR="00201077">
        <w:rPr>
          <w:i/>
          <w:sz w:val="20"/>
        </w:rPr>
        <w:t>Tabla</w:t>
      </w:r>
      <w:proofErr w:type="spellEnd"/>
      <w:r w:rsidR="00201077">
        <w:rPr>
          <w:i/>
          <w:sz w:val="20"/>
        </w:rPr>
        <w:t xml:space="preserve"> </w:t>
      </w:r>
      <w:proofErr w:type="spellStart"/>
      <w:r w:rsidR="00201077">
        <w:rPr>
          <w:i/>
          <w:sz w:val="20"/>
        </w:rPr>
        <w:t>perfiles</w:t>
      </w:r>
      <w:bookmarkEnd w:id="41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3"/>
        <w:gridCol w:w="1246"/>
        <w:gridCol w:w="2602"/>
        <w:gridCol w:w="3507"/>
      </w:tblGrid>
      <w:tr w:rsidR="00B67A9E" w14:paraId="483D06D5" w14:textId="77777777">
        <w:trPr>
          <w:jc w:val="center"/>
        </w:trPr>
        <w:tc>
          <w:tcPr>
            <w:tcW w:w="2041" w:type="dxa"/>
          </w:tcPr>
          <w:p w14:paraId="1EF3BD95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1247" w:type="dxa"/>
          </w:tcPr>
          <w:p w14:paraId="07BCC25E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2608" w:type="dxa"/>
          </w:tcPr>
          <w:p w14:paraId="6F793D5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Restricciones</w:t>
            </w:r>
            <w:proofErr w:type="spellEnd"/>
          </w:p>
        </w:tc>
        <w:tc>
          <w:tcPr>
            <w:tcW w:w="3515" w:type="dxa"/>
          </w:tcPr>
          <w:p w14:paraId="1932ADA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B67A9E" w14:paraId="4A68E1E1" w14:textId="77777777">
        <w:trPr>
          <w:jc w:val="center"/>
        </w:trPr>
        <w:tc>
          <w:tcPr>
            <w:tcW w:w="2041" w:type="dxa"/>
          </w:tcPr>
          <w:p w14:paraId="683BFC6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usuario_id</w:t>
            </w:r>
            <w:proofErr w:type="spellEnd"/>
          </w:p>
        </w:tc>
        <w:tc>
          <w:tcPr>
            <w:tcW w:w="1247" w:type="dxa"/>
          </w:tcPr>
          <w:p w14:paraId="60500D1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2608" w:type="dxa"/>
          </w:tcPr>
          <w:p w14:paraId="7A13BC6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Clave </w:t>
            </w:r>
            <w:proofErr w:type="spellStart"/>
            <w:r>
              <w:rPr>
                <w:sz w:val="20"/>
              </w:rPr>
              <w:t>primaria</w:t>
            </w:r>
            <w:proofErr w:type="spellEnd"/>
            <w:r>
              <w:rPr>
                <w:sz w:val="20"/>
              </w:rPr>
              <w:t xml:space="preserve"> y clave </w:t>
            </w:r>
            <w:proofErr w:type="spellStart"/>
            <w:r>
              <w:rPr>
                <w:sz w:val="20"/>
              </w:rPr>
              <w:t>foránea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usuarios</w:t>
            </w:r>
            <w:proofErr w:type="spellEnd"/>
          </w:p>
        </w:tc>
        <w:tc>
          <w:tcPr>
            <w:tcW w:w="3515" w:type="dxa"/>
          </w:tcPr>
          <w:p w14:paraId="622F44A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Un </w:t>
            </w:r>
            <w:proofErr w:type="spellStart"/>
            <w:r>
              <w:rPr>
                <w:sz w:val="20"/>
              </w:rPr>
              <w:t>perfil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436D868" w14:textId="77777777">
        <w:trPr>
          <w:jc w:val="center"/>
        </w:trPr>
        <w:tc>
          <w:tcPr>
            <w:tcW w:w="2041" w:type="dxa"/>
          </w:tcPr>
          <w:p w14:paraId="34AE453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altura_cm</w:t>
            </w:r>
            <w:proofErr w:type="spellEnd"/>
          </w:p>
        </w:tc>
        <w:tc>
          <w:tcPr>
            <w:tcW w:w="1247" w:type="dxa"/>
          </w:tcPr>
          <w:p w14:paraId="1CA2059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REAL</w:t>
            </w:r>
          </w:p>
        </w:tc>
        <w:tc>
          <w:tcPr>
            <w:tcW w:w="2608" w:type="dxa"/>
          </w:tcPr>
          <w:p w14:paraId="0EBDCEBF" w14:textId="77777777" w:rsidR="00B67A9E" w:rsidRDefault="00B67A9E">
            <w:pPr>
              <w:spacing w:after="40" w:line="240" w:lineRule="auto"/>
            </w:pPr>
          </w:p>
        </w:tc>
        <w:tc>
          <w:tcPr>
            <w:tcW w:w="3515" w:type="dxa"/>
          </w:tcPr>
          <w:p w14:paraId="22B13B2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Altura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centímetros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6EBBB84" w14:textId="77777777">
        <w:trPr>
          <w:jc w:val="center"/>
        </w:trPr>
        <w:tc>
          <w:tcPr>
            <w:tcW w:w="2041" w:type="dxa"/>
          </w:tcPr>
          <w:p w14:paraId="4718B8B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peso_kg</w:t>
            </w:r>
            <w:proofErr w:type="spellEnd"/>
          </w:p>
        </w:tc>
        <w:tc>
          <w:tcPr>
            <w:tcW w:w="1247" w:type="dxa"/>
          </w:tcPr>
          <w:p w14:paraId="1A73216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REAL</w:t>
            </w:r>
          </w:p>
        </w:tc>
        <w:tc>
          <w:tcPr>
            <w:tcW w:w="2608" w:type="dxa"/>
          </w:tcPr>
          <w:p w14:paraId="4DD4DC28" w14:textId="77777777" w:rsidR="00B67A9E" w:rsidRDefault="00B67A9E">
            <w:pPr>
              <w:spacing w:after="40" w:line="240" w:lineRule="auto"/>
            </w:pPr>
          </w:p>
        </w:tc>
        <w:tc>
          <w:tcPr>
            <w:tcW w:w="3515" w:type="dxa"/>
          </w:tcPr>
          <w:p w14:paraId="7A0EDAC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Peso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kilogramos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809AB14" w14:textId="77777777">
        <w:trPr>
          <w:jc w:val="center"/>
        </w:trPr>
        <w:tc>
          <w:tcPr>
            <w:tcW w:w="2041" w:type="dxa"/>
          </w:tcPr>
          <w:p w14:paraId="3C858BD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url_imagen_rostro</w:t>
            </w:r>
            <w:proofErr w:type="spellEnd"/>
          </w:p>
        </w:tc>
        <w:tc>
          <w:tcPr>
            <w:tcW w:w="1247" w:type="dxa"/>
          </w:tcPr>
          <w:p w14:paraId="6A52D5F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608" w:type="dxa"/>
          </w:tcPr>
          <w:p w14:paraId="06E6CE7B" w14:textId="77777777" w:rsidR="00B67A9E" w:rsidRDefault="00B67A9E">
            <w:pPr>
              <w:spacing w:after="40" w:line="240" w:lineRule="auto"/>
            </w:pPr>
          </w:p>
        </w:tc>
        <w:tc>
          <w:tcPr>
            <w:tcW w:w="3515" w:type="dxa"/>
          </w:tcPr>
          <w:p w14:paraId="5F8BFA2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Ruta </w:t>
            </w:r>
            <w:proofErr w:type="spellStart"/>
            <w:r>
              <w:rPr>
                <w:sz w:val="20"/>
              </w:rPr>
              <w:t>pública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del rostro (/</w:t>
            </w:r>
            <w:proofErr w:type="spellStart"/>
            <w:r>
              <w:rPr>
                <w:sz w:val="20"/>
              </w:rPr>
              <w:t>archivos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rostros</w:t>
            </w:r>
            <w:proofErr w:type="spellEnd"/>
            <w:r>
              <w:rPr>
                <w:sz w:val="20"/>
              </w:rPr>
              <w:t>/…).</w:t>
            </w:r>
          </w:p>
        </w:tc>
      </w:tr>
      <w:tr w:rsidR="00B67A9E" w14:paraId="4E9CD86B" w14:textId="77777777">
        <w:trPr>
          <w:jc w:val="center"/>
        </w:trPr>
        <w:tc>
          <w:tcPr>
            <w:tcW w:w="2041" w:type="dxa"/>
          </w:tcPr>
          <w:p w14:paraId="45F4D51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url_avatar</w:t>
            </w:r>
            <w:proofErr w:type="spellEnd"/>
          </w:p>
        </w:tc>
        <w:tc>
          <w:tcPr>
            <w:tcW w:w="1247" w:type="dxa"/>
          </w:tcPr>
          <w:p w14:paraId="5CA091E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608" w:type="dxa"/>
          </w:tcPr>
          <w:p w14:paraId="17091E23" w14:textId="77777777" w:rsidR="00B67A9E" w:rsidRDefault="00B67A9E">
            <w:pPr>
              <w:spacing w:after="40" w:line="240" w:lineRule="auto"/>
            </w:pPr>
          </w:p>
        </w:tc>
        <w:tc>
          <w:tcPr>
            <w:tcW w:w="3515" w:type="dxa"/>
          </w:tcPr>
          <w:p w14:paraId="53D5DD6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Reservado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futura</w:t>
            </w:r>
            <w:proofErr w:type="spellEnd"/>
            <w:r>
              <w:rPr>
                <w:sz w:val="20"/>
              </w:rPr>
              <w:t xml:space="preserve">; no se </w:t>
            </w:r>
            <w:proofErr w:type="spellStart"/>
            <w:r>
              <w:rPr>
                <w:sz w:val="20"/>
              </w:rPr>
              <w:t>usa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1.0.</w:t>
            </w:r>
          </w:p>
        </w:tc>
      </w:tr>
      <w:tr w:rsidR="00B67A9E" w14:paraId="7D0E337E" w14:textId="77777777">
        <w:trPr>
          <w:jc w:val="center"/>
        </w:trPr>
        <w:tc>
          <w:tcPr>
            <w:tcW w:w="2041" w:type="dxa"/>
          </w:tcPr>
          <w:p w14:paraId="72276CB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parametros_corporales</w:t>
            </w:r>
            <w:proofErr w:type="spellEnd"/>
          </w:p>
        </w:tc>
        <w:tc>
          <w:tcPr>
            <w:tcW w:w="1247" w:type="dxa"/>
          </w:tcPr>
          <w:p w14:paraId="6D81AAC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608" w:type="dxa"/>
          </w:tcPr>
          <w:p w14:paraId="228069AF" w14:textId="77777777" w:rsidR="00B67A9E" w:rsidRDefault="00B67A9E">
            <w:pPr>
              <w:spacing w:after="40" w:line="240" w:lineRule="auto"/>
            </w:pPr>
          </w:p>
        </w:tc>
        <w:tc>
          <w:tcPr>
            <w:tcW w:w="3515" w:type="dxa"/>
          </w:tcPr>
          <w:p w14:paraId="336321A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JSON con </w:t>
            </w:r>
            <w:proofErr w:type="spellStart"/>
            <w:r>
              <w:rPr>
                <w:sz w:val="20"/>
              </w:rPr>
              <w:t>imc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complexión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escala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altura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24DA5B57" w14:textId="77777777" w:rsidR="00B67A9E" w:rsidRDefault="00B67A9E">
      <w:pPr>
        <w:spacing w:after="40"/>
      </w:pPr>
    </w:p>
    <w:p w14:paraId="67EEE81A" w14:textId="49604771" w:rsidR="00B67A9E" w:rsidRDefault="00201077">
      <w:pPr>
        <w:keepNext/>
        <w:spacing w:before="160" w:after="80"/>
      </w:pPr>
      <w:bookmarkStart w:id="42" w:name="_Toc244250143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13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Tabla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prendas</w:t>
      </w:r>
      <w:bookmarkEnd w:id="42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247"/>
        <w:gridCol w:w="2608"/>
        <w:gridCol w:w="3742"/>
      </w:tblGrid>
      <w:tr w:rsidR="00B67A9E" w14:paraId="43FA0F88" w14:textId="77777777">
        <w:trPr>
          <w:jc w:val="center"/>
        </w:trPr>
        <w:tc>
          <w:tcPr>
            <w:tcW w:w="1814" w:type="dxa"/>
          </w:tcPr>
          <w:p w14:paraId="534B22EF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1247" w:type="dxa"/>
          </w:tcPr>
          <w:p w14:paraId="0487FD79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2608" w:type="dxa"/>
          </w:tcPr>
          <w:p w14:paraId="7013CBD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Restricciones</w:t>
            </w:r>
            <w:proofErr w:type="spellEnd"/>
          </w:p>
        </w:tc>
        <w:tc>
          <w:tcPr>
            <w:tcW w:w="3742" w:type="dxa"/>
          </w:tcPr>
          <w:p w14:paraId="428002D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B67A9E" w14:paraId="5475A38B" w14:textId="77777777">
        <w:trPr>
          <w:jc w:val="center"/>
        </w:trPr>
        <w:tc>
          <w:tcPr>
            <w:tcW w:w="1814" w:type="dxa"/>
          </w:tcPr>
          <w:p w14:paraId="6B329FE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1247" w:type="dxa"/>
          </w:tcPr>
          <w:p w14:paraId="102E714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2608" w:type="dxa"/>
          </w:tcPr>
          <w:p w14:paraId="60BBDE4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Clave </w:t>
            </w:r>
            <w:proofErr w:type="spellStart"/>
            <w:r>
              <w:rPr>
                <w:sz w:val="20"/>
              </w:rPr>
              <w:t>primaria</w:t>
            </w:r>
            <w:proofErr w:type="spellEnd"/>
          </w:p>
        </w:tc>
        <w:tc>
          <w:tcPr>
            <w:tcW w:w="3742" w:type="dxa"/>
          </w:tcPr>
          <w:p w14:paraId="224BE3F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Identificador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A59EF8E" w14:textId="77777777">
        <w:trPr>
          <w:jc w:val="center"/>
        </w:trPr>
        <w:tc>
          <w:tcPr>
            <w:tcW w:w="1814" w:type="dxa"/>
          </w:tcPr>
          <w:p w14:paraId="400FEE6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usuario_id</w:t>
            </w:r>
            <w:proofErr w:type="spellEnd"/>
          </w:p>
        </w:tc>
        <w:tc>
          <w:tcPr>
            <w:tcW w:w="1247" w:type="dxa"/>
          </w:tcPr>
          <w:p w14:paraId="3E39B64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2608" w:type="dxa"/>
          </w:tcPr>
          <w:p w14:paraId="4712282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NOT NULL, FK a </w:t>
            </w:r>
            <w:proofErr w:type="spellStart"/>
            <w:r>
              <w:rPr>
                <w:sz w:val="20"/>
              </w:rPr>
              <w:t>usuarios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cascada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742" w:type="dxa"/>
          </w:tcPr>
          <w:p w14:paraId="1E9BCED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Dueño de la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A220531" w14:textId="77777777">
        <w:trPr>
          <w:jc w:val="center"/>
        </w:trPr>
        <w:tc>
          <w:tcPr>
            <w:tcW w:w="1814" w:type="dxa"/>
          </w:tcPr>
          <w:p w14:paraId="47480D4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url_imagen</w:t>
            </w:r>
            <w:proofErr w:type="spellEnd"/>
          </w:p>
        </w:tc>
        <w:tc>
          <w:tcPr>
            <w:tcW w:w="1247" w:type="dxa"/>
          </w:tcPr>
          <w:p w14:paraId="3233205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608" w:type="dxa"/>
          </w:tcPr>
          <w:p w14:paraId="6E6C432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3742" w:type="dxa"/>
          </w:tcPr>
          <w:p w14:paraId="4A592D0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Ruta </w:t>
            </w:r>
            <w:proofErr w:type="spellStart"/>
            <w:r>
              <w:rPr>
                <w:sz w:val="20"/>
              </w:rPr>
              <w:t>pública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(/</w:t>
            </w:r>
            <w:proofErr w:type="spellStart"/>
            <w:r>
              <w:rPr>
                <w:sz w:val="20"/>
              </w:rPr>
              <w:t>archivos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/&lt;</w:t>
            </w:r>
            <w:proofErr w:type="spellStart"/>
            <w:r>
              <w:rPr>
                <w:sz w:val="20"/>
              </w:rPr>
              <w:t>uuid</w:t>
            </w:r>
            <w:proofErr w:type="spellEnd"/>
            <w:proofErr w:type="gramStart"/>
            <w:r>
              <w:rPr>
                <w:sz w:val="20"/>
              </w:rPr>
              <w:t>&gt;.&lt;</w:t>
            </w:r>
            <w:proofErr w:type="spellStart"/>
            <w:proofErr w:type="gramEnd"/>
            <w:r>
              <w:rPr>
                <w:sz w:val="20"/>
              </w:rPr>
              <w:t>ext</w:t>
            </w:r>
            <w:proofErr w:type="spellEnd"/>
            <w:r>
              <w:rPr>
                <w:sz w:val="20"/>
              </w:rPr>
              <w:t>&gt;).</w:t>
            </w:r>
          </w:p>
        </w:tc>
      </w:tr>
      <w:tr w:rsidR="00B67A9E" w14:paraId="4DDD93CF" w14:textId="77777777">
        <w:trPr>
          <w:jc w:val="center"/>
        </w:trPr>
        <w:tc>
          <w:tcPr>
            <w:tcW w:w="1814" w:type="dxa"/>
          </w:tcPr>
          <w:p w14:paraId="662E0ED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categoria</w:t>
            </w:r>
            <w:proofErr w:type="spellEnd"/>
          </w:p>
        </w:tc>
        <w:tc>
          <w:tcPr>
            <w:tcW w:w="1247" w:type="dxa"/>
          </w:tcPr>
          <w:p w14:paraId="0FFCAA2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608" w:type="dxa"/>
          </w:tcPr>
          <w:p w14:paraId="6B191FD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3742" w:type="dxa"/>
          </w:tcPr>
          <w:p w14:paraId="3DE679D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parte_superior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parte_inferior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calzado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abrigo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accesorio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D8C7328" w14:textId="77777777">
        <w:trPr>
          <w:jc w:val="center"/>
        </w:trPr>
        <w:tc>
          <w:tcPr>
            <w:tcW w:w="1814" w:type="dxa"/>
          </w:tcPr>
          <w:p w14:paraId="487C507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subcategoria</w:t>
            </w:r>
            <w:proofErr w:type="spellEnd"/>
          </w:p>
        </w:tc>
        <w:tc>
          <w:tcPr>
            <w:tcW w:w="1247" w:type="dxa"/>
          </w:tcPr>
          <w:p w14:paraId="64274D5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608" w:type="dxa"/>
          </w:tcPr>
          <w:p w14:paraId="52CE6B87" w14:textId="77777777" w:rsidR="00B67A9E" w:rsidRDefault="00B67A9E">
            <w:pPr>
              <w:spacing w:after="40" w:line="240" w:lineRule="auto"/>
            </w:pPr>
          </w:p>
        </w:tc>
        <w:tc>
          <w:tcPr>
            <w:tcW w:w="3742" w:type="dxa"/>
          </w:tcPr>
          <w:p w14:paraId="53FFF5F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Nombre corto </w:t>
            </w:r>
            <w:proofErr w:type="spellStart"/>
            <w:r>
              <w:rPr>
                <w:sz w:val="20"/>
              </w:rPr>
              <w:t>opcional</w:t>
            </w:r>
            <w:proofErr w:type="spellEnd"/>
            <w:r>
              <w:rPr>
                <w:sz w:val="20"/>
              </w:rPr>
              <w:t xml:space="preserve">, de hasta 60 </w:t>
            </w:r>
            <w:proofErr w:type="spellStart"/>
            <w:r>
              <w:rPr>
                <w:sz w:val="20"/>
              </w:rPr>
              <w:t>caracteres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blusa</w:t>
            </w:r>
            <w:proofErr w:type="spellEnd"/>
            <w:r>
              <w:rPr>
                <w:sz w:val="20"/>
              </w:rPr>
              <w:t>, jeans).</w:t>
            </w:r>
          </w:p>
        </w:tc>
      </w:tr>
      <w:tr w:rsidR="00B67A9E" w14:paraId="18A87DA5" w14:textId="77777777">
        <w:trPr>
          <w:jc w:val="center"/>
        </w:trPr>
        <w:tc>
          <w:tcPr>
            <w:tcW w:w="1814" w:type="dxa"/>
          </w:tcPr>
          <w:p w14:paraId="302A784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color_principal</w:t>
            </w:r>
            <w:proofErr w:type="spellEnd"/>
          </w:p>
        </w:tc>
        <w:tc>
          <w:tcPr>
            <w:tcW w:w="1247" w:type="dxa"/>
          </w:tcPr>
          <w:p w14:paraId="685454B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608" w:type="dxa"/>
          </w:tcPr>
          <w:p w14:paraId="0641E68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3742" w:type="dxa"/>
          </w:tcPr>
          <w:p w14:paraId="2936069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Uno de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14 </w:t>
            </w:r>
            <w:proofErr w:type="spellStart"/>
            <w:r>
              <w:rPr>
                <w:sz w:val="20"/>
              </w:rPr>
              <w:t>colores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catálogo</w:t>
            </w:r>
            <w:proofErr w:type="spellEnd"/>
            <w:r>
              <w:rPr>
                <w:sz w:val="20"/>
              </w:rPr>
              <w:t xml:space="preserve"> (7 </w:t>
            </w:r>
            <w:proofErr w:type="spellStart"/>
            <w:r>
              <w:rPr>
                <w:sz w:val="20"/>
              </w:rPr>
              <w:t>neutros</w:t>
            </w:r>
            <w:proofErr w:type="spellEnd"/>
            <w:r>
              <w:rPr>
                <w:sz w:val="20"/>
              </w:rPr>
              <w:t xml:space="preserve"> y 7 </w:t>
            </w:r>
            <w:proofErr w:type="spellStart"/>
            <w:r>
              <w:rPr>
                <w:sz w:val="20"/>
              </w:rPr>
              <w:t>vivos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B67A9E" w14:paraId="6AB49DE5" w14:textId="77777777">
        <w:trPr>
          <w:jc w:val="center"/>
        </w:trPr>
        <w:tc>
          <w:tcPr>
            <w:tcW w:w="1814" w:type="dxa"/>
          </w:tcPr>
          <w:p w14:paraId="12E8D6C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nivel_abrigo</w:t>
            </w:r>
            <w:proofErr w:type="spellEnd"/>
          </w:p>
        </w:tc>
        <w:tc>
          <w:tcPr>
            <w:tcW w:w="1247" w:type="dxa"/>
          </w:tcPr>
          <w:p w14:paraId="0984F7E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2608" w:type="dxa"/>
          </w:tcPr>
          <w:p w14:paraId="4D26F75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3742" w:type="dxa"/>
          </w:tcPr>
          <w:p w14:paraId="6AEB94B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De 1 (</w:t>
            </w:r>
            <w:proofErr w:type="spellStart"/>
            <w:r>
              <w:rPr>
                <w:sz w:val="20"/>
              </w:rPr>
              <w:t>muy</w:t>
            </w:r>
            <w:proofErr w:type="spellEnd"/>
            <w:r>
              <w:rPr>
                <w:sz w:val="20"/>
              </w:rPr>
              <w:t xml:space="preserve"> fresca) a 5 (</w:t>
            </w:r>
            <w:proofErr w:type="spellStart"/>
            <w:r>
              <w:rPr>
                <w:sz w:val="20"/>
              </w:rPr>
              <w:t>muy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abrigada</w:t>
            </w:r>
            <w:proofErr w:type="spellEnd"/>
            <w:r>
              <w:rPr>
                <w:sz w:val="20"/>
              </w:rPr>
              <w:t xml:space="preserve">). La API lo </w:t>
            </w:r>
            <w:proofErr w:type="spellStart"/>
            <w:r>
              <w:rPr>
                <w:sz w:val="20"/>
              </w:rPr>
              <w:t>valida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36428D4D" w14:textId="77777777">
        <w:trPr>
          <w:jc w:val="center"/>
        </w:trPr>
        <w:tc>
          <w:tcPr>
            <w:tcW w:w="1814" w:type="dxa"/>
          </w:tcPr>
          <w:p w14:paraId="2E1A589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impermeable</w:t>
            </w:r>
          </w:p>
        </w:tc>
        <w:tc>
          <w:tcPr>
            <w:tcW w:w="1247" w:type="dxa"/>
          </w:tcPr>
          <w:p w14:paraId="43C5A97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2608" w:type="dxa"/>
          </w:tcPr>
          <w:p w14:paraId="110329C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DEFAULT 0</w:t>
            </w:r>
          </w:p>
        </w:tc>
        <w:tc>
          <w:tcPr>
            <w:tcW w:w="3742" w:type="dxa"/>
          </w:tcPr>
          <w:p w14:paraId="416762B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 o 1.</w:t>
            </w:r>
          </w:p>
        </w:tc>
      </w:tr>
      <w:tr w:rsidR="00B67A9E" w14:paraId="25244496" w14:textId="77777777">
        <w:trPr>
          <w:jc w:val="center"/>
        </w:trPr>
        <w:tc>
          <w:tcPr>
            <w:tcW w:w="1814" w:type="dxa"/>
          </w:tcPr>
          <w:p w14:paraId="32338AC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estampado</w:t>
            </w:r>
            <w:proofErr w:type="spellEnd"/>
          </w:p>
        </w:tc>
        <w:tc>
          <w:tcPr>
            <w:tcW w:w="1247" w:type="dxa"/>
          </w:tcPr>
          <w:p w14:paraId="7E5EE86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608" w:type="dxa"/>
          </w:tcPr>
          <w:p w14:paraId="1A068C8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DEFAULT '</w:t>
            </w:r>
            <w:proofErr w:type="spellStart"/>
            <w:r>
              <w:rPr>
                <w:sz w:val="20"/>
              </w:rPr>
              <w:t>liso</w:t>
            </w:r>
            <w:proofErr w:type="spellEnd"/>
            <w:r>
              <w:rPr>
                <w:sz w:val="20"/>
              </w:rPr>
              <w:t>'</w:t>
            </w:r>
          </w:p>
        </w:tc>
        <w:tc>
          <w:tcPr>
            <w:tcW w:w="3742" w:type="dxa"/>
          </w:tcPr>
          <w:p w14:paraId="084A4AC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Dibujo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tela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ver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diccionario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B67A9E" w14:paraId="3D71E7D1" w14:textId="77777777">
        <w:trPr>
          <w:jc w:val="center"/>
        </w:trPr>
        <w:tc>
          <w:tcPr>
            <w:tcW w:w="1814" w:type="dxa"/>
          </w:tcPr>
          <w:p w14:paraId="7B67E51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estilo</w:t>
            </w:r>
            <w:proofErr w:type="spellEnd"/>
          </w:p>
        </w:tc>
        <w:tc>
          <w:tcPr>
            <w:tcW w:w="1247" w:type="dxa"/>
          </w:tcPr>
          <w:p w14:paraId="5BCD735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608" w:type="dxa"/>
          </w:tcPr>
          <w:p w14:paraId="73CE6FF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DEFAULT 'casual'</w:t>
            </w:r>
          </w:p>
        </w:tc>
        <w:tc>
          <w:tcPr>
            <w:tcW w:w="3742" w:type="dxa"/>
          </w:tcPr>
          <w:p w14:paraId="51AB8DF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Carácter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ver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diccionario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B67A9E" w14:paraId="7886FC8C" w14:textId="77777777">
        <w:trPr>
          <w:jc w:val="center"/>
        </w:trPr>
        <w:tc>
          <w:tcPr>
            <w:tcW w:w="1814" w:type="dxa"/>
          </w:tcPr>
          <w:p w14:paraId="55D7016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estado</w:t>
            </w:r>
            <w:proofErr w:type="spellEnd"/>
          </w:p>
        </w:tc>
        <w:tc>
          <w:tcPr>
            <w:tcW w:w="1247" w:type="dxa"/>
          </w:tcPr>
          <w:p w14:paraId="345DF3B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608" w:type="dxa"/>
          </w:tcPr>
          <w:p w14:paraId="135C3DE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DEFAULT 'disponible'</w:t>
            </w:r>
          </w:p>
        </w:tc>
        <w:tc>
          <w:tcPr>
            <w:tcW w:w="3742" w:type="dxa"/>
          </w:tcPr>
          <w:p w14:paraId="54C083A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disponible, </w:t>
            </w:r>
            <w:proofErr w:type="spellStart"/>
            <w:r>
              <w:rPr>
                <w:sz w:val="20"/>
              </w:rPr>
              <w:t>en_lavado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archivada</w:t>
            </w:r>
            <w:proofErr w:type="spellEnd"/>
            <w:r>
              <w:rPr>
                <w:sz w:val="20"/>
              </w:rPr>
              <w:t xml:space="preserve">. Solo las </w:t>
            </w:r>
            <w:proofErr w:type="spellStart"/>
            <w:r>
              <w:rPr>
                <w:sz w:val="20"/>
              </w:rPr>
              <w:t>disponibles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entran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4F4E8FC" w14:textId="77777777">
        <w:trPr>
          <w:jc w:val="center"/>
        </w:trPr>
        <w:tc>
          <w:tcPr>
            <w:tcW w:w="1814" w:type="dxa"/>
          </w:tcPr>
          <w:p w14:paraId="6D937C1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fecha_creacion</w:t>
            </w:r>
            <w:proofErr w:type="spellEnd"/>
          </w:p>
        </w:tc>
        <w:tc>
          <w:tcPr>
            <w:tcW w:w="1247" w:type="dxa"/>
          </w:tcPr>
          <w:p w14:paraId="4E0D957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608" w:type="dxa"/>
          </w:tcPr>
          <w:p w14:paraId="7A2AE45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DEFAULT CURRENT_TIMESTAMP</w:t>
            </w:r>
          </w:p>
        </w:tc>
        <w:tc>
          <w:tcPr>
            <w:tcW w:w="3742" w:type="dxa"/>
          </w:tcPr>
          <w:p w14:paraId="5A86EB1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Fecha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alta.</w:t>
            </w:r>
            <w:proofErr w:type="spellEnd"/>
          </w:p>
        </w:tc>
      </w:tr>
    </w:tbl>
    <w:p w14:paraId="429ABE0C" w14:textId="77777777" w:rsidR="00B67A9E" w:rsidRDefault="00B67A9E">
      <w:pPr>
        <w:spacing w:after="40"/>
      </w:pPr>
    </w:p>
    <w:p w14:paraId="47C47E05" w14:textId="77777777" w:rsidR="00746DD4" w:rsidRDefault="00746DD4">
      <w:pPr>
        <w:spacing w:after="200" w:line="276" w:lineRule="auto"/>
        <w:rPr>
          <w:b/>
          <w:sz w:val="20"/>
        </w:rPr>
      </w:pPr>
      <w:bookmarkStart w:id="43" w:name="_Toc244250144"/>
      <w:r>
        <w:rPr>
          <w:b/>
          <w:sz w:val="20"/>
        </w:rPr>
        <w:br w:type="page"/>
      </w:r>
    </w:p>
    <w:p w14:paraId="4579BC88" w14:textId="7DE4A615" w:rsidR="00B67A9E" w:rsidRDefault="00201077">
      <w:pPr>
        <w:keepNext/>
        <w:spacing w:before="160" w:after="80"/>
      </w:pPr>
      <w:proofErr w:type="spellStart"/>
      <w:r>
        <w:rPr>
          <w:b/>
          <w:sz w:val="20"/>
        </w:rPr>
        <w:lastRenderedPageBreak/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14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Tabla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atuendos</w:t>
      </w:r>
      <w:bookmarkEnd w:id="43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247"/>
        <w:gridCol w:w="2608"/>
        <w:gridCol w:w="3742"/>
      </w:tblGrid>
      <w:tr w:rsidR="00B67A9E" w14:paraId="2E34CDD3" w14:textId="77777777">
        <w:trPr>
          <w:jc w:val="center"/>
        </w:trPr>
        <w:tc>
          <w:tcPr>
            <w:tcW w:w="1814" w:type="dxa"/>
          </w:tcPr>
          <w:p w14:paraId="6A429601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1247" w:type="dxa"/>
          </w:tcPr>
          <w:p w14:paraId="17819416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2608" w:type="dxa"/>
          </w:tcPr>
          <w:p w14:paraId="611ABCC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Restricciones</w:t>
            </w:r>
            <w:proofErr w:type="spellEnd"/>
          </w:p>
        </w:tc>
        <w:tc>
          <w:tcPr>
            <w:tcW w:w="3742" w:type="dxa"/>
          </w:tcPr>
          <w:p w14:paraId="59C9CFC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B67A9E" w14:paraId="6F012017" w14:textId="77777777">
        <w:trPr>
          <w:jc w:val="center"/>
        </w:trPr>
        <w:tc>
          <w:tcPr>
            <w:tcW w:w="1814" w:type="dxa"/>
          </w:tcPr>
          <w:p w14:paraId="3AC8EAE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1247" w:type="dxa"/>
          </w:tcPr>
          <w:p w14:paraId="48E84BD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2608" w:type="dxa"/>
          </w:tcPr>
          <w:p w14:paraId="12B1C86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Clave </w:t>
            </w:r>
            <w:proofErr w:type="spellStart"/>
            <w:r>
              <w:rPr>
                <w:sz w:val="20"/>
              </w:rPr>
              <w:t>primaria</w:t>
            </w:r>
            <w:proofErr w:type="spellEnd"/>
          </w:p>
        </w:tc>
        <w:tc>
          <w:tcPr>
            <w:tcW w:w="3742" w:type="dxa"/>
          </w:tcPr>
          <w:p w14:paraId="4962D13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Identificador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guardado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719365C4" w14:textId="77777777">
        <w:trPr>
          <w:jc w:val="center"/>
        </w:trPr>
        <w:tc>
          <w:tcPr>
            <w:tcW w:w="1814" w:type="dxa"/>
          </w:tcPr>
          <w:p w14:paraId="19390EE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usuario_id</w:t>
            </w:r>
            <w:proofErr w:type="spellEnd"/>
          </w:p>
        </w:tc>
        <w:tc>
          <w:tcPr>
            <w:tcW w:w="1247" w:type="dxa"/>
          </w:tcPr>
          <w:p w14:paraId="3CFCF01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2608" w:type="dxa"/>
          </w:tcPr>
          <w:p w14:paraId="4E942D4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NOT NULL, FK a </w:t>
            </w:r>
            <w:proofErr w:type="spellStart"/>
            <w:r>
              <w:rPr>
                <w:sz w:val="20"/>
              </w:rPr>
              <w:t>usuarios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cascada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742" w:type="dxa"/>
          </w:tcPr>
          <w:p w14:paraId="2598CA3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Dueño del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75A4501" w14:textId="77777777">
        <w:trPr>
          <w:jc w:val="center"/>
        </w:trPr>
        <w:tc>
          <w:tcPr>
            <w:tcW w:w="1814" w:type="dxa"/>
          </w:tcPr>
          <w:p w14:paraId="3EB407B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puntuacion</w:t>
            </w:r>
            <w:proofErr w:type="spellEnd"/>
          </w:p>
        </w:tc>
        <w:tc>
          <w:tcPr>
            <w:tcW w:w="1247" w:type="dxa"/>
          </w:tcPr>
          <w:p w14:paraId="1B98C68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REAL</w:t>
            </w:r>
          </w:p>
        </w:tc>
        <w:tc>
          <w:tcPr>
            <w:tcW w:w="2608" w:type="dxa"/>
          </w:tcPr>
          <w:p w14:paraId="4F051B1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3742" w:type="dxa"/>
          </w:tcPr>
          <w:p w14:paraId="11ECE00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Número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ventajas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guardarlo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59140E5" w14:textId="77777777">
        <w:trPr>
          <w:jc w:val="center"/>
        </w:trPr>
        <w:tc>
          <w:tcPr>
            <w:tcW w:w="1814" w:type="dxa"/>
          </w:tcPr>
          <w:p w14:paraId="6D160B8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reporte_clima</w:t>
            </w:r>
            <w:proofErr w:type="spellEnd"/>
          </w:p>
        </w:tc>
        <w:tc>
          <w:tcPr>
            <w:tcW w:w="1247" w:type="dxa"/>
          </w:tcPr>
          <w:p w14:paraId="01C4536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608" w:type="dxa"/>
          </w:tcPr>
          <w:p w14:paraId="63C00329" w14:textId="77777777" w:rsidR="00B67A9E" w:rsidRDefault="00B67A9E">
            <w:pPr>
              <w:spacing w:after="40" w:line="240" w:lineRule="auto"/>
            </w:pPr>
          </w:p>
        </w:tc>
        <w:tc>
          <w:tcPr>
            <w:tcW w:w="3742" w:type="dxa"/>
          </w:tcPr>
          <w:p w14:paraId="584621F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JSON con el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del día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guardó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9904947" w14:textId="77777777">
        <w:trPr>
          <w:jc w:val="center"/>
        </w:trPr>
        <w:tc>
          <w:tcPr>
            <w:tcW w:w="1814" w:type="dxa"/>
          </w:tcPr>
          <w:p w14:paraId="00734DF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fecha_creacion</w:t>
            </w:r>
            <w:proofErr w:type="spellEnd"/>
          </w:p>
        </w:tc>
        <w:tc>
          <w:tcPr>
            <w:tcW w:w="1247" w:type="dxa"/>
          </w:tcPr>
          <w:p w14:paraId="628295C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608" w:type="dxa"/>
          </w:tcPr>
          <w:p w14:paraId="46B8009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DEFAULT CURRENT_TIMESTAMP</w:t>
            </w:r>
          </w:p>
        </w:tc>
        <w:tc>
          <w:tcPr>
            <w:tcW w:w="3742" w:type="dxa"/>
          </w:tcPr>
          <w:p w14:paraId="1BFB0F8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Fecha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UTC; la app la </w:t>
            </w:r>
            <w:proofErr w:type="spellStart"/>
            <w:r>
              <w:rPr>
                <w:sz w:val="20"/>
              </w:rPr>
              <w:t>muestra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formato</w:t>
            </w:r>
            <w:proofErr w:type="spellEnd"/>
            <w:r>
              <w:rPr>
                <w:sz w:val="20"/>
              </w:rPr>
              <w:t xml:space="preserve"> local.</w:t>
            </w:r>
          </w:p>
        </w:tc>
      </w:tr>
    </w:tbl>
    <w:p w14:paraId="7F57CCFB" w14:textId="77777777" w:rsidR="00B67A9E" w:rsidRDefault="00B67A9E">
      <w:pPr>
        <w:spacing w:after="40"/>
      </w:pPr>
    </w:p>
    <w:p w14:paraId="665FAF1E" w14:textId="65280583" w:rsidR="00B67A9E" w:rsidRDefault="00201077">
      <w:pPr>
        <w:keepNext/>
        <w:spacing w:before="160" w:after="80"/>
      </w:pPr>
      <w:bookmarkStart w:id="44" w:name="_Toc244250145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15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Tabla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atuendo_elementos</w:t>
      </w:r>
      <w:bookmarkEnd w:id="44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247"/>
        <w:gridCol w:w="2721"/>
        <w:gridCol w:w="3402"/>
      </w:tblGrid>
      <w:tr w:rsidR="00B67A9E" w14:paraId="3F7DFDFF" w14:textId="77777777">
        <w:trPr>
          <w:jc w:val="center"/>
        </w:trPr>
        <w:tc>
          <w:tcPr>
            <w:tcW w:w="2041" w:type="dxa"/>
          </w:tcPr>
          <w:p w14:paraId="7FCE0E80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1247" w:type="dxa"/>
          </w:tcPr>
          <w:p w14:paraId="1F0F4754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2721" w:type="dxa"/>
          </w:tcPr>
          <w:p w14:paraId="28301AB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Restricciones</w:t>
            </w:r>
            <w:proofErr w:type="spellEnd"/>
          </w:p>
        </w:tc>
        <w:tc>
          <w:tcPr>
            <w:tcW w:w="3402" w:type="dxa"/>
          </w:tcPr>
          <w:p w14:paraId="587C9C1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B67A9E" w14:paraId="72039E65" w14:textId="77777777">
        <w:trPr>
          <w:jc w:val="center"/>
        </w:trPr>
        <w:tc>
          <w:tcPr>
            <w:tcW w:w="2041" w:type="dxa"/>
          </w:tcPr>
          <w:p w14:paraId="5F85E3F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atuendo_id</w:t>
            </w:r>
            <w:proofErr w:type="spellEnd"/>
          </w:p>
        </w:tc>
        <w:tc>
          <w:tcPr>
            <w:tcW w:w="1247" w:type="dxa"/>
          </w:tcPr>
          <w:p w14:paraId="2E87941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2721" w:type="dxa"/>
          </w:tcPr>
          <w:p w14:paraId="2249C90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Clave </w:t>
            </w:r>
            <w:proofErr w:type="spellStart"/>
            <w:r>
              <w:rPr>
                <w:sz w:val="20"/>
              </w:rPr>
              <w:t>primaria</w:t>
            </w:r>
            <w:proofErr w:type="spellEnd"/>
            <w:r>
              <w:rPr>
                <w:sz w:val="20"/>
              </w:rPr>
              <w:t xml:space="preserve"> y FK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cascada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402" w:type="dxa"/>
          </w:tcPr>
          <w:p w14:paraId="03B280C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pertenece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elemento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C49A902" w14:textId="77777777">
        <w:trPr>
          <w:jc w:val="center"/>
        </w:trPr>
        <w:tc>
          <w:tcPr>
            <w:tcW w:w="2041" w:type="dxa"/>
          </w:tcPr>
          <w:p w14:paraId="0FE080C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prenda_id</w:t>
            </w:r>
            <w:proofErr w:type="spellEnd"/>
          </w:p>
        </w:tc>
        <w:tc>
          <w:tcPr>
            <w:tcW w:w="1247" w:type="dxa"/>
          </w:tcPr>
          <w:p w14:paraId="32BA18E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2721" w:type="dxa"/>
          </w:tcPr>
          <w:p w14:paraId="285A4D5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Clave </w:t>
            </w:r>
            <w:proofErr w:type="spellStart"/>
            <w:r>
              <w:rPr>
                <w:sz w:val="20"/>
              </w:rPr>
              <w:t>primaria</w:t>
            </w:r>
            <w:proofErr w:type="spellEnd"/>
            <w:r>
              <w:rPr>
                <w:sz w:val="20"/>
              </w:rPr>
              <w:t xml:space="preserve"> y FK a 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cascada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402" w:type="dxa"/>
          </w:tcPr>
          <w:p w14:paraId="2B56641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Prenda del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242C6F2" w14:textId="77777777">
        <w:trPr>
          <w:jc w:val="center"/>
        </w:trPr>
        <w:tc>
          <w:tcPr>
            <w:tcW w:w="2041" w:type="dxa"/>
          </w:tcPr>
          <w:p w14:paraId="20E57A7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rol</w:t>
            </w:r>
            <w:proofErr w:type="spellEnd"/>
          </w:p>
        </w:tc>
        <w:tc>
          <w:tcPr>
            <w:tcW w:w="1247" w:type="dxa"/>
          </w:tcPr>
          <w:p w14:paraId="1E98A8D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721" w:type="dxa"/>
          </w:tcPr>
          <w:p w14:paraId="6191DFA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3402" w:type="dxa"/>
          </w:tcPr>
          <w:p w14:paraId="343DCF3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Categoría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dentro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6D70F94" w14:textId="77777777" w:rsidR="00B67A9E" w:rsidRDefault="00B67A9E">
      <w:pPr>
        <w:spacing w:after="40"/>
      </w:pPr>
    </w:p>
    <w:p w14:paraId="537D5630" w14:textId="6E3F3987" w:rsidR="00B67A9E" w:rsidRDefault="00201077">
      <w:pPr>
        <w:keepNext/>
        <w:spacing w:before="160" w:after="80"/>
      </w:pPr>
      <w:bookmarkStart w:id="45" w:name="_Toc244250146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16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Tabla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climas</w:t>
      </w:r>
      <w:bookmarkEnd w:id="45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247"/>
        <w:gridCol w:w="2721"/>
        <w:gridCol w:w="3742"/>
      </w:tblGrid>
      <w:tr w:rsidR="00B67A9E" w14:paraId="0CC745F9" w14:textId="77777777">
        <w:trPr>
          <w:jc w:val="center"/>
        </w:trPr>
        <w:tc>
          <w:tcPr>
            <w:tcW w:w="1701" w:type="dxa"/>
          </w:tcPr>
          <w:p w14:paraId="0A605CD6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1247" w:type="dxa"/>
          </w:tcPr>
          <w:p w14:paraId="2DD638B6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2721" w:type="dxa"/>
          </w:tcPr>
          <w:p w14:paraId="0E4A761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Restricciones</w:t>
            </w:r>
            <w:proofErr w:type="spellEnd"/>
          </w:p>
        </w:tc>
        <w:tc>
          <w:tcPr>
            <w:tcW w:w="3742" w:type="dxa"/>
          </w:tcPr>
          <w:p w14:paraId="59A0E6E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B67A9E" w14:paraId="6408BC6D" w14:textId="77777777">
        <w:trPr>
          <w:jc w:val="center"/>
        </w:trPr>
        <w:tc>
          <w:tcPr>
            <w:tcW w:w="1701" w:type="dxa"/>
          </w:tcPr>
          <w:p w14:paraId="53D4265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clave</w:t>
            </w:r>
          </w:p>
        </w:tc>
        <w:tc>
          <w:tcPr>
            <w:tcW w:w="1247" w:type="dxa"/>
          </w:tcPr>
          <w:p w14:paraId="0CCEC87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721" w:type="dxa"/>
          </w:tcPr>
          <w:p w14:paraId="73EE662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Clave </w:t>
            </w:r>
            <w:proofErr w:type="spellStart"/>
            <w:r>
              <w:rPr>
                <w:sz w:val="20"/>
              </w:rPr>
              <w:t>primaria</w:t>
            </w:r>
            <w:proofErr w:type="spellEnd"/>
          </w:p>
        </w:tc>
        <w:tc>
          <w:tcPr>
            <w:tcW w:w="3742" w:type="dxa"/>
          </w:tcPr>
          <w:p w14:paraId="1BD20B5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Latitud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longitud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redondeadas</w:t>
            </w:r>
            <w:proofErr w:type="spellEnd"/>
            <w:r>
              <w:rPr>
                <w:sz w:val="20"/>
              </w:rPr>
              <w:t xml:space="preserve"> a dos </w:t>
            </w:r>
            <w:proofErr w:type="spellStart"/>
            <w:r>
              <w:rPr>
                <w:sz w:val="20"/>
              </w:rPr>
              <w:t>decimales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ejemplo</w:t>
            </w:r>
            <w:proofErr w:type="spellEnd"/>
            <w:r>
              <w:rPr>
                <w:sz w:val="20"/>
              </w:rPr>
              <w:t xml:space="preserve"> "19.</w:t>
            </w:r>
            <w:proofErr w:type="gramStart"/>
            <w:r>
              <w:rPr>
                <w:sz w:val="20"/>
              </w:rPr>
              <w:t>43,-</w:t>
            </w:r>
            <w:proofErr w:type="gramEnd"/>
            <w:r>
              <w:rPr>
                <w:sz w:val="20"/>
              </w:rPr>
              <w:t>99.13".</w:t>
            </w:r>
          </w:p>
        </w:tc>
      </w:tr>
      <w:tr w:rsidR="00B67A9E" w14:paraId="58D0C3BE" w14:textId="77777777">
        <w:trPr>
          <w:jc w:val="center"/>
        </w:trPr>
        <w:tc>
          <w:tcPr>
            <w:tcW w:w="1701" w:type="dxa"/>
          </w:tcPr>
          <w:p w14:paraId="3E317C9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consultado</w:t>
            </w:r>
            <w:proofErr w:type="spellEnd"/>
          </w:p>
        </w:tc>
        <w:tc>
          <w:tcPr>
            <w:tcW w:w="1247" w:type="dxa"/>
          </w:tcPr>
          <w:p w14:paraId="0B84676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REAL</w:t>
            </w:r>
          </w:p>
        </w:tc>
        <w:tc>
          <w:tcPr>
            <w:tcW w:w="2721" w:type="dxa"/>
          </w:tcPr>
          <w:p w14:paraId="71805C2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3742" w:type="dxa"/>
          </w:tcPr>
          <w:p w14:paraId="645CD7D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Momento</w:t>
            </w:r>
            <w:proofErr w:type="spellEnd"/>
            <w:r>
              <w:rPr>
                <w:sz w:val="20"/>
              </w:rPr>
              <w:t xml:space="preserve"> de la consulta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segundos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desde</w:t>
            </w:r>
            <w:proofErr w:type="spellEnd"/>
            <w:r>
              <w:rPr>
                <w:sz w:val="20"/>
              </w:rPr>
              <w:t xml:space="preserve"> 1970 (</w:t>
            </w:r>
            <w:proofErr w:type="spellStart"/>
            <w:proofErr w:type="gramStart"/>
            <w:r>
              <w:rPr>
                <w:sz w:val="20"/>
              </w:rPr>
              <w:t>time.time</w:t>
            </w:r>
            <w:proofErr w:type="spellEnd"/>
            <w:proofErr w:type="gramEnd"/>
            <w:r>
              <w:rPr>
                <w:sz w:val="20"/>
              </w:rPr>
              <w:t>()).</w:t>
            </w:r>
          </w:p>
        </w:tc>
      </w:tr>
      <w:tr w:rsidR="00B67A9E" w14:paraId="21A95867" w14:textId="77777777">
        <w:trPr>
          <w:jc w:val="center"/>
        </w:trPr>
        <w:tc>
          <w:tcPr>
            <w:tcW w:w="1701" w:type="dxa"/>
          </w:tcPr>
          <w:p w14:paraId="5BF2472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reporte</w:t>
            </w:r>
            <w:proofErr w:type="spellEnd"/>
          </w:p>
        </w:tc>
        <w:tc>
          <w:tcPr>
            <w:tcW w:w="1247" w:type="dxa"/>
          </w:tcPr>
          <w:p w14:paraId="78A0C26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721" w:type="dxa"/>
          </w:tcPr>
          <w:p w14:paraId="4A4E4FA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3742" w:type="dxa"/>
          </w:tcPr>
          <w:p w14:paraId="3952343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JSON con </w:t>
            </w:r>
            <w:proofErr w:type="spellStart"/>
            <w:r>
              <w:rPr>
                <w:sz w:val="20"/>
              </w:rPr>
              <w:t>temperatura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sensación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térmica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lluvia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descripción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hechos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deducciones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8B13304" w14:textId="77777777" w:rsidR="00B67A9E" w:rsidRDefault="00B67A9E">
      <w:pPr>
        <w:spacing w:after="40"/>
      </w:pPr>
    </w:p>
    <w:p w14:paraId="62EDE11C" w14:textId="77777777" w:rsidR="00746DD4" w:rsidRDefault="00746DD4">
      <w:pPr>
        <w:spacing w:after="200" w:line="276" w:lineRule="auto"/>
        <w:rPr>
          <w:b/>
          <w:sz w:val="20"/>
        </w:rPr>
      </w:pPr>
      <w:bookmarkStart w:id="46" w:name="_Toc244250147"/>
      <w:r>
        <w:rPr>
          <w:b/>
          <w:sz w:val="20"/>
        </w:rPr>
        <w:br w:type="page"/>
      </w:r>
    </w:p>
    <w:p w14:paraId="40FF2B38" w14:textId="58237289" w:rsidR="00B67A9E" w:rsidRDefault="00201077">
      <w:pPr>
        <w:keepNext/>
        <w:spacing w:before="160" w:after="80"/>
      </w:pPr>
      <w:proofErr w:type="spellStart"/>
      <w:r>
        <w:rPr>
          <w:b/>
          <w:sz w:val="20"/>
        </w:rPr>
        <w:lastRenderedPageBreak/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17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Tabla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preferencias_usuario</w:t>
      </w:r>
      <w:bookmarkEnd w:id="46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73"/>
        <w:gridCol w:w="1361"/>
        <w:gridCol w:w="2494"/>
        <w:gridCol w:w="3742"/>
      </w:tblGrid>
      <w:tr w:rsidR="00B67A9E" w14:paraId="200B6A59" w14:textId="77777777">
        <w:trPr>
          <w:jc w:val="center"/>
        </w:trPr>
        <w:tc>
          <w:tcPr>
            <w:tcW w:w="1814" w:type="dxa"/>
          </w:tcPr>
          <w:p w14:paraId="1829EC79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1361" w:type="dxa"/>
          </w:tcPr>
          <w:p w14:paraId="1B618B5E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2494" w:type="dxa"/>
          </w:tcPr>
          <w:p w14:paraId="082C4B7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Restricciones</w:t>
            </w:r>
            <w:proofErr w:type="spellEnd"/>
          </w:p>
        </w:tc>
        <w:tc>
          <w:tcPr>
            <w:tcW w:w="3742" w:type="dxa"/>
          </w:tcPr>
          <w:p w14:paraId="26582EE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B67A9E" w14:paraId="3298775F" w14:textId="77777777">
        <w:trPr>
          <w:jc w:val="center"/>
        </w:trPr>
        <w:tc>
          <w:tcPr>
            <w:tcW w:w="1814" w:type="dxa"/>
          </w:tcPr>
          <w:p w14:paraId="70FB8E6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usuario_id</w:t>
            </w:r>
            <w:proofErr w:type="spellEnd"/>
          </w:p>
        </w:tc>
        <w:tc>
          <w:tcPr>
            <w:tcW w:w="1361" w:type="dxa"/>
          </w:tcPr>
          <w:p w14:paraId="7D93F15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2494" w:type="dxa"/>
          </w:tcPr>
          <w:p w14:paraId="2F9E9FA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Clave </w:t>
            </w:r>
            <w:proofErr w:type="spellStart"/>
            <w:r>
              <w:rPr>
                <w:sz w:val="20"/>
              </w:rPr>
              <w:t>primaria</w:t>
            </w:r>
            <w:proofErr w:type="spellEnd"/>
            <w:r>
              <w:rPr>
                <w:sz w:val="20"/>
              </w:rPr>
              <w:t xml:space="preserve">, FK a </w:t>
            </w:r>
            <w:proofErr w:type="spellStart"/>
            <w:r>
              <w:rPr>
                <w:sz w:val="20"/>
              </w:rPr>
              <w:t>usuarios</w:t>
            </w:r>
            <w:proofErr w:type="spellEnd"/>
          </w:p>
        </w:tc>
        <w:tc>
          <w:tcPr>
            <w:tcW w:w="3742" w:type="dxa"/>
          </w:tcPr>
          <w:p w14:paraId="735F85A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dueña</w:t>
            </w:r>
            <w:proofErr w:type="spellEnd"/>
            <w:r>
              <w:rPr>
                <w:sz w:val="20"/>
              </w:rPr>
              <w:t xml:space="preserve"> de las </w:t>
            </w:r>
            <w:proofErr w:type="spellStart"/>
            <w:r>
              <w:rPr>
                <w:sz w:val="20"/>
              </w:rPr>
              <w:t>respuestas</w:t>
            </w:r>
            <w:proofErr w:type="spellEnd"/>
            <w:r>
              <w:rPr>
                <w:sz w:val="20"/>
              </w:rPr>
              <w:t xml:space="preserve">. Si la fila </w:t>
            </w:r>
            <w:proofErr w:type="spellStart"/>
            <w:r>
              <w:rPr>
                <w:sz w:val="20"/>
              </w:rPr>
              <w:t>existe</w:t>
            </w:r>
            <w:proofErr w:type="spellEnd"/>
            <w:r>
              <w:rPr>
                <w:sz w:val="20"/>
              </w:rPr>
              <w:t xml:space="preserve">, el </w:t>
            </w:r>
            <w:proofErr w:type="spellStart"/>
            <w:r>
              <w:rPr>
                <w:sz w:val="20"/>
              </w:rPr>
              <w:t>cuestionario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contestó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54AE277" w14:textId="77777777">
        <w:trPr>
          <w:jc w:val="center"/>
        </w:trPr>
        <w:tc>
          <w:tcPr>
            <w:tcW w:w="1814" w:type="dxa"/>
          </w:tcPr>
          <w:p w14:paraId="1E28477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paleta</w:t>
            </w:r>
          </w:p>
        </w:tc>
        <w:tc>
          <w:tcPr>
            <w:tcW w:w="1361" w:type="dxa"/>
          </w:tcPr>
          <w:p w14:paraId="0A4A4C7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494" w:type="dxa"/>
          </w:tcPr>
          <w:p w14:paraId="5F6344F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3742" w:type="dxa"/>
          </w:tcPr>
          <w:p w14:paraId="7E59C79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sin_preferencia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neutros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vivos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oscuros</w:t>
            </w:r>
            <w:proofErr w:type="spellEnd"/>
            <w:r>
              <w:rPr>
                <w:sz w:val="20"/>
              </w:rPr>
              <w:t xml:space="preserve"> o claros.</w:t>
            </w:r>
          </w:p>
        </w:tc>
      </w:tr>
      <w:tr w:rsidR="00B67A9E" w14:paraId="6DC4E63C" w14:textId="77777777">
        <w:trPr>
          <w:jc w:val="center"/>
        </w:trPr>
        <w:tc>
          <w:tcPr>
            <w:tcW w:w="1814" w:type="dxa"/>
          </w:tcPr>
          <w:p w14:paraId="34DEDDC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ropa</w:t>
            </w:r>
            <w:proofErr w:type="spellEnd"/>
          </w:p>
        </w:tc>
        <w:tc>
          <w:tcPr>
            <w:tcW w:w="1361" w:type="dxa"/>
          </w:tcPr>
          <w:p w14:paraId="64EDE58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494" w:type="dxa"/>
          </w:tcPr>
          <w:p w14:paraId="158ADFD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3742" w:type="dxa"/>
          </w:tcPr>
          <w:p w14:paraId="0BB9B0E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sin_preferencia</w:t>
            </w:r>
            <w:proofErr w:type="spellEnd"/>
            <w:r>
              <w:rPr>
                <w:sz w:val="20"/>
              </w:rPr>
              <w:t xml:space="preserve">, casual, </w:t>
            </w:r>
            <w:proofErr w:type="spellStart"/>
            <w:r>
              <w:rPr>
                <w:sz w:val="20"/>
              </w:rPr>
              <w:t>urbano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arreglado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deportiva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69204615" w14:textId="77777777">
        <w:trPr>
          <w:jc w:val="center"/>
        </w:trPr>
        <w:tc>
          <w:tcPr>
            <w:tcW w:w="1814" w:type="dxa"/>
          </w:tcPr>
          <w:p w14:paraId="35C174D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estampados</w:t>
            </w:r>
            <w:proofErr w:type="spellEnd"/>
          </w:p>
        </w:tc>
        <w:tc>
          <w:tcPr>
            <w:tcW w:w="1361" w:type="dxa"/>
          </w:tcPr>
          <w:p w14:paraId="59AC75C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494" w:type="dxa"/>
          </w:tcPr>
          <w:p w14:paraId="482F686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3742" w:type="dxa"/>
          </w:tcPr>
          <w:p w14:paraId="5DC4FCB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encantan</w:t>
            </w:r>
            <w:proofErr w:type="spellEnd"/>
            <w:r>
              <w:rPr>
                <w:sz w:val="20"/>
              </w:rPr>
              <w:t xml:space="preserve">, uno o </w:t>
            </w:r>
            <w:proofErr w:type="spellStart"/>
            <w:r>
              <w:rPr>
                <w:sz w:val="20"/>
              </w:rPr>
              <w:t>liso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52BAD5F" w14:textId="77777777">
        <w:trPr>
          <w:jc w:val="center"/>
        </w:trPr>
        <w:tc>
          <w:tcPr>
            <w:tcW w:w="1814" w:type="dxa"/>
          </w:tcPr>
          <w:p w14:paraId="162D7DA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accesorios</w:t>
            </w:r>
            <w:proofErr w:type="spellEnd"/>
          </w:p>
        </w:tc>
        <w:tc>
          <w:tcPr>
            <w:tcW w:w="1361" w:type="dxa"/>
          </w:tcPr>
          <w:p w14:paraId="6A3A4A5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494" w:type="dxa"/>
          </w:tcPr>
          <w:p w14:paraId="5942707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3742" w:type="dxa"/>
          </w:tcPr>
          <w:p w14:paraId="64E1CAB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casi_siempre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a_veces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casi_nunca</w:t>
            </w:r>
            <w:proofErr w:type="spellEnd"/>
            <w:r>
              <w:rPr>
                <w:sz w:val="20"/>
              </w:rPr>
              <w:t xml:space="preserve">. Solo </w:t>
            </w:r>
            <w:proofErr w:type="spellStart"/>
            <w:r>
              <w:rPr>
                <w:sz w:val="20"/>
              </w:rPr>
              <w:t>casi_nunca</w:t>
            </w:r>
            <w:proofErr w:type="spellEnd"/>
            <w:r>
              <w:rPr>
                <w:sz w:val="20"/>
              </w:rPr>
              <w:t xml:space="preserve"> cambia el </w:t>
            </w:r>
            <w:proofErr w:type="spellStart"/>
            <w:r>
              <w:rPr>
                <w:sz w:val="20"/>
              </w:rPr>
              <w:t>resultado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2E88F09" w14:textId="77777777">
        <w:trPr>
          <w:jc w:val="center"/>
        </w:trPr>
        <w:tc>
          <w:tcPr>
            <w:tcW w:w="1814" w:type="dxa"/>
          </w:tcPr>
          <w:p w14:paraId="37A6E0E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fecha_actualizacion</w:t>
            </w:r>
            <w:proofErr w:type="spellEnd"/>
          </w:p>
        </w:tc>
        <w:tc>
          <w:tcPr>
            <w:tcW w:w="1361" w:type="dxa"/>
          </w:tcPr>
          <w:p w14:paraId="180E5A5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494" w:type="dxa"/>
          </w:tcPr>
          <w:p w14:paraId="79AC17A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DEFAULT CURRENT_TIMESTAMP</w:t>
            </w:r>
          </w:p>
        </w:tc>
        <w:tc>
          <w:tcPr>
            <w:tcW w:w="3742" w:type="dxa"/>
          </w:tcPr>
          <w:p w14:paraId="5A13C13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Última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guardó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6EC41240" w14:textId="77777777" w:rsidR="00B67A9E" w:rsidRDefault="00B67A9E">
      <w:pPr>
        <w:spacing w:after="40"/>
      </w:pPr>
    </w:p>
    <w:p w14:paraId="72FD141D" w14:textId="09539804" w:rsidR="00B67A9E" w:rsidRDefault="00201077">
      <w:pPr>
        <w:keepNext/>
        <w:spacing w:before="160" w:after="80"/>
      </w:pPr>
      <w:bookmarkStart w:id="47" w:name="_Toc244250148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18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Tabla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pesos_usuario</w:t>
      </w:r>
      <w:bookmarkEnd w:id="47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73"/>
        <w:gridCol w:w="1361"/>
        <w:gridCol w:w="2494"/>
        <w:gridCol w:w="3742"/>
      </w:tblGrid>
      <w:tr w:rsidR="00B67A9E" w14:paraId="08362984" w14:textId="77777777">
        <w:trPr>
          <w:jc w:val="center"/>
        </w:trPr>
        <w:tc>
          <w:tcPr>
            <w:tcW w:w="1814" w:type="dxa"/>
          </w:tcPr>
          <w:p w14:paraId="71F987E8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1361" w:type="dxa"/>
          </w:tcPr>
          <w:p w14:paraId="0CDFB45D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2494" w:type="dxa"/>
          </w:tcPr>
          <w:p w14:paraId="7D17089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Restricciones</w:t>
            </w:r>
            <w:proofErr w:type="spellEnd"/>
          </w:p>
        </w:tc>
        <w:tc>
          <w:tcPr>
            <w:tcW w:w="3742" w:type="dxa"/>
          </w:tcPr>
          <w:p w14:paraId="77B224A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B67A9E" w14:paraId="624C72E3" w14:textId="77777777">
        <w:trPr>
          <w:jc w:val="center"/>
        </w:trPr>
        <w:tc>
          <w:tcPr>
            <w:tcW w:w="1814" w:type="dxa"/>
          </w:tcPr>
          <w:p w14:paraId="20E35BA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usuario_id</w:t>
            </w:r>
            <w:proofErr w:type="spellEnd"/>
          </w:p>
        </w:tc>
        <w:tc>
          <w:tcPr>
            <w:tcW w:w="1361" w:type="dxa"/>
          </w:tcPr>
          <w:p w14:paraId="4D3F35E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2494" w:type="dxa"/>
          </w:tcPr>
          <w:p w14:paraId="0D04003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Clave </w:t>
            </w:r>
            <w:proofErr w:type="spellStart"/>
            <w:r>
              <w:rPr>
                <w:sz w:val="20"/>
              </w:rPr>
              <w:t>primaria</w:t>
            </w:r>
            <w:proofErr w:type="spellEnd"/>
            <w:r>
              <w:rPr>
                <w:sz w:val="20"/>
              </w:rPr>
              <w:t xml:space="preserve">, FK a </w:t>
            </w:r>
            <w:proofErr w:type="spellStart"/>
            <w:r>
              <w:rPr>
                <w:sz w:val="20"/>
              </w:rPr>
              <w:t>usuarios</w:t>
            </w:r>
            <w:proofErr w:type="spellEnd"/>
          </w:p>
        </w:tc>
        <w:tc>
          <w:tcPr>
            <w:tcW w:w="3742" w:type="dxa"/>
          </w:tcPr>
          <w:p w14:paraId="6D8A00C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dueña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pesos.</w:t>
            </w:r>
          </w:p>
        </w:tc>
      </w:tr>
      <w:tr w:rsidR="00B67A9E" w14:paraId="434D7354" w14:textId="77777777">
        <w:trPr>
          <w:jc w:val="center"/>
        </w:trPr>
        <w:tc>
          <w:tcPr>
            <w:tcW w:w="1814" w:type="dxa"/>
          </w:tcPr>
          <w:p w14:paraId="29E048E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pesos</w:t>
            </w:r>
          </w:p>
        </w:tc>
        <w:tc>
          <w:tcPr>
            <w:tcW w:w="1361" w:type="dxa"/>
          </w:tcPr>
          <w:p w14:paraId="1C59A8F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494" w:type="dxa"/>
          </w:tcPr>
          <w:p w14:paraId="36B4373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3742" w:type="dxa"/>
          </w:tcPr>
          <w:p w14:paraId="3AB816B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JSON {</w:t>
            </w:r>
            <w:proofErr w:type="spellStart"/>
            <w:r>
              <w:rPr>
                <w:sz w:val="20"/>
              </w:rPr>
              <w:t>nombre</w:t>
            </w:r>
            <w:proofErr w:type="spellEnd"/>
            <w:r>
              <w:rPr>
                <w:sz w:val="20"/>
              </w:rPr>
              <w:t xml:space="preserve">: </w:t>
            </w:r>
            <w:proofErr w:type="gramStart"/>
            <w:r>
              <w:rPr>
                <w:sz w:val="20"/>
              </w:rPr>
              <w:t>peso},</w:t>
            </w:r>
            <w:proofErr w:type="gram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sesgo</w:t>
            </w:r>
            <w:proofErr w:type="spellEnd"/>
            <w:r>
              <w:rPr>
                <w:sz w:val="20"/>
              </w:rPr>
              <w:t xml:space="preserve">. Se </w:t>
            </w:r>
            <w:proofErr w:type="spellStart"/>
            <w:r>
              <w:rPr>
                <w:sz w:val="20"/>
              </w:rPr>
              <w:t>recalcula</w:t>
            </w:r>
            <w:proofErr w:type="spellEnd"/>
            <w:r>
              <w:rPr>
                <w:sz w:val="20"/>
              </w:rPr>
              <w:t xml:space="preserve"> con el </w:t>
            </w:r>
            <w:proofErr w:type="spellStart"/>
            <w:r>
              <w:rPr>
                <w:sz w:val="20"/>
              </w:rPr>
              <w:t>cuestionario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todos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votos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E4856A4" w14:textId="77777777">
        <w:trPr>
          <w:jc w:val="center"/>
        </w:trPr>
        <w:tc>
          <w:tcPr>
            <w:tcW w:w="1814" w:type="dxa"/>
          </w:tcPr>
          <w:p w14:paraId="0D4E447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fecha_actualizacion</w:t>
            </w:r>
            <w:proofErr w:type="spellEnd"/>
          </w:p>
        </w:tc>
        <w:tc>
          <w:tcPr>
            <w:tcW w:w="1361" w:type="dxa"/>
          </w:tcPr>
          <w:p w14:paraId="0EA5791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494" w:type="dxa"/>
          </w:tcPr>
          <w:p w14:paraId="7D23953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DEFAULT CURRENT_TIMESTAMP</w:t>
            </w:r>
          </w:p>
        </w:tc>
        <w:tc>
          <w:tcPr>
            <w:tcW w:w="3742" w:type="dxa"/>
          </w:tcPr>
          <w:p w14:paraId="591F3BD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Último </w:t>
            </w:r>
            <w:proofErr w:type="spellStart"/>
            <w:r>
              <w:rPr>
                <w:sz w:val="20"/>
              </w:rPr>
              <w:t>entrenamiento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5830A4BF" w14:textId="77777777" w:rsidR="00B67A9E" w:rsidRDefault="00B67A9E">
      <w:pPr>
        <w:spacing w:after="40"/>
      </w:pPr>
    </w:p>
    <w:p w14:paraId="5D2D250D" w14:textId="4D3CB65D" w:rsidR="00B67A9E" w:rsidRDefault="00201077">
      <w:pPr>
        <w:keepNext/>
        <w:spacing w:before="160" w:after="80"/>
      </w:pPr>
      <w:bookmarkStart w:id="48" w:name="_Toc244250149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19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Tabla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votos_atuendo</w:t>
      </w:r>
      <w:bookmarkEnd w:id="48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361"/>
        <w:gridCol w:w="2494"/>
        <w:gridCol w:w="3742"/>
      </w:tblGrid>
      <w:tr w:rsidR="00B67A9E" w14:paraId="5C3AE7F2" w14:textId="77777777">
        <w:trPr>
          <w:jc w:val="center"/>
        </w:trPr>
        <w:tc>
          <w:tcPr>
            <w:tcW w:w="1814" w:type="dxa"/>
          </w:tcPr>
          <w:p w14:paraId="27F3529E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1361" w:type="dxa"/>
          </w:tcPr>
          <w:p w14:paraId="3CB54AA5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2494" w:type="dxa"/>
          </w:tcPr>
          <w:p w14:paraId="11FD6E3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Restricciones</w:t>
            </w:r>
            <w:proofErr w:type="spellEnd"/>
          </w:p>
        </w:tc>
        <w:tc>
          <w:tcPr>
            <w:tcW w:w="3742" w:type="dxa"/>
          </w:tcPr>
          <w:p w14:paraId="4279F86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</w:tr>
      <w:tr w:rsidR="00B67A9E" w14:paraId="59E45594" w14:textId="77777777">
        <w:trPr>
          <w:jc w:val="center"/>
        </w:trPr>
        <w:tc>
          <w:tcPr>
            <w:tcW w:w="1814" w:type="dxa"/>
          </w:tcPr>
          <w:p w14:paraId="5AE1240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1361" w:type="dxa"/>
          </w:tcPr>
          <w:p w14:paraId="0A2FF6B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2494" w:type="dxa"/>
          </w:tcPr>
          <w:p w14:paraId="6D18799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Clave </w:t>
            </w:r>
            <w:proofErr w:type="spellStart"/>
            <w:r>
              <w:rPr>
                <w:sz w:val="20"/>
              </w:rPr>
              <w:t>primaria</w:t>
            </w:r>
            <w:proofErr w:type="spellEnd"/>
          </w:p>
        </w:tc>
        <w:tc>
          <w:tcPr>
            <w:tcW w:w="3742" w:type="dxa"/>
          </w:tcPr>
          <w:p w14:paraId="5EFE392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Identificador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voto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1C3EFF7" w14:textId="77777777">
        <w:trPr>
          <w:jc w:val="center"/>
        </w:trPr>
        <w:tc>
          <w:tcPr>
            <w:tcW w:w="1814" w:type="dxa"/>
          </w:tcPr>
          <w:p w14:paraId="27B3EDA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usuario_id</w:t>
            </w:r>
            <w:proofErr w:type="spellEnd"/>
          </w:p>
        </w:tc>
        <w:tc>
          <w:tcPr>
            <w:tcW w:w="1361" w:type="dxa"/>
          </w:tcPr>
          <w:p w14:paraId="3CAFEB5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2494" w:type="dxa"/>
          </w:tcPr>
          <w:p w14:paraId="43E3543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NOT NULL, FK a </w:t>
            </w:r>
            <w:proofErr w:type="spellStart"/>
            <w:r>
              <w:rPr>
                <w:sz w:val="20"/>
              </w:rPr>
              <w:t>usuarios</w:t>
            </w:r>
            <w:proofErr w:type="spellEnd"/>
          </w:p>
        </w:tc>
        <w:tc>
          <w:tcPr>
            <w:tcW w:w="3742" w:type="dxa"/>
          </w:tcPr>
          <w:p w14:paraId="0323DC3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votó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3006A276" w14:textId="77777777">
        <w:trPr>
          <w:jc w:val="center"/>
        </w:trPr>
        <w:tc>
          <w:tcPr>
            <w:tcW w:w="1814" w:type="dxa"/>
          </w:tcPr>
          <w:p w14:paraId="24D9A33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firma</w:t>
            </w:r>
            <w:proofErr w:type="spellEnd"/>
          </w:p>
        </w:tc>
        <w:tc>
          <w:tcPr>
            <w:tcW w:w="1361" w:type="dxa"/>
          </w:tcPr>
          <w:p w14:paraId="4C5810B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494" w:type="dxa"/>
          </w:tcPr>
          <w:p w14:paraId="6986D14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NOT NULL, UNIQUE con </w:t>
            </w:r>
            <w:proofErr w:type="spellStart"/>
            <w:r>
              <w:rPr>
                <w:sz w:val="20"/>
              </w:rPr>
              <w:t>usuario_id</w:t>
            </w:r>
            <w:proofErr w:type="spellEnd"/>
          </w:p>
        </w:tc>
        <w:tc>
          <w:tcPr>
            <w:tcW w:w="3742" w:type="dxa"/>
          </w:tcPr>
          <w:p w14:paraId="7416F6C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Ids de las 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ordenados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ejemplo</w:t>
            </w:r>
            <w:proofErr w:type="spellEnd"/>
            <w:r>
              <w:rPr>
                <w:sz w:val="20"/>
              </w:rPr>
              <w:t xml:space="preserve"> 3-16-28-36.</w:t>
            </w:r>
          </w:p>
        </w:tc>
      </w:tr>
      <w:tr w:rsidR="00B67A9E" w14:paraId="3B9C8325" w14:textId="77777777">
        <w:trPr>
          <w:jc w:val="center"/>
        </w:trPr>
        <w:tc>
          <w:tcPr>
            <w:tcW w:w="1814" w:type="dxa"/>
          </w:tcPr>
          <w:p w14:paraId="0993651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me_gusta</w:t>
            </w:r>
            <w:proofErr w:type="spellEnd"/>
          </w:p>
        </w:tc>
        <w:tc>
          <w:tcPr>
            <w:tcW w:w="1361" w:type="dxa"/>
          </w:tcPr>
          <w:p w14:paraId="769A874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INTEGER</w:t>
            </w:r>
          </w:p>
        </w:tc>
        <w:tc>
          <w:tcPr>
            <w:tcW w:w="2494" w:type="dxa"/>
          </w:tcPr>
          <w:p w14:paraId="2144EA7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3742" w:type="dxa"/>
          </w:tcPr>
          <w:p w14:paraId="6BE497B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1 con </w:t>
            </w:r>
            <w:proofErr w:type="spellStart"/>
            <w:r>
              <w:rPr>
                <w:sz w:val="20"/>
              </w:rPr>
              <w:t>corazón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guardado</w:t>
            </w:r>
            <w:proofErr w:type="spellEnd"/>
            <w:r>
              <w:rPr>
                <w:sz w:val="20"/>
              </w:rPr>
              <w:t xml:space="preserve">; -1 </w:t>
            </w:r>
            <w:proofErr w:type="spellStart"/>
            <w:r>
              <w:rPr>
                <w:sz w:val="20"/>
              </w:rPr>
              <w:t>mostrado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corazón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3532234" w14:textId="77777777">
        <w:trPr>
          <w:jc w:val="center"/>
        </w:trPr>
        <w:tc>
          <w:tcPr>
            <w:tcW w:w="1814" w:type="dxa"/>
          </w:tcPr>
          <w:p w14:paraId="7E60097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caracteristicas</w:t>
            </w:r>
            <w:proofErr w:type="spellEnd"/>
          </w:p>
        </w:tc>
        <w:tc>
          <w:tcPr>
            <w:tcW w:w="1361" w:type="dxa"/>
          </w:tcPr>
          <w:p w14:paraId="4558111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494" w:type="dxa"/>
          </w:tcPr>
          <w:p w14:paraId="5E93964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NOT NULL</w:t>
            </w:r>
          </w:p>
        </w:tc>
        <w:tc>
          <w:tcPr>
            <w:tcW w:w="3742" w:type="dxa"/>
          </w:tcPr>
          <w:p w14:paraId="5EFA4C6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JSON con las 13 </w:t>
            </w:r>
            <w:proofErr w:type="spellStart"/>
            <w:r>
              <w:rPr>
                <w:sz w:val="20"/>
              </w:rPr>
              <w:t>características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votar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Conserva</w:t>
            </w:r>
            <w:proofErr w:type="spellEnd"/>
            <w:r>
              <w:rPr>
                <w:sz w:val="20"/>
              </w:rPr>
              <w:t xml:space="preserve"> lo </w:t>
            </w:r>
            <w:proofErr w:type="spellStart"/>
            <w:r>
              <w:rPr>
                <w:sz w:val="20"/>
              </w:rPr>
              <w:t>aprendido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aunque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borre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331B315A" w14:textId="77777777">
        <w:trPr>
          <w:jc w:val="center"/>
        </w:trPr>
        <w:tc>
          <w:tcPr>
            <w:tcW w:w="1814" w:type="dxa"/>
          </w:tcPr>
          <w:p w14:paraId="6754039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fecha_creacion</w:t>
            </w:r>
            <w:proofErr w:type="spellEnd"/>
          </w:p>
        </w:tc>
        <w:tc>
          <w:tcPr>
            <w:tcW w:w="1361" w:type="dxa"/>
          </w:tcPr>
          <w:p w14:paraId="1D1AF53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TEXT</w:t>
            </w:r>
          </w:p>
        </w:tc>
        <w:tc>
          <w:tcPr>
            <w:tcW w:w="2494" w:type="dxa"/>
          </w:tcPr>
          <w:p w14:paraId="2E3D7F9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DEFAULT CURRENT_TIMESTAMP</w:t>
            </w:r>
          </w:p>
        </w:tc>
        <w:tc>
          <w:tcPr>
            <w:tcW w:w="3742" w:type="dxa"/>
          </w:tcPr>
          <w:p w14:paraId="0854AA7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Fecha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voto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541190C" w14:textId="77777777" w:rsidR="00B67A9E" w:rsidRDefault="00B67A9E">
      <w:pPr>
        <w:spacing w:after="40"/>
      </w:pPr>
    </w:p>
    <w:p w14:paraId="1D6AA28D" w14:textId="77777777" w:rsidR="00B67A9E" w:rsidRDefault="00201077">
      <w:pPr>
        <w:pStyle w:val="Ttulo2"/>
      </w:pPr>
      <w:bookmarkStart w:id="49" w:name="_Toc244250077"/>
      <w:r>
        <w:lastRenderedPageBreak/>
        <w:t xml:space="preserve">7.2 </w:t>
      </w:r>
      <w:proofErr w:type="spellStart"/>
      <w:r>
        <w:t>Mantenimiento</w:t>
      </w:r>
      <w:proofErr w:type="spellEnd"/>
      <w:r>
        <w:t xml:space="preserve"> de la base</w:t>
      </w:r>
      <w:bookmarkEnd w:id="49"/>
    </w:p>
    <w:p w14:paraId="1EEAAFC0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La base se </w:t>
      </w:r>
      <w:proofErr w:type="spellStart"/>
      <w:r>
        <w:t>crea</w:t>
      </w:r>
      <w:proofErr w:type="spellEnd"/>
      <w:r>
        <w:t xml:space="preserve"> sola al </w:t>
      </w:r>
      <w:proofErr w:type="spellStart"/>
      <w:r>
        <w:t>arrancar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(</w:t>
      </w:r>
      <w:proofErr w:type="spellStart"/>
      <w:r>
        <w:t>crear_tablas</w:t>
      </w:r>
      <w:proofErr w:type="spellEnd"/>
      <w:r>
        <w:t xml:space="preserve">). Si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, se </w:t>
      </w:r>
      <w:proofErr w:type="spellStart"/>
      <w:r>
        <w:t>crea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columna </w:t>
      </w:r>
      <w:proofErr w:type="spellStart"/>
      <w:r>
        <w:t>nueva</w:t>
      </w:r>
      <w:proofErr w:type="spellEnd"/>
      <w:r>
        <w:t xml:space="preserve">, </w:t>
      </w:r>
      <w:proofErr w:type="spellStart"/>
      <w:r>
        <w:t>crear_tablas</w:t>
      </w:r>
      <w:proofErr w:type="spellEnd"/>
      <w:r>
        <w:t xml:space="preserve"> la </w:t>
      </w:r>
      <w:proofErr w:type="spellStart"/>
      <w:r>
        <w:t>agrega</w:t>
      </w:r>
      <w:proofErr w:type="spellEnd"/>
      <w:r>
        <w:t xml:space="preserve"> con ALTER TABLE. </w:t>
      </w:r>
      <w:proofErr w:type="spellStart"/>
      <w:r>
        <w:t>Así</w:t>
      </w:r>
      <w:proofErr w:type="spellEnd"/>
      <w:r>
        <w:t xml:space="preserve"> se </w:t>
      </w:r>
      <w:proofErr w:type="spellStart"/>
      <w:r>
        <w:t>migró</w:t>
      </w:r>
      <w:proofErr w:type="spellEnd"/>
      <w:r>
        <w:t xml:space="preserve"> </w:t>
      </w:r>
      <w:proofErr w:type="spellStart"/>
      <w:r>
        <w:t>version_sesion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1.0.</w:t>
      </w:r>
    </w:p>
    <w:p w14:paraId="2C6518E4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Para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de </w:t>
      </w:r>
      <w:proofErr w:type="spellStart"/>
      <w:r>
        <w:t>esquema</w:t>
      </w:r>
      <w:proofErr w:type="spellEnd"/>
      <w:r>
        <w:t xml:space="preserve">, </w:t>
      </w:r>
      <w:proofErr w:type="spellStart"/>
      <w:r>
        <w:t>respalde</w:t>
      </w:r>
      <w:proofErr w:type="spellEnd"/>
      <w:r>
        <w:t xml:space="preserve"> la base (</w:t>
      </w:r>
      <w:proofErr w:type="spellStart"/>
      <w:r>
        <w:t>sección</w:t>
      </w:r>
      <w:proofErr w:type="spellEnd"/>
      <w:r>
        <w:t xml:space="preserve"> 10.3), </w:t>
      </w:r>
      <w:proofErr w:type="spellStart"/>
      <w:r>
        <w:t>haga</w:t>
      </w:r>
      <w:proofErr w:type="spellEnd"/>
      <w:r>
        <w:t xml:space="preserve"> el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base_datos.py y </w:t>
      </w:r>
      <w:proofErr w:type="spellStart"/>
      <w:r>
        <w:t>pruebe</w:t>
      </w:r>
      <w:proofErr w:type="spellEnd"/>
      <w:r>
        <w:t xml:space="preserve"> con prueba_api.py.</w:t>
      </w:r>
    </w:p>
    <w:p w14:paraId="3D78A8E3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El DDL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Anexo B.</w:t>
      </w:r>
    </w:p>
    <w:p w14:paraId="58F3DFEF" w14:textId="77777777" w:rsidR="00B67A9E" w:rsidRDefault="00201077">
      <w:pPr>
        <w:pStyle w:val="Ttulo2"/>
      </w:pPr>
      <w:bookmarkStart w:id="50" w:name="_Toc244250078"/>
      <w:r>
        <w:t xml:space="preserve">7.3 </w:t>
      </w:r>
      <w:proofErr w:type="spellStart"/>
      <w:r>
        <w:t>Diccionario</w:t>
      </w:r>
      <w:proofErr w:type="spellEnd"/>
      <w:r>
        <w:t xml:space="preserve"> de datos</w:t>
      </w:r>
      <w:bookmarkEnd w:id="50"/>
    </w:p>
    <w:p w14:paraId="1EE2BB01" w14:textId="77777777" w:rsidR="00B67A9E" w:rsidRDefault="00201077">
      <w:pPr>
        <w:jc w:val="both"/>
      </w:pPr>
      <w:r>
        <w:t xml:space="preserve">Los campos de </w:t>
      </w:r>
      <w:proofErr w:type="spellStart"/>
      <w:r>
        <w:t>texto</w:t>
      </w:r>
      <w:proofErr w:type="spellEnd"/>
      <w:r>
        <w:t xml:space="preserve"> con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 solo </w:t>
      </w:r>
      <w:proofErr w:type="spellStart"/>
      <w:r>
        <w:t>aceptan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tablas</w:t>
      </w:r>
      <w:proofErr w:type="spellEnd"/>
      <w:r>
        <w:t xml:space="preserve">. La API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al registrar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prenda</w:t>
      </w:r>
      <w:proofErr w:type="spellEnd"/>
      <w:r>
        <w:t xml:space="preserve"> (422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cumplen</w:t>
      </w:r>
      <w:proofErr w:type="spellEnd"/>
      <w:r>
        <w:t xml:space="preserve">), y la app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etiqueta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. El </w:t>
      </w:r>
      <w:proofErr w:type="spellStart"/>
      <w:r>
        <w:t>formato</w:t>
      </w:r>
      <w:proofErr w:type="spellEnd"/>
      <w:r>
        <w:t xml:space="preserve"> JSON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de la API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Anexo F.</w:t>
      </w:r>
    </w:p>
    <w:p w14:paraId="7B2CCD68" w14:textId="77777777" w:rsidR="00B67A9E" w:rsidRDefault="00201077">
      <w:pPr>
        <w:jc w:val="both"/>
      </w:pPr>
      <w:r>
        <w:t xml:space="preserve">Valores de </w:t>
      </w:r>
      <w:proofErr w:type="spellStart"/>
      <w:proofErr w:type="gramStart"/>
      <w:r>
        <w:t>prendas.estampado</w:t>
      </w:r>
      <w:proofErr w:type="spellEnd"/>
      <w:proofErr w:type="gramEnd"/>
      <w:r>
        <w:t xml:space="preserve">: </w:t>
      </w:r>
      <w:proofErr w:type="spellStart"/>
      <w:r>
        <w:t>liso</w:t>
      </w:r>
      <w:proofErr w:type="spellEnd"/>
      <w:r>
        <w:t xml:space="preserve">, rayas, </w:t>
      </w:r>
      <w:proofErr w:type="spellStart"/>
      <w:r>
        <w:t>cuadros</w:t>
      </w:r>
      <w:proofErr w:type="spellEnd"/>
      <w:r>
        <w:t xml:space="preserve">, floral, animal y </w:t>
      </w:r>
      <w:proofErr w:type="spellStart"/>
      <w:r>
        <w:t>otro</w:t>
      </w:r>
      <w:proofErr w:type="spellEnd"/>
      <w:r>
        <w:t xml:space="preserve">. Valores de </w:t>
      </w:r>
      <w:proofErr w:type="spellStart"/>
      <w:proofErr w:type="gramStart"/>
      <w:r>
        <w:t>prendas.estilo</w:t>
      </w:r>
      <w:proofErr w:type="spellEnd"/>
      <w:proofErr w:type="gramEnd"/>
      <w:r>
        <w:t xml:space="preserve">: casual, semiformal, formal, </w:t>
      </w:r>
      <w:proofErr w:type="spellStart"/>
      <w:r>
        <w:t>deportivo</w:t>
      </w:r>
      <w:proofErr w:type="spellEnd"/>
      <w:r>
        <w:t xml:space="preserve"> y </w:t>
      </w:r>
      <w:proofErr w:type="spellStart"/>
      <w:r>
        <w:t>urbano</w:t>
      </w:r>
      <w:proofErr w:type="spellEnd"/>
      <w:r>
        <w:t xml:space="preserve">. La </w:t>
      </w:r>
      <w:proofErr w:type="spellStart"/>
      <w:r>
        <w:t>ocasión</w:t>
      </w:r>
      <w:proofErr w:type="spellEnd"/>
      <w:r>
        <w:t xml:space="preserve"> no se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base: es </w:t>
      </w:r>
      <w:proofErr w:type="spellStart"/>
      <w:r>
        <w:t>diario</w:t>
      </w:r>
      <w:proofErr w:type="spellEnd"/>
      <w:r>
        <w:t xml:space="preserve">, formal o </w:t>
      </w:r>
      <w:proofErr w:type="spellStart"/>
      <w:r>
        <w:t>deporte</w:t>
      </w:r>
      <w:proofErr w:type="spellEnd"/>
      <w:r>
        <w:t>.</w:t>
      </w:r>
    </w:p>
    <w:p w14:paraId="00D109E5" w14:textId="659A3BC4" w:rsidR="00B67A9E" w:rsidRDefault="00201077">
      <w:pPr>
        <w:keepNext/>
        <w:spacing w:before="160" w:after="80"/>
      </w:pPr>
      <w:bookmarkStart w:id="51" w:name="_Toc244250150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20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Catálogo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colores</w:t>
      </w:r>
      <w:proofErr w:type="spellEnd"/>
      <w:r>
        <w:rPr>
          <w:i/>
          <w:sz w:val="20"/>
        </w:rPr>
        <w:t xml:space="preserve"> (</w:t>
      </w:r>
      <w:proofErr w:type="spellStart"/>
      <w:r>
        <w:rPr>
          <w:i/>
          <w:sz w:val="20"/>
        </w:rPr>
        <w:t>color_principal</w:t>
      </w:r>
      <w:proofErr w:type="spellEnd"/>
      <w:r>
        <w:rPr>
          <w:i/>
          <w:sz w:val="20"/>
        </w:rPr>
        <w:t>)</w:t>
      </w:r>
      <w:bookmarkEnd w:id="5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361"/>
        <w:gridCol w:w="1134"/>
        <w:gridCol w:w="1701"/>
        <w:gridCol w:w="1814"/>
      </w:tblGrid>
      <w:tr w:rsidR="00B67A9E" w14:paraId="50628C49" w14:textId="77777777">
        <w:trPr>
          <w:jc w:val="center"/>
        </w:trPr>
        <w:tc>
          <w:tcPr>
            <w:tcW w:w="1701" w:type="dxa"/>
          </w:tcPr>
          <w:p w14:paraId="6E753416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w="1701" w:type="dxa"/>
          </w:tcPr>
          <w:p w14:paraId="215C1C0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Etiqueta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la app</w:t>
            </w:r>
          </w:p>
        </w:tc>
        <w:tc>
          <w:tcPr>
            <w:tcW w:w="1361" w:type="dxa"/>
          </w:tcPr>
          <w:p w14:paraId="65AC8E29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Color (</w:t>
            </w:r>
            <w:proofErr w:type="gramStart"/>
            <w:r>
              <w:rPr>
                <w:b/>
                <w:sz w:val="20"/>
              </w:rPr>
              <w:t>hex</w:t>
            </w:r>
            <w:proofErr w:type="gramEnd"/>
            <w:r>
              <w:rPr>
                <w:b/>
                <w:sz w:val="20"/>
              </w:rPr>
              <w:t>)</w:t>
            </w:r>
          </w:p>
        </w:tc>
        <w:tc>
          <w:tcPr>
            <w:tcW w:w="1134" w:type="dxa"/>
          </w:tcPr>
          <w:p w14:paraId="27D6B5A1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1701" w:type="dxa"/>
          </w:tcPr>
          <w:p w14:paraId="7302A931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 xml:space="preserve">Tono (1 claro a 5 </w:t>
            </w:r>
            <w:proofErr w:type="spellStart"/>
            <w:r>
              <w:rPr>
                <w:b/>
                <w:sz w:val="20"/>
              </w:rPr>
              <w:t>oscuro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1814" w:type="dxa"/>
          </w:tcPr>
          <w:p w14:paraId="4821B67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Complementario</w:t>
            </w:r>
            <w:proofErr w:type="spellEnd"/>
          </w:p>
        </w:tc>
      </w:tr>
      <w:tr w:rsidR="00B67A9E" w14:paraId="56233903" w14:textId="77777777">
        <w:trPr>
          <w:jc w:val="center"/>
        </w:trPr>
        <w:tc>
          <w:tcPr>
            <w:tcW w:w="1701" w:type="dxa"/>
          </w:tcPr>
          <w:p w14:paraId="6FACB32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negro</w:t>
            </w:r>
          </w:p>
        </w:tc>
        <w:tc>
          <w:tcPr>
            <w:tcW w:w="1701" w:type="dxa"/>
          </w:tcPr>
          <w:p w14:paraId="4F6272F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Negro</w:t>
            </w:r>
          </w:p>
        </w:tc>
        <w:tc>
          <w:tcPr>
            <w:tcW w:w="1361" w:type="dxa"/>
          </w:tcPr>
          <w:p w14:paraId="0EE1D27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#1A1A1A</w:t>
            </w:r>
          </w:p>
        </w:tc>
        <w:tc>
          <w:tcPr>
            <w:tcW w:w="1134" w:type="dxa"/>
          </w:tcPr>
          <w:p w14:paraId="0854CDF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Neutro</w:t>
            </w:r>
            <w:proofErr w:type="spellEnd"/>
          </w:p>
        </w:tc>
        <w:tc>
          <w:tcPr>
            <w:tcW w:w="1701" w:type="dxa"/>
          </w:tcPr>
          <w:p w14:paraId="386D69C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814" w:type="dxa"/>
          </w:tcPr>
          <w:p w14:paraId="5880896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</w:tr>
      <w:tr w:rsidR="00B67A9E" w14:paraId="46074BAB" w14:textId="77777777">
        <w:trPr>
          <w:jc w:val="center"/>
        </w:trPr>
        <w:tc>
          <w:tcPr>
            <w:tcW w:w="1701" w:type="dxa"/>
          </w:tcPr>
          <w:p w14:paraId="204EFBB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blanco</w:t>
            </w:r>
            <w:proofErr w:type="spellEnd"/>
          </w:p>
        </w:tc>
        <w:tc>
          <w:tcPr>
            <w:tcW w:w="1701" w:type="dxa"/>
          </w:tcPr>
          <w:p w14:paraId="111B43D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Blanco</w:t>
            </w:r>
          </w:p>
        </w:tc>
        <w:tc>
          <w:tcPr>
            <w:tcW w:w="1361" w:type="dxa"/>
          </w:tcPr>
          <w:p w14:paraId="5E0771D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#FFFFFF</w:t>
            </w:r>
          </w:p>
        </w:tc>
        <w:tc>
          <w:tcPr>
            <w:tcW w:w="1134" w:type="dxa"/>
          </w:tcPr>
          <w:p w14:paraId="5EA6346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Neutro</w:t>
            </w:r>
            <w:proofErr w:type="spellEnd"/>
          </w:p>
        </w:tc>
        <w:tc>
          <w:tcPr>
            <w:tcW w:w="1701" w:type="dxa"/>
          </w:tcPr>
          <w:p w14:paraId="2935D06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814" w:type="dxa"/>
          </w:tcPr>
          <w:p w14:paraId="1087D51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</w:tr>
      <w:tr w:rsidR="00B67A9E" w14:paraId="4D85BE24" w14:textId="77777777">
        <w:trPr>
          <w:jc w:val="center"/>
        </w:trPr>
        <w:tc>
          <w:tcPr>
            <w:tcW w:w="1701" w:type="dxa"/>
          </w:tcPr>
          <w:p w14:paraId="20EEB75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gris</w:t>
            </w:r>
          </w:p>
        </w:tc>
        <w:tc>
          <w:tcPr>
            <w:tcW w:w="1701" w:type="dxa"/>
          </w:tcPr>
          <w:p w14:paraId="00FB49E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Gris</w:t>
            </w:r>
          </w:p>
        </w:tc>
        <w:tc>
          <w:tcPr>
            <w:tcW w:w="1361" w:type="dxa"/>
          </w:tcPr>
          <w:p w14:paraId="434E4A6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#9CA3AF</w:t>
            </w:r>
          </w:p>
        </w:tc>
        <w:tc>
          <w:tcPr>
            <w:tcW w:w="1134" w:type="dxa"/>
          </w:tcPr>
          <w:p w14:paraId="2D8A23F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Neutro</w:t>
            </w:r>
            <w:proofErr w:type="spellEnd"/>
          </w:p>
        </w:tc>
        <w:tc>
          <w:tcPr>
            <w:tcW w:w="1701" w:type="dxa"/>
          </w:tcPr>
          <w:p w14:paraId="2791D2E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814" w:type="dxa"/>
          </w:tcPr>
          <w:p w14:paraId="2053E50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</w:tr>
      <w:tr w:rsidR="00B67A9E" w14:paraId="4439D707" w14:textId="77777777">
        <w:trPr>
          <w:jc w:val="center"/>
        </w:trPr>
        <w:tc>
          <w:tcPr>
            <w:tcW w:w="1701" w:type="dxa"/>
          </w:tcPr>
          <w:p w14:paraId="1EDC564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beige</w:t>
            </w:r>
          </w:p>
        </w:tc>
        <w:tc>
          <w:tcPr>
            <w:tcW w:w="1701" w:type="dxa"/>
          </w:tcPr>
          <w:p w14:paraId="05E79F0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Beige</w:t>
            </w:r>
          </w:p>
        </w:tc>
        <w:tc>
          <w:tcPr>
            <w:tcW w:w="1361" w:type="dxa"/>
          </w:tcPr>
          <w:p w14:paraId="21CD1F0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#E7D8C0</w:t>
            </w:r>
          </w:p>
        </w:tc>
        <w:tc>
          <w:tcPr>
            <w:tcW w:w="1134" w:type="dxa"/>
          </w:tcPr>
          <w:p w14:paraId="552BDB3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Neutro</w:t>
            </w:r>
            <w:proofErr w:type="spellEnd"/>
          </w:p>
        </w:tc>
        <w:tc>
          <w:tcPr>
            <w:tcW w:w="1701" w:type="dxa"/>
          </w:tcPr>
          <w:p w14:paraId="0E864D2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814" w:type="dxa"/>
          </w:tcPr>
          <w:p w14:paraId="514AF8D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</w:tr>
      <w:tr w:rsidR="00B67A9E" w14:paraId="295EBC25" w14:textId="77777777">
        <w:trPr>
          <w:jc w:val="center"/>
        </w:trPr>
        <w:tc>
          <w:tcPr>
            <w:tcW w:w="1701" w:type="dxa"/>
          </w:tcPr>
          <w:p w14:paraId="79FB0FD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cafe</w:t>
            </w:r>
          </w:p>
        </w:tc>
        <w:tc>
          <w:tcPr>
            <w:tcW w:w="1701" w:type="dxa"/>
          </w:tcPr>
          <w:p w14:paraId="2F9BA55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Café</w:t>
            </w:r>
          </w:p>
        </w:tc>
        <w:tc>
          <w:tcPr>
            <w:tcW w:w="1361" w:type="dxa"/>
          </w:tcPr>
          <w:p w14:paraId="0121D1C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#7C4A2D</w:t>
            </w:r>
          </w:p>
        </w:tc>
        <w:tc>
          <w:tcPr>
            <w:tcW w:w="1134" w:type="dxa"/>
          </w:tcPr>
          <w:p w14:paraId="097A298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Neutro</w:t>
            </w:r>
            <w:proofErr w:type="spellEnd"/>
          </w:p>
        </w:tc>
        <w:tc>
          <w:tcPr>
            <w:tcW w:w="1701" w:type="dxa"/>
          </w:tcPr>
          <w:p w14:paraId="2E97A5D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814" w:type="dxa"/>
          </w:tcPr>
          <w:p w14:paraId="0AC1016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</w:tr>
      <w:tr w:rsidR="00B67A9E" w14:paraId="302BD044" w14:textId="77777777">
        <w:trPr>
          <w:jc w:val="center"/>
        </w:trPr>
        <w:tc>
          <w:tcPr>
            <w:tcW w:w="1701" w:type="dxa"/>
          </w:tcPr>
          <w:p w14:paraId="3264A7B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azul_marino</w:t>
            </w:r>
            <w:proofErr w:type="spellEnd"/>
          </w:p>
        </w:tc>
        <w:tc>
          <w:tcPr>
            <w:tcW w:w="1701" w:type="dxa"/>
          </w:tcPr>
          <w:p w14:paraId="5A83695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Azul </w:t>
            </w:r>
            <w:proofErr w:type="spellStart"/>
            <w:r>
              <w:rPr>
                <w:sz w:val="20"/>
              </w:rPr>
              <w:t>marino</w:t>
            </w:r>
            <w:proofErr w:type="spellEnd"/>
          </w:p>
        </w:tc>
        <w:tc>
          <w:tcPr>
            <w:tcW w:w="1361" w:type="dxa"/>
          </w:tcPr>
          <w:p w14:paraId="7E6C295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#1E2A55</w:t>
            </w:r>
          </w:p>
        </w:tc>
        <w:tc>
          <w:tcPr>
            <w:tcW w:w="1134" w:type="dxa"/>
          </w:tcPr>
          <w:p w14:paraId="167B001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Neutro</w:t>
            </w:r>
            <w:proofErr w:type="spellEnd"/>
          </w:p>
        </w:tc>
        <w:tc>
          <w:tcPr>
            <w:tcW w:w="1701" w:type="dxa"/>
          </w:tcPr>
          <w:p w14:paraId="07C04F2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814" w:type="dxa"/>
          </w:tcPr>
          <w:p w14:paraId="77A92CE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</w:tr>
      <w:tr w:rsidR="00B67A9E" w14:paraId="2BC76444" w14:textId="77777777">
        <w:trPr>
          <w:jc w:val="center"/>
        </w:trPr>
        <w:tc>
          <w:tcPr>
            <w:tcW w:w="1701" w:type="dxa"/>
          </w:tcPr>
          <w:p w14:paraId="1BE1856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mezclilla</w:t>
            </w:r>
            <w:proofErr w:type="spellEnd"/>
          </w:p>
        </w:tc>
        <w:tc>
          <w:tcPr>
            <w:tcW w:w="1701" w:type="dxa"/>
          </w:tcPr>
          <w:p w14:paraId="35C7FCA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Mezclilla</w:t>
            </w:r>
            <w:proofErr w:type="spellEnd"/>
          </w:p>
        </w:tc>
        <w:tc>
          <w:tcPr>
            <w:tcW w:w="1361" w:type="dxa"/>
          </w:tcPr>
          <w:p w14:paraId="5433DDD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#4A6FA5</w:t>
            </w:r>
          </w:p>
        </w:tc>
        <w:tc>
          <w:tcPr>
            <w:tcW w:w="1134" w:type="dxa"/>
          </w:tcPr>
          <w:p w14:paraId="64D27F2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Neutro</w:t>
            </w:r>
            <w:proofErr w:type="spellEnd"/>
          </w:p>
        </w:tc>
        <w:tc>
          <w:tcPr>
            <w:tcW w:w="1701" w:type="dxa"/>
          </w:tcPr>
          <w:p w14:paraId="7A64291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814" w:type="dxa"/>
          </w:tcPr>
          <w:p w14:paraId="6F8A681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—</w:t>
            </w:r>
          </w:p>
        </w:tc>
      </w:tr>
      <w:tr w:rsidR="00B67A9E" w14:paraId="51E3FC37" w14:textId="77777777">
        <w:trPr>
          <w:jc w:val="center"/>
        </w:trPr>
        <w:tc>
          <w:tcPr>
            <w:tcW w:w="1701" w:type="dxa"/>
          </w:tcPr>
          <w:p w14:paraId="1B5E439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rojo</w:t>
            </w:r>
          </w:p>
        </w:tc>
        <w:tc>
          <w:tcPr>
            <w:tcW w:w="1701" w:type="dxa"/>
          </w:tcPr>
          <w:p w14:paraId="0A52FAB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Rojo</w:t>
            </w:r>
          </w:p>
        </w:tc>
        <w:tc>
          <w:tcPr>
            <w:tcW w:w="1361" w:type="dxa"/>
          </w:tcPr>
          <w:p w14:paraId="2C697E6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#DC2626</w:t>
            </w:r>
          </w:p>
        </w:tc>
        <w:tc>
          <w:tcPr>
            <w:tcW w:w="1134" w:type="dxa"/>
          </w:tcPr>
          <w:p w14:paraId="6621E35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Vivo</w:t>
            </w:r>
          </w:p>
        </w:tc>
        <w:tc>
          <w:tcPr>
            <w:tcW w:w="1701" w:type="dxa"/>
          </w:tcPr>
          <w:p w14:paraId="3D1A8E5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814" w:type="dxa"/>
          </w:tcPr>
          <w:p w14:paraId="3ED3795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verde</w:t>
            </w:r>
            <w:proofErr w:type="spellEnd"/>
          </w:p>
        </w:tc>
      </w:tr>
      <w:tr w:rsidR="00B67A9E" w14:paraId="4DC76F52" w14:textId="77777777">
        <w:trPr>
          <w:jc w:val="center"/>
        </w:trPr>
        <w:tc>
          <w:tcPr>
            <w:tcW w:w="1701" w:type="dxa"/>
          </w:tcPr>
          <w:p w14:paraId="324FA77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naranja</w:t>
            </w:r>
            <w:proofErr w:type="spellEnd"/>
          </w:p>
        </w:tc>
        <w:tc>
          <w:tcPr>
            <w:tcW w:w="1701" w:type="dxa"/>
          </w:tcPr>
          <w:p w14:paraId="34D95AA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Naranja</w:t>
            </w:r>
          </w:p>
        </w:tc>
        <w:tc>
          <w:tcPr>
            <w:tcW w:w="1361" w:type="dxa"/>
          </w:tcPr>
          <w:p w14:paraId="11767B6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#F97316</w:t>
            </w:r>
          </w:p>
        </w:tc>
        <w:tc>
          <w:tcPr>
            <w:tcW w:w="1134" w:type="dxa"/>
          </w:tcPr>
          <w:p w14:paraId="0968D8A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Vivo</w:t>
            </w:r>
          </w:p>
        </w:tc>
        <w:tc>
          <w:tcPr>
            <w:tcW w:w="1701" w:type="dxa"/>
          </w:tcPr>
          <w:p w14:paraId="164BC43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814" w:type="dxa"/>
          </w:tcPr>
          <w:p w14:paraId="73B3A4D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azul</w:t>
            </w:r>
            <w:proofErr w:type="spellEnd"/>
          </w:p>
        </w:tc>
      </w:tr>
      <w:tr w:rsidR="00B67A9E" w14:paraId="32DB2539" w14:textId="77777777">
        <w:trPr>
          <w:jc w:val="center"/>
        </w:trPr>
        <w:tc>
          <w:tcPr>
            <w:tcW w:w="1701" w:type="dxa"/>
          </w:tcPr>
          <w:p w14:paraId="7706850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amarillo</w:t>
            </w:r>
            <w:proofErr w:type="spellEnd"/>
          </w:p>
        </w:tc>
        <w:tc>
          <w:tcPr>
            <w:tcW w:w="1701" w:type="dxa"/>
          </w:tcPr>
          <w:p w14:paraId="5029B75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Amarillo</w:t>
            </w:r>
          </w:p>
        </w:tc>
        <w:tc>
          <w:tcPr>
            <w:tcW w:w="1361" w:type="dxa"/>
          </w:tcPr>
          <w:p w14:paraId="6B6AF97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#FACC15</w:t>
            </w:r>
          </w:p>
        </w:tc>
        <w:tc>
          <w:tcPr>
            <w:tcW w:w="1134" w:type="dxa"/>
          </w:tcPr>
          <w:p w14:paraId="01F03B6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Vivo</w:t>
            </w:r>
          </w:p>
        </w:tc>
        <w:tc>
          <w:tcPr>
            <w:tcW w:w="1701" w:type="dxa"/>
          </w:tcPr>
          <w:p w14:paraId="782449E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814" w:type="dxa"/>
          </w:tcPr>
          <w:p w14:paraId="2334923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morado</w:t>
            </w:r>
            <w:proofErr w:type="spellEnd"/>
          </w:p>
        </w:tc>
      </w:tr>
      <w:tr w:rsidR="00B67A9E" w14:paraId="7DD9E5D1" w14:textId="77777777">
        <w:trPr>
          <w:jc w:val="center"/>
        </w:trPr>
        <w:tc>
          <w:tcPr>
            <w:tcW w:w="1701" w:type="dxa"/>
          </w:tcPr>
          <w:p w14:paraId="1C2FC73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verde</w:t>
            </w:r>
            <w:proofErr w:type="spellEnd"/>
          </w:p>
        </w:tc>
        <w:tc>
          <w:tcPr>
            <w:tcW w:w="1701" w:type="dxa"/>
          </w:tcPr>
          <w:p w14:paraId="6FFB263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Verde</w:t>
            </w:r>
          </w:p>
        </w:tc>
        <w:tc>
          <w:tcPr>
            <w:tcW w:w="1361" w:type="dxa"/>
          </w:tcPr>
          <w:p w14:paraId="10F692A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#16A34A</w:t>
            </w:r>
          </w:p>
        </w:tc>
        <w:tc>
          <w:tcPr>
            <w:tcW w:w="1134" w:type="dxa"/>
          </w:tcPr>
          <w:p w14:paraId="5E65F0C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Vivo</w:t>
            </w:r>
          </w:p>
        </w:tc>
        <w:tc>
          <w:tcPr>
            <w:tcW w:w="1701" w:type="dxa"/>
          </w:tcPr>
          <w:p w14:paraId="07D20A4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814" w:type="dxa"/>
          </w:tcPr>
          <w:p w14:paraId="1FE0604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rojo, rosa</w:t>
            </w:r>
          </w:p>
        </w:tc>
      </w:tr>
      <w:tr w:rsidR="00B67A9E" w14:paraId="443C048F" w14:textId="77777777">
        <w:trPr>
          <w:jc w:val="center"/>
        </w:trPr>
        <w:tc>
          <w:tcPr>
            <w:tcW w:w="1701" w:type="dxa"/>
          </w:tcPr>
          <w:p w14:paraId="2B52905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azul</w:t>
            </w:r>
            <w:proofErr w:type="spellEnd"/>
          </w:p>
        </w:tc>
        <w:tc>
          <w:tcPr>
            <w:tcW w:w="1701" w:type="dxa"/>
          </w:tcPr>
          <w:p w14:paraId="197743F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Azul</w:t>
            </w:r>
          </w:p>
        </w:tc>
        <w:tc>
          <w:tcPr>
            <w:tcW w:w="1361" w:type="dxa"/>
          </w:tcPr>
          <w:p w14:paraId="0F778B6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#2563EB</w:t>
            </w:r>
          </w:p>
        </w:tc>
        <w:tc>
          <w:tcPr>
            <w:tcW w:w="1134" w:type="dxa"/>
          </w:tcPr>
          <w:p w14:paraId="782C20D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Vivo</w:t>
            </w:r>
          </w:p>
        </w:tc>
        <w:tc>
          <w:tcPr>
            <w:tcW w:w="1701" w:type="dxa"/>
          </w:tcPr>
          <w:p w14:paraId="4FF404C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814" w:type="dxa"/>
          </w:tcPr>
          <w:p w14:paraId="5F686D7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naranja</w:t>
            </w:r>
            <w:proofErr w:type="spellEnd"/>
          </w:p>
        </w:tc>
      </w:tr>
      <w:tr w:rsidR="00B67A9E" w14:paraId="4D46191C" w14:textId="77777777">
        <w:trPr>
          <w:jc w:val="center"/>
        </w:trPr>
        <w:tc>
          <w:tcPr>
            <w:tcW w:w="1701" w:type="dxa"/>
          </w:tcPr>
          <w:p w14:paraId="4D87C0B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morado</w:t>
            </w:r>
            <w:proofErr w:type="spellEnd"/>
          </w:p>
        </w:tc>
        <w:tc>
          <w:tcPr>
            <w:tcW w:w="1701" w:type="dxa"/>
          </w:tcPr>
          <w:p w14:paraId="6BF9BD8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Morado</w:t>
            </w:r>
          </w:p>
        </w:tc>
        <w:tc>
          <w:tcPr>
            <w:tcW w:w="1361" w:type="dxa"/>
          </w:tcPr>
          <w:p w14:paraId="66E86D4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#7C3AED</w:t>
            </w:r>
          </w:p>
        </w:tc>
        <w:tc>
          <w:tcPr>
            <w:tcW w:w="1134" w:type="dxa"/>
          </w:tcPr>
          <w:p w14:paraId="7DB4640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Vivo</w:t>
            </w:r>
          </w:p>
        </w:tc>
        <w:tc>
          <w:tcPr>
            <w:tcW w:w="1701" w:type="dxa"/>
          </w:tcPr>
          <w:p w14:paraId="0C6D4AD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814" w:type="dxa"/>
          </w:tcPr>
          <w:p w14:paraId="57DCD0E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amarillo</w:t>
            </w:r>
            <w:proofErr w:type="spellEnd"/>
          </w:p>
        </w:tc>
      </w:tr>
      <w:tr w:rsidR="00B67A9E" w14:paraId="3122463D" w14:textId="77777777">
        <w:trPr>
          <w:jc w:val="center"/>
        </w:trPr>
        <w:tc>
          <w:tcPr>
            <w:tcW w:w="1701" w:type="dxa"/>
          </w:tcPr>
          <w:p w14:paraId="153E2B0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rosa</w:t>
            </w:r>
          </w:p>
        </w:tc>
        <w:tc>
          <w:tcPr>
            <w:tcW w:w="1701" w:type="dxa"/>
          </w:tcPr>
          <w:p w14:paraId="0D06706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Rosa</w:t>
            </w:r>
          </w:p>
        </w:tc>
        <w:tc>
          <w:tcPr>
            <w:tcW w:w="1361" w:type="dxa"/>
          </w:tcPr>
          <w:p w14:paraId="4B141C9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#EC4899</w:t>
            </w:r>
          </w:p>
        </w:tc>
        <w:tc>
          <w:tcPr>
            <w:tcW w:w="1134" w:type="dxa"/>
          </w:tcPr>
          <w:p w14:paraId="5D9933D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Vivo</w:t>
            </w:r>
          </w:p>
        </w:tc>
        <w:tc>
          <w:tcPr>
            <w:tcW w:w="1701" w:type="dxa"/>
          </w:tcPr>
          <w:p w14:paraId="5966329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814" w:type="dxa"/>
          </w:tcPr>
          <w:p w14:paraId="40AFBE3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verde</w:t>
            </w:r>
            <w:proofErr w:type="spellEnd"/>
          </w:p>
        </w:tc>
      </w:tr>
    </w:tbl>
    <w:p w14:paraId="0AED535A" w14:textId="77777777" w:rsidR="00B67A9E" w:rsidRDefault="00B67A9E">
      <w:pPr>
        <w:spacing w:after="40"/>
      </w:pPr>
    </w:p>
    <w:p w14:paraId="4DA35838" w14:textId="77777777" w:rsidR="00B67A9E" w:rsidRDefault="00201077">
      <w:pPr>
        <w:jc w:val="both"/>
      </w:pPr>
      <w:r>
        <w:t xml:space="preserve">Fuente de </w:t>
      </w:r>
      <w:proofErr w:type="spellStart"/>
      <w:r>
        <w:t>los</w:t>
      </w:r>
      <w:proofErr w:type="spellEnd"/>
      <w:r>
        <w:t xml:space="preserve"> datos: </w:t>
      </w:r>
      <w:proofErr w:type="spellStart"/>
      <w:r>
        <w:t>movil</w:t>
      </w:r>
      <w:proofErr w:type="spellEnd"/>
      <w:r>
        <w:t>/</w:t>
      </w:r>
      <w:proofErr w:type="spellStart"/>
      <w:r>
        <w:t>src</w:t>
      </w:r>
      <w:proofErr w:type="spellEnd"/>
      <w:r>
        <w:t>/catalogos.js (</w:t>
      </w:r>
      <w:proofErr w:type="spellStart"/>
      <w:r>
        <w:t>etiqueta</w:t>
      </w:r>
      <w:proofErr w:type="spellEnd"/>
      <w:r>
        <w:t xml:space="preserve"> y color), servidor/logica.py (</w:t>
      </w:r>
      <w:proofErr w:type="spellStart"/>
      <w:r>
        <w:t>tipo</w:t>
      </w:r>
      <w:proofErr w:type="spellEnd"/>
      <w:r>
        <w:t xml:space="preserve"> y </w:t>
      </w:r>
      <w:proofErr w:type="spellStart"/>
      <w:r>
        <w:t>complementarios</w:t>
      </w:r>
      <w:proofErr w:type="spellEnd"/>
      <w:r>
        <w:t xml:space="preserve">) y servidor/busqueda.py (tono). Al </w:t>
      </w:r>
      <w:proofErr w:type="spellStart"/>
      <w:r>
        <w:t>agregar</w:t>
      </w:r>
      <w:proofErr w:type="spellEnd"/>
      <w:r>
        <w:t xml:space="preserve"> un color hay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10.7).</w:t>
      </w:r>
    </w:p>
    <w:p w14:paraId="0E7C42D9" w14:textId="1F12EE85" w:rsidR="00B67A9E" w:rsidRDefault="00201077">
      <w:pPr>
        <w:keepNext/>
        <w:spacing w:before="160" w:after="80"/>
      </w:pPr>
      <w:bookmarkStart w:id="52" w:name="_Toc244250151"/>
      <w:proofErr w:type="spellStart"/>
      <w:r>
        <w:rPr>
          <w:b/>
          <w:sz w:val="20"/>
        </w:rPr>
        <w:lastRenderedPageBreak/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21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Catálogo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categorías</w:t>
      </w:r>
      <w:proofErr w:type="spellEnd"/>
      <w:r>
        <w:rPr>
          <w:i/>
          <w:sz w:val="20"/>
        </w:rPr>
        <w:t xml:space="preserve"> (</w:t>
      </w:r>
      <w:proofErr w:type="spellStart"/>
      <w:r>
        <w:rPr>
          <w:i/>
          <w:sz w:val="20"/>
        </w:rPr>
        <w:t>categoria</w:t>
      </w:r>
      <w:proofErr w:type="spellEnd"/>
      <w:r>
        <w:rPr>
          <w:i/>
          <w:sz w:val="20"/>
        </w:rPr>
        <w:t>)</w:t>
      </w:r>
      <w:bookmarkEnd w:id="5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3175"/>
        <w:gridCol w:w="2381"/>
      </w:tblGrid>
      <w:tr w:rsidR="00B67A9E" w14:paraId="0C98CDB5" w14:textId="77777777">
        <w:trPr>
          <w:jc w:val="center"/>
        </w:trPr>
        <w:tc>
          <w:tcPr>
            <w:tcW w:w="1928" w:type="dxa"/>
          </w:tcPr>
          <w:p w14:paraId="501D44E4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w="1928" w:type="dxa"/>
          </w:tcPr>
          <w:p w14:paraId="0DE8B24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Etiqueta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la app</w:t>
            </w:r>
          </w:p>
        </w:tc>
        <w:tc>
          <w:tcPr>
            <w:tcW w:w="3175" w:type="dxa"/>
          </w:tcPr>
          <w:p w14:paraId="330CF4C9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¿</w:t>
            </w:r>
            <w:proofErr w:type="spellStart"/>
            <w:r>
              <w:rPr>
                <w:b/>
                <w:sz w:val="20"/>
              </w:rPr>
              <w:t>Obligatoria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el </w:t>
            </w:r>
            <w:proofErr w:type="spellStart"/>
            <w:r>
              <w:rPr>
                <w:b/>
                <w:sz w:val="20"/>
              </w:rPr>
              <w:t>atuendo</w:t>
            </w:r>
            <w:proofErr w:type="spellEnd"/>
            <w:r>
              <w:rPr>
                <w:b/>
                <w:sz w:val="20"/>
              </w:rPr>
              <w:t>?</w:t>
            </w:r>
          </w:p>
        </w:tc>
        <w:tc>
          <w:tcPr>
            <w:tcW w:w="2381" w:type="dxa"/>
          </w:tcPr>
          <w:p w14:paraId="1317A16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Posición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el </w:t>
            </w:r>
            <w:proofErr w:type="spellStart"/>
            <w:r>
              <w:rPr>
                <w:b/>
                <w:sz w:val="20"/>
              </w:rPr>
              <w:t>perchero</w:t>
            </w:r>
            <w:proofErr w:type="spellEnd"/>
            <w:r>
              <w:rPr>
                <w:b/>
                <w:sz w:val="20"/>
              </w:rPr>
              <w:t xml:space="preserve"> (de </w:t>
            </w:r>
            <w:proofErr w:type="spellStart"/>
            <w:r>
              <w:rPr>
                <w:b/>
                <w:sz w:val="20"/>
              </w:rPr>
              <w:t>arriba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abajo</w:t>
            </w:r>
            <w:proofErr w:type="spellEnd"/>
            <w:r>
              <w:rPr>
                <w:b/>
                <w:sz w:val="20"/>
              </w:rPr>
              <w:t>)</w:t>
            </w:r>
          </w:p>
        </w:tc>
      </w:tr>
      <w:tr w:rsidR="00B67A9E" w14:paraId="5AD1E33A" w14:textId="77777777">
        <w:trPr>
          <w:jc w:val="center"/>
        </w:trPr>
        <w:tc>
          <w:tcPr>
            <w:tcW w:w="1928" w:type="dxa"/>
          </w:tcPr>
          <w:p w14:paraId="5D185CF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accesorio</w:t>
            </w:r>
            <w:proofErr w:type="spellEnd"/>
          </w:p>
        </w:tc>
        <w:tc>
          <w:tcPr>
            <w:tcW w:w="1928" w:type="dxa"/>
          </w:tcPr>
          <w:p w14:paraId="0AB2484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Accesorio</w:t>
            </w:r>
            <w:proofErr w:type="spellEnd"/>
          </w:p>
        </w:tc>
        <w:tc>
          <w:tcPr>
            <w:tcW w:w="3175" w:type="dxa"/>
          </w:tcPr>
          <w:p w14:paraId="748B33D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No. Se </w:t>
            </w:r>
            <w:proofErr w:type="spellStart"/>
            <w:r>
              <w:rPr>
                <w:sz w:val="20"/>
              </w:rPr>
              <w:t>agrega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combina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todo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81" w:type="dxa"/>
          </w:tcPr>
          <w:p w14:paraId="1B4FADF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</w:tr>
      <w:tr w:rsidR="00B67A9E" w14:paraId="2AE4F67C" w14:textId="77777777">
        <w:trPr>
          <w:jc w:val="center"/>
        </w:trPr>
        <w:tc>
          <w:tcPr>
            <w:tcW w:w="1928" w:type="dxa"/>
          </w:tcPr>
          <w:p w14:paraId="410703A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abrigo</w:t>
            </w:r>
            <w:proofErr w:type="spellEnd"/>
          </w:p>
        </w:tc>
        <w:tc>
          <w:tcPr>
            <w:tcW w:w="1928" w:type="dxa"/>
          </w:tcPr>
          <w:p w14:paraId="4523365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Abrigo</w:t>
            </w:r>
          </w:p>
        </w:tc>
        <w:tc>
          <w:tcPr>
            <w:tcW w:w="3175" w:type="dxa"/>
          </w:tcPr>
          <w:p w14:paraId="72E8954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Solo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hay </w:t>
            </w:r>
            <w:proofErr w:type="spellStart"/>
            <w:r>
              <w:rPr>
                <w:sz w:val="20"/>
              </w:rPr>
              <w:t>frío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lluvia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necesita_abrigo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2381" w:type="dxa"/>
          </w:tcPr>
          <w:p w14:paraId="5FB481D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</w:tr>
      <w:tr w:rsidR="00B67A9E" w14:paraId="7D953D48" w14:textId="77777777">
        <w:trPr>
          <w:jc w:val="center"/>
        </w:trPr>
        <w:tc>
          <w:tcPr>
            <w:tcW w:w="1928" w:type="dxa"/>
          </w:tcPr>
          <w:p w14:paraId="2CD0B86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parte_superior</w:t>
            </w:r>
            <w:proofErr w:type="spellEnd"/>
          </w:p>
        </w:tc>
        <w:tc>
          <w:tcPr>
            <w:tcW w:w="1928" w:type="dxa"/>
          </w:tcPr>
          <w:p w14:paraId="5E40357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Parte</w:t>
            </w:r>
            <w:proofErr w:type="spellEnd"/>
            <w:r>
              <w:rPr>
                <w:sz w:val="20"/>
              </w:rPr>
              <w:t xml:space="preserve"> superior</w:t>
            </w:r>
          </w:p>
        </w:tc>
        <w:tc>
          <w:tcPr>
            <w:tcW w:w="3175" w:type="dxa"/>
          </w:tcPr>
          <w:p w14:paraId="604F15F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Sí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81" w:type="dxa"/>
          </w:tcPr>
          <w:p w14:paraId="550A0CA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</w:tr>
      <w:tr w:rsidR="00B67A9E" w14:paraId="52A169EE" w14:textId="77777777">
        <w:trPr>
          <w:jc w:val="center"/>
        </w:trPr>
        <w:tc>
          <w:tcPr>
            <w:tcW w:w="1928" w:type="dxa"/>
          </w:tcPr>
          <w:p w14:paraId="615CFDB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parte_inferior</w:t>
            </w:r>
            <w:proofErr w:type="spellEnd"/>
          </w:p>
        </w:tc>
        <w:tc>
          <w:tcPr>
            <w:tcW w:w="1928" w:type="dxa"/>
          </w:tcPr>
          <w:p w14:paraId="477D905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Parte</w:t>
            </w:r>
            <w:proofErr w:type="spellEnd"/>
            <w:r>
              <w:rPr>
                <w:sz w:val="20"/>
              </w:rPr>
              <w:t xml:space="preserve"> inferior</w:t>
            </w:r>
          </w:p>
        </w:tc>
        <w:tc>
          <w:tcPr>
            <w:tcW w:w="3175" w:type="dxa"/>
          </w:tcPr>
          <w:p w14:paraId="371680E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Sí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81" w:type="dxa"/>
          </w:tcPr>
          <w:p w14:paraId="755B824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</w:tr>
      <w:tr w:rsidR="00B67A9E" w14:paraId="590E96BD" w14:textId="77777777">
        <w:trPr>
          <w:jc w:val="center"/>
        </w:trPr>
        <w:tc>
          <w:tcPr>
            <w:tcW w:w="1928" w:type="dxa"/>
          </w:tcPr>
          <w:p w14:paraId="1569B9C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calzado</w:t>
            </w:r>
            <w:proofErr w:type="spellEnd"/>
          </w:p>
        </w:tc>
        <w:tc>
          <w:tcPr>
            <w:tcW w:w="1928" w:type="dxa"/>
          </w:tcPr>
          <w:p w14:paraId="1409243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Calzado</w:t>
            </w:r>
          </w:p>
        </w:tc>
        <w:tc>
          <w:tcPr>
            <w:tcW w:w="3175" w:type="dxa"/>
          </w:tcPr>
          <w:p w14:paraId="3DBE534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Sí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381" w:type="dxa"/>
          </w:tcPr>
          <w:p w14:paraId="498D9EB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</w:tr>
    </w:tbl>
    <w:p w14:paraId="1FB9BCB6" w14:textId="77777777" w:rsidR="00B67A9E" w:rsidRDefault="00B67A9E">
      <w:pPr>
        <w:spacing w:after="40"/>
      </w:pPr>
    </w:p>
    <w:p w14:paraId="338942BF" w14:textId="4CD9B189" w:rsidR="00B67A9E" w:rsidRDefault="00201077">
      <w:pPr>
        <w:keepNext/>
        <w:spacing w:before="160" w:after="80"/>
      </w:pPr>
      <w:bookmarkStart w:id="53" w:name="_Toc244250152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22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Catálogo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estados</w:t>
      </w:r>
      <w:proofErr w:type="spellEnd"/>
      <w:r>
        <w:rPr>
          <w:i/>
          <w:sz w:val="20"/>
        </w:rPr>
        <w:t xml:space="preserve"> (</w:t>
      </w:r>
      <w:proofErr w:type="spellStart"/>
      <w:r>
        <w:rPr>
          <w:i/>
          <w:sz w:val="20"/>
        </w:rPr>
        <w:t>estado</w:t>
      </w:r>
      <w:proofErr w:type="spellEnd"/>
      <w:r>
        <w:rPr>
          <w:i/>
          <w:sz w:val="20"/>
        </w:rPr>
        <w:t>)</w:t>
      </w:r>
      <w:bookmarkEnd w:id="5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814"/>
        <w:gridCol w:w="2041"/>
        <w:gridCol w:w="3855"/>
      </w:tblGrid>
      <w:tr w:rsidR="00B67A9E" w14:paraId="08AF1448" w14:textId="77777777">
        <w:trPr>
          <w:jc w:val="center"/>
        </w:trPr>
        <w:tc>
          <w:tcPr>
            <w:tcW w:w="1701" w:type="dxa"/>
          </w:tcPr>
          <w:p w14:paraId="33D26ECE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w="1814" w:type="dxa"/>
          </w:tcPr>
          <w:p w14:paraId="2AF1B16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Etiqueta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la app</w:t>
            </w:r>
          </w:p>
        </w:tc>
        <w:tc>
          <w:tcPr>
            <w:tcW w:w="2041" w:type="dxa"/>
          </w:tcPr>
          <w:p w14:paraId="152E6FDE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 xml:space="preserve">¿Entra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los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atuendos</w:t>
            </w:r>
            <w:proofErr w:type="spellEnd"/>
            <w:r>
              <w:rPr>
                <w:b/>
                <w:sz w:val="20"/>
              </w:rPr>
              <w:t>?</w:t>
            </w:r>
          </w:p>
        </w:tc>
        <w:tc>
          <w:tcPr>
            <w:tcW w:w="3855" w:type="dxa"/>
          </w:tcPr>
          <w:p w14:paraId="31864FC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Texto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que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muestra</w:t>
            </w:r>
            <w:proofErr w:type="spellEnd"/>
            <w:r>
              <w:rPr>
                <w:b/>
                <w:sz w:val="20"/>
              </w:rPr>
              <w:t xml:space="preserve"> la app</w:t>
            </w:r>
          </w:p>
        </w:tc>
      </w:tr>
      <w:tr w:rsidR="00B67A9E" w14:paraId="75A3C7D1" w14:textId="77777777">
        <w:trPr>
          <w:jc w:val="center"/>
        </w:trPr>
        <w:tc>
          <w:tcPr>
            <w:tcW w:w="1701" w:type="dxa"/>
          </w:tcPr>
          <w:p w14:paraId="3FA9CE3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disponible</w:t>
            </w:r>
          </w:p>
        </w:tc>
        <w:tc>
          <w:tcPr>
            <w:tcW w:w="1814" w:type="dxa"/>
          </w:tcPr>
          <w:p w14:paraId="70591FC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Disponible</w:t>
            </w:r>
          </w:p>
        </w:tc>
        <w:tc>
          <w:tcPr>
            <w:tcW w:w="2041" w:type="dxa"/>
          </w:tcPr>
          <w:p w14:paraId="2625ACB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Sí</w:t>
            </w:r>
            <w:proofErr w:type="spellEnd"/>
          </w:p>
        </w:tc>
        <w:tc>
          <w:tcPr>
            <w:tcW w:w="3855" w:type="dxa"/>
          </w:tcPr>
          <w:p w14:paraId="0E5F35E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Aparece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330F5101" w14:textId="77777777">
        <w:trPr>
          <w:jc w:val="center"/>
        </w:trPr>
        <w:tc>
          <w:tcPr>
            <w:tcW w:w="1701" w:type="dxa"/>
          </w:tcPr>
          <w:p w14:paraId="2735822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en_lavado</w:t>
            </w:r>
            <w:proofErr w:type="spellEnd"/>
          </w:p>
        </w:tc>
        <w:tc>
          <w:tcPr>
            <w:tcW w:w="1814" w:type="dxa"/>
          </w:tcPr>
          <w:p w14:paraId="4ACEFB4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En </w:t>
            </w:r>
            <w:proofErr w:type="spellStart"/>
            <w:r>
              <w:rPr>
                <w:sz w:val="20"/>
              </w:rPr>
              <w:t>lavado</w:t>
            </w:r>
            <w:proofErr w:type="spellEnd"/>
          </w:p>
        </w:tc>
        <w:tc>
          <w:tcPr>
            <w:tcW w:w="2041" w:type="dxa"/>
          </w:tcPr>
          <w:p w14:paraId="018B400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</w:t>
            </w:r>
          </w:p>
        </w:tc>
        <w:tc>
          <w:tcPr>
            <w:tcW w:w="3855" w:type="dxa"/>
          </w:tcPr>
          <w:p w14:paraId="5623B62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No </w:t>
            </w:r>
            <w:proofErr w:type="spellStart"/>
            <w:r>
              <w:rPr>
                <w:sz w:val="20"/>
              </w:rPr>
              <w:t>aparece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hasta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vuelvas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marcar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disponible.</w:t>
            </w:r>
          </w:p>
        </w:tc>
      </w:tr>
      <w:tr w:rsidR="00B67A9E" w14:paraId="2A6F21CA" w14:textId="77777777">
        <w:trPr>
          <w:jc w:val="center"/>
        </w:trPr>
        <w:tc>
          <w:tcPr>
            <w:tcW w:w="1701" w:type="dxa"/>
          </w:tcPr>
          <w:p w14:paraId="6DA3751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archivada</w:t>
            </w:r>
            <w:proofErr w:type="spellEnd"/>
          </w:p>
        </w:tc>
        <w:tc>
          <w:tcPr>
            <w:tcW w:w="1814" w:type="dxa"/>
          </w:tcPr>
          <w:p w14:paraId="32CF07F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Archivada</w:t>
            </w:r>
            <w:proofErr w:type="spellEnd"/>
          </w:p>
        </w:tc>
        <w:tc>
          <w:tcPr>
            <w:tcW w:w="2041" w:type="dxa"/>
          </w:tcPr>
          <w:p w14:paraId="4B721D4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No</w:t>
            </w:r>
          </w:p>
        </w:tc>
        <w:tc>
          <w:tcPr>
            <w:tcW w:w="3855" w:type="dxa"/>
          </w:tcPr>
          <w:p w14:paraId="73DAC2C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Se </w:t>
            </w:r>
            <w:proofErr w:type="spellStart"/>
            <w:r>
              <w:rPr>
                <w:sz w:val="20"/>
              </w:rPr>
              <w:t>queda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armario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pero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aparece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046FFF9A" w14:textId="77777777" w:rsidR="00B67A9E" w:rsidRDefault="00B67A9E">
      <w:pPr>
        <w:spacing w:after="40"/>
      </w:pPr>
    </w:p>
    <w:p w14:paraId="57AD79C8" w14:textId="73F0E445" w:rsidR="00B67A9E" w:rsidRDefault="00201077">
      <w:pPr>
        <w:keepNext/>
        <w:spacing w:before="160" w:after="80"/>
      </w:pPr>
      <w:bookmarkStart w:id="54" w:name="_Toc244250153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23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Niveles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abrigo</w:t>
      </w:r>
      <w:proofErr w:type="spellEnd"/>
      <w:r>
        <w:rPr>
          <w:i/>
          <w:sz w:val="20"/>
        </w:rPr>
        <w:t xml:space="preserve"> (</w:t>
      </w:r>
      <w:proofErr w:type="spellStart"/>
      <w:r>
        <w:rPr>
          <w:i/>
          <w:sz w:val="20"/>
        </w:rPr>
        <w:t>nivel_abrigo</w:t>
      </w:r>
      <w:proofErr w:type="spellEnd"/>
      <w:r>
        <w:rPr>
          <w:i/>
          <w:sz w:val="20"/>
        </w:rPr>
        <w:t>)</w:t>
      </w:r>
      <w:bookmarkEnd w:id="5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041"/>
        <w:gridCol w:w="2381"/>
        <w:gridCol w:w="3855"/>
      </w:tblGrid>
      <w:tr w:rsidR="00B67A9E" w14:paraId="1E5A5ED0" w14:textId="77777777">
        <w:trPr>
          <w:jc w:val="center"/>
        </w:trPr>
        <w:tc>
          <w:tcPr>
            <w:tcW w:w="1134" w:type="dxa"/>
          </w:tcPr>
          <w:p w14:paraId="3525C865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Valor</w:t>
            </w:r>
          </w:p>
        </w:tc>
        <w:tc>
          <w:tcPr>
            <w:tcW w:w="2041" w:type="dxa"/>
          </w:tcPr>
          <w:p w14:paraId="0585A34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Etiqueta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la app</w:t>
            </w:r>
          </w:p>
        </w:tc>
        <w:tc>
          <w:tcPr>
            <w:tcW w:w="2381" w:type="dxa"/>
          </w:tcPr>
          <w:p w14:paraId="72D4E94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Proposición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que</w:t>
            </w:r>
            <w:proofErr w:type="spellEnd"/>
            <w:r>
              <w:rPr>
                <w:b/>
                <w:sz w:val="20"/>
              </w:rPr>
              <w:t xml:space="preserve"> genera</w:t>
            </w:r>
          </w:p>
        </w:tc>
        <w:tc>
          <w:tcPr>
            <w:tcW w:w="3855" w:type="dxa"/>
          </w:tcPr>
          <w:p w14:paraId="6D061B8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Efecto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la </w:t>
            </w:r>
            <w:proofErr w:type="spellStart"/>
            <w:r>
              <w:rPr>
                <w:b/>
                <w:sz w:val="20"/>
              </w:rPr>
              <w:t>lógica</w:t>
            </w:r>
            <w:proofErr w:type="spellEnd"/>
          </w:p>
        </w:tc>
      </w:tr>
      <w:tr w:rsidR="00B67A9E" w14:paraId="3DA792C3" w14:textId="77777777">
        <w:trPr>
          <w:jc w:val="center"/>
        </w:trPr>
        <w:tc>
          <w:tcPr>
            <w:tcW w:w="1134" w:type="dxa"/>
          </w:tcPr>
          <w:p w14:paraId="0BF40C8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041" w:type="dxa"/>
          </w:tcPr>
          <w:p w14:paraId="2C91956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Muy fresca</w:t>
            </w:r>
          </w:p>
        </w:tc>
        <w:tc>
          <w:tcPr>
            <w:tcW w:w="2381" w:type="dxa"/>
          </w:tcPr>
          <w:p w14:paraId="681C40C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ligera</w:t>
            </w:r>
            <w:proofErr w:type="spellEnd"/>
          </w:p>
        </w:tc>
        <w:tc>
          <w:tcPr>
            <w:tcW w:w="3855" w:type="dxa"/>
          </w:tcPr>
          <w:p w14:paraId="1EEE791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No </w:t>
            </w:r>
            <w:proofErr w:type="spellStart"/>
            <w:r>
              <w:rPr>
                <w:sz w:val="20"/>
              </w:rPr>
              <w:t>apta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frío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20C9A1A" w14:textId="77777777">
        <w:trPr>
          <w:jc w:val="center"/>
        </w:trPr>
        <w:tc>
          <w:tcPr>
            <w:tcW w:w="1134" w:type="dxa"/>
          </w:tcPr>
          <w:p w14:paraId="60B619E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041" w:type="dxa"/>
          </w:tcPr>
          <w:p w14:paraId="450CB5A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Ligera</w:t>
            </w:r>
            <w:proofErr w:type="spellEnd"/>
          </w:p>
        </w:tc>
        <w:tc>
          <w:tcPr>
            <w:tcW w:w="2381" w:type="dxa"/>
          </w:tcPr>
          <w:p w14:paraId="13A2398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ligera</w:t>
            </w:r>
            <w:proofErr w:type="spellEnd"/>
          </w:p>
        </w:tc>
        <w:tc>
          <w:tcPr>
            <w:tcW w:w="3855" w:type="dxa"/>
          </w:tcPr>
          <w:p w14:paraId="5186237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No </w:t>
            </w:r>
            <w:proofErr w:type="spellStart"/>
            <w:r>
              <w:rPr>
                <w:sz w:val="20"/>
              </w:rPr>
              <w:t>apta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frío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547180C" w14:textId="77777777">
        <w:trPr>
          <w:jc w:val="center"/>
        </w:trPr>
        <w:tc>
          <w:tcPr>
            <w:tcW w:w="1134" w:type="dxa"/>
          </w:tcPr>
          <w:p w14:paraId="58809E8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041" w:type="dxa"/>
          </w:tcPr>
          <w:p w14:paraId="594F6F8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Media</w:t>
            </w:r>
          </w:p>
        </w:tc>
        <w:tc>
          <w:tcPr>
            <w:tcW w:w="2381" w:type="dxa"/>
          </w:tcPr>
          <w:p w14:paraId="57763B8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abrigada</w:t>
            </w:r>
            <w:proofErr w:type="spellEnd"/>
          </w:p>
        </w:tc>
        <w:tc>
          <w:tcPr>
            <w:tcW w:w="3855" w:type="dxa"/>
          </w:tcPr>
          <w:p w14:paraId="6DD6675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No </w:t>
            </w:r>
            <w:proofErr w:type="spellStart"/>
            <w:r>
              <w:rPr>
                <w:sz w:val="20"/>
              </w:rPr>
              <w:t>apta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calor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61945B6" w14:textId="77777777">
        <w:trPr>
          <w:jc w:val="center"/>
        </w:trPr>
        <w:tc>
          <w:tcPr>
            <w:tcW w:w="1134" w:type="dxa"/>
          </w:tcPr>
          <w:p w14:paraId="23725B0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041" w:type="dxa"/>
          </w:tcPr>
          <w:p w14:paraId="751BE1A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Abrigada</w:t>
            </w:r>
            <w:proofErr w:type="spellEnd"/>
          </w:p>
        </w:tc>
        <w:tc>
          <w:tcPr>
            <w:tcW w:w="2381" w:type="dxa"/>
          </w:tcPr>
          <w:p w14:paraId="49ABCA8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abrigada</w:t>
            </w:r>
            <w:proofErr w:type="spellEnd"/>
          </w:p>
        </w:tc>
        <w:tc>
          <w:tcPr>
            <w:tcW w:w="3855" w:type="dxa"/>
          </w:tcPr>
          <w:p w14:paraId="5E84C22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No </w:t>
            </w:r>
            <w:proofErr w:type="spellStart"/>
            <w:r>
              <w:rPr>
                <w:sz w:val="20"/>
              </w:rPr>
              <w:t>apta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calor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B5DAFA4" w14:textId="77777777">
        <w:trPr>
          <w:jc w:val="center"/>
        </w:trPr>
        <w:tc>
          <w:tcPr>
            <w:tcW w:w="1134" w:type="dxa"/>
          </w:tcPr>
          <w:p w14:paraId="32940E0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041" w:type="dxa"/>
          </w:tcPr>
          <w:p w14:paraId="74EB74F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Muy </w:t>
            </w:r>
            <w:proofErr w:type="spellStart"/>
            <w:r>
              <w:rPr>
                <w:sz w:val="20"/>
              </w:rPr>
              <w:t>abrigada</w:t>
            </w:r>
            <w:proofErr w:type="spellEnd"/>
          </w:p>
        </w:tc>
        <w:tc>
          <w:tcPr>
            <w:tcW w:w="2381" w:type="dxa"/>
          </w:tcPr>
          <w:p w14:paraId="07F21D3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abrigada</w:t>
            </w:r>
            <w:proofErr w:type="spellEnd"/>
          </w:p>
        </w:tc>
        <w:tc>
          <w:tcPr>
            <w:tcW w:w="3855" w:type="dxa"/>
          </w:tcPr>
          <w:p w14:paraId="6E5699F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No </w:t>
            </w:r>
            <w:proofErr w:type="spellStart"/>
            <w:r>
              <w:rPr>
                <w:sz w:val="20"/>
              </w:rPr>
              <w:t>apta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calor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2427D376" w14:textId="77777777" w:rsidR="00B67A9E" w:rsidRDefault="00B67A9E">
      <w:pPr>
        <w:spacing w:after="40"/>
      </w:pPr>
    </w:p>
    <w:p w14:paraId="26E82824" w14:textId="77777777" w:rsidR="00B67A9E" w:rsidRDefault="00201077">
      <w:pPr>
        <w:jc w:val="both"/>
      </w:pPr>
      <w:r>
        <w:t xml:space="preserve">Los </w:t>
      </w:r>
      <w:proofErr w:type="spellStart"/>
      <w:r>
        <w:t>accesorios</w:t>
      </w:r>
      <w:proofErr w:type="spellEnd"/>
      <w:r>
        <w:t xml:space="preserve"> no </w:t>
      </w:r>
      <w:proofErr w:type="spellStart"/>
      <w:r>
        <w:t>generan</w:t>
      </w:r>
      <w:proofErr w:type="spellEnd"/>
      <w:r>
        <w:t xml:space="preserve"> las </w:t>
      </w:r>
      <w:proofErr w:type="spellStart"/>
      <w:r>
        <w:t>proposiciones</w:t>
      </w:r>
      <w:proofErr w:type="spellEnd"/>
      <w:r>
        <w:t xml:space="preserve"> </w:t>
      </w:r>
      <w:proofErr w:type="spellStart"/>
      <w:r>
        <w:t>ligera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abrigada</w:t>
      </w:r>
      <w:proofErr w:type="spellEnd"/>
      <w:r>
        <w:t xml:space="preserve">: no </w:t>
      </w:r>
      <w:proofErr w:type="spellStart"/>
      <w:r>
        <w:t>dependen</w:t>
      </w:r>
      <w:proofErr w:type="spellEnd"/>
      <w:r>
        <w:t xml:space="preserve"> del </w:t>
      </w:r>
      <w:proofErr w:type="spellStart"/>
      <w:r>
        <w:t>clima</w:t>
      </w:r>
      <w:proofErr w:type="spellEnd"/>
      <w:r>
        <w:t xml:space="preserve"> (</w:t>
      </w:r>
      <w:proofErr w:type="spellStart"/>
      <w:r>
        <w:t>hechos_de_prenda</w:t>
      </w:r>
      <w:proofErr w:type="spellEnd"/>
      <w:r>
        <w:t>).</w:t>
      </w:r>
    </w:p>
    <w:p w14:paraId="3358B17D" w14:textId="77C76D36" w:rsidR="00B67A9E" w:rsidRDefault="00201077">
      <w:pPr>
        <w:keepNext/>
        <w:spacing w:before="160" w:after="80"/>
      </w:pPr>
      <w:bookmarkStart w:id="55" w:name="_Toc244250154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24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Proposiciones</w:t>
      </w:r>
      <w:proofErr w:type="spellEnd"/>
      <w:r>
        <w:rPr>
          <w:i/>
          <w:sz w:val="20"/>
        </w:rPr>
        <w:t xml:space="preserve"> de la </w:t>
      </w:r>
      <w:proofErr w:type="spellStart"/>
      <w:r>
        <w:rPr>
          <w:i/>
          <w:sz w:val="20"/>
        </w:rPr>
        <w:t>lógica</w:t>
      </w:r>
      <w:bookmarkEnd w:id="55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247"/>
        <w:gridCol w:w="4195"/>
        <w:gridCol w:w="2174"/>
      </w:tblGrid>
      <w:tr w:rsidR="00B67A9E" w14:paraId="03653B29" w14:textId="77777777">
        <w:trPr>
          <w:jc w:val="center"/>
        </w:trPr>
        <w:tc>
          <w:tcPr>
            <w:tcW w:w="1814" w:type="dxa"/>
          </w:tcPr>
          <w:p w14:paraId="6C9DDC0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Proposición</w:t>
            </w:r>
            <w:proofErr w:type="spellEnd"/>
          </w:p>
        </w:tc>
        <w:tc>
          <w:tcPr>
            <w:tcW w:w="1247" w:type="dxa"/>
          </w:tcPr>
          <w:p w14:paraId="7F0EEDA7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Grupo</w:t>
            </w:r>
          </w:p>
        </w:tc>
        <w:tc>
          <w:tcPr>
            <w:tcW w:w="4195" w:type="dxa"/>
          </w:tcPr>
          <w:p w14:paraId="7AC01C4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Cuándo</w:t>
            </w:r>
            <w:proofErr w:type="spellEnd"/>
            <w:r>
              <w:rPr>
                <w:b/>
                <w:sz w:val="20"/>
              </w:rPr>
              <w:t xml:space="preserve"> es </w:t>
            </w:r>
            <w:proofErr w:type="spellStart"/>
            <w:r>
              <w:rPr>
                <w:b/>
                <w:sz w:val="20"/>
              </w:rPr>
              <w:t>verdadera</w:t>
            </w:r>
            <w:proofErr w:type="spellEnd"/>
          </w:p>
        </w:tc>
        <w:tc>
          <w:tcPr>
            <w:tcW w:w="2154" w:type="dxa"/>
          </w:tcPr>
          <w:p w14:paraId="370985F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Función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que</w:t>
            </w:r>
            <w:proofErr w:type="spellEnd"/>
            <w:r>
              <w:rPr>
                <w:b/>
                <w:sz w:val="20"/>
              </w:rPr>
              <w:t xml:space="preserve"> la genera</w:t>
            </w:r>
          </w:p>
        </w:tc>
      </w:tr>
      <w:tr w:rsidR="00B67A9E" w14:paraId="0C933274" w14:textId="77777777">
        <w:trPr>
          <w:jc w:val="center"/>
        </w:trPr>
        <w:tc>
          <w:tcPr>
            <w:tcW w:w="1814" w:type="dxa"/>
          </w:tcPr>
          <w:p w14:paraId="5D9B52F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frio</w:t>
            </w:r>
            <w:proofErr w:type="spellEnd"/>
          </w:p>
        </w:tc>
        <w:tc>
          <w:tcPr>
            <w:tcW w:w="1247" w:type="dxa"/>
          </w:tcPr>
          <w:p w14:paraId="2ACB652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Clima</w:t>
            </w:r>
            <w:proofErr w:type="spellEnd"/>
          </w:p>
        </w:tc>
        <w:tc>
          <w:tcPr>
            <w:tcW w:w="4195" w:type="dxa"/>
          </w:tcPr>
          <w:p w14:paraId="57F3D68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Sensación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térmica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menor</w:t>
            </w:r>
            <w:proofErr w:type="spellEnd"/>
            <w:r>
              <w:rPr>
                <w:sz w:val="20"/>
              </w:rPr>
              <w:t xml:space="preserve"> a 12 °C.</w:t>
            </w:r>
          </w:p>
        </w:tc>
        <w:tc>
          <w:tcPr>
            <w:tcW w:w="2154" w:type="dxa"/>
          </w:tcPr>
          <w:p w14:paraId="407967E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hechos_del_clima</w:t>
            </w:r>
            <w:proofErr w:type="spellEnd"/>
          </w:p>
        </w:tc>
      </w:tr>
      <w:tr w:rsidR="00B67A9E" w14:paraId="0ABA63C1" w14:textId="77777777">
        <w:trPr>
          <w:jc w:val="center"/>
        </w:trPr>
        <w:tc>
          <w:tcPr>
            <w:tcW w:w="1814" w:type="dxa"/>
          </w:tcPr>
          <w:p w14:paraId="06034E7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calor</w:t>
            </w:r>
            <w:proofErr w:type="spellEnd"/>
          </w:p>
        </w:tc>
        <w:tc>
          <w:tcPr>
            <w:tcW w:w="1247" w:type="dxa"/>
          </w:tcPr>
          <w:p w14:paraId="47E5887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Clima</w:t>
            </w:r>
            <w:proofErr w:type="spellEnd"/>
          </w:p>
        </w:tc>
        <w:tc>
          <w:tcPr>
            <w:tcW w:w="4195" w:type="dxa"/>
          </w:tcPr>
          <w:p w14:paraId="4BB10C4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Sensación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térmica</w:t>
            </w:r>
            <w:proofErr w:type="spellEnd"/>
            <w:r>
              <w:rPr>
                <w:sz w:val="20"/>
              </w:rPr>
              <w:t xml:space="preserve"> mayor a 27 °C.</w:t>
            </w:r>
          </w:p>
        </w:tc>
        <w:tc>
          <w:tcPr>
            <w:tcW w:w="2154" w:type="dxa"/>
          </w:tcPr>
          <w:p w14:paraId="6230F1D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hechos_del_clima</w:t>
            </w:r>
            <w:proofErr w:type="spellEnd"/>
          </w:p>
        </w:tc>
      </w:tr>
      <w:tr w:rsidR="00B67A9E" w14:paraId="67C45AF4" w14:textId="77777777">
        <w:trPr>
          <w:jc w:val="center"/>
        </w:trPr>
        <w:tc>
          <w:tcPr>
            <w:tcW w:w="1814" w:type="dxa"/>
          </w:tcPr>
          <w:p w14:paraId="2B91A1C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lluvia</w:t>
            </w:r>
            <w:proofErr w:type="spellEnd"/>
          </w:p>
        </w:tc>
        <w:tc>
          <w:tcPr>
            <w:tcW w:w="1247" w:type="dxa"/>
          </w:tcPr>
          <w:p w14:paraId="0CF73D4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Clima</w:t>
            </w:r>
            <w:proofErr w:type="spellEnd"/>
          </w:p>
        </w:tc>
        <w:tc>
          <w:tcPr>
            <w:tcW w:w="4195" w:type="dxa"/>
          </w:tcPr>
          <w:p w14:paraId="03F5E62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Probabilidad</w:t>
            </w:r>
            <w:proofErr w:type="spellEnd"/>
            <w:r>
              <w:rPr>
                <w:sz w:val="20"/>
              </w:rPr>
              <w:t xml:space="preserve"> mayor a 40 %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6 horas, o </w:t>
            </w:r>
            <w:proofErr w:type="spellStart"/>
            <w:r>
              <w:rPr>
                <w:sz w:val="20"/>
              </w:rPr>
              <w:t>código</w:t>
            </w:r>
            <w:proofErr w:type="spellEnd"/>
            <w:r>
              <w:rPr>
                <w:sz w:val="20"/>
              </w:rPr>
              <w:t xml:space="preserve"> WMO de </w:t>
            </w:r>
            <w:proofErr w:type="spellStart"/>
            <w:r>
              <w:rPr>
                <w:sz w:val="20"/>
              </w:rPr>
              <w:t>lluvia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llovizna</w:t>
            </w:r>
            <w:proofErr w:type="spellEnd"/>
            <w:r>
              <w:rPr>
                <w:sz w:val="20"/>
              </w:rPr>
              <w:t xml:space="preserve">, chubascos o </w:t>
            </w:r>
            <w:proofErr w:type="spellStart"/>
            <w:r>
              <w:rPr>
                <w:sz w:val="20"/>
              </w:rPr>
              <w:t>tormenta</w:t>
            </w:r>
            <w:proofErr w:type="spellEnd"/>
            <w:r>
              <w:rPr>
                <w:sz w:val="20"/>
              </w:rPr>
              <w:t xml:space="preserve"> (51 a 67 y 80 a 99).</w:t>
            </w:r>
          </w:p>
        </w:tc>
        <w:tc>
          <w:tcPr>
            <w:tcW w:w="2154" w:type="dxa"/>
          </w:tcPr>
          <w:p w14:paraId="0B8AD2C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hechos_del_clima</w:t>
            </w:r>
            <w:proofErr w:type="spellEnd"/>
          </w:p>
        </w:tc>
      </w:tr>
      <w:tr w:rsidR="00B67A9E" w14:paraId="29D93AE5" w14:textId="77777777">
        <w:trPr>
          <w:jc w:val="center"/>
        </w:trPr>
        <w:tc>
          <w:tcPr>
            <w:tcW w:w="1814" w:type="dxa"/>
          </w:tcPr>
          <w:p w14:paraId="72E233D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ligera</w:t>
            </w:r>
            <w:proofErr w:type="spellEnd"/>
          </w:p>
        </w:tc>
        <w:tc>
          <w:tcPr>
            <w:tcW w:w="1247" w:type="dxa"/>
          </w:tcPr>
          <w:p w14:paraId="6AEC440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Prenda</w:t>
            </w:r>
          </w:p>
        </w:tc>
        <w:tc>
          <w:tcPr>
            <w:tcW w:w="4195" w:type="dxa"/>
          </w:tcPr>
          <w:p w14:paraId="04F9C67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Nivel de </w:t>
            </w:r>
            <w:proofErr w:type="spellStart"/>
            <w:r>
              <w:rPr>
                <w:sz w:val="20"/>
              </w:rPr>
              <w:t>abrigo</w:t>
            </w:r>
            <w:proofErr w:type="spellEnd"/>
            <w:r>
              <w:rPr>
                <w:sz w:val="20"/>
              </w:rPr>
              <w:t xml:space="preserve"> de 1 o 2 (no </w:t>
            </w:r>
            <w:proofErr w:type="spellStart"/>
            <w:r>
              <w:rPr>
                <w:sz w:val="20"/>
              </w:rPr>
              <w:t>aplica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accesorios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2154" w:type="dxa"/>
          </w:tcPr>
          <w:p w14:paraId="7D40611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hechos_de_prenda</w:t>
            </w:r>
            <w:proofErr w:type="spellEnd"/>
          </w:p>
        </w:tc>
      </w:tr>
      <w:tr w:rsidR="00B67A9E" w14:paraId="525221BF" w14:textId="77777777">
        <w:trPr>
          <w:jc w:val="center"/>
        </w:trPr>
        <w:tc>
          <w:tcPr>
            <w:tcW w:w="1814" w:type="dxa"/>
          </w:tcPr>
          <w:p w14:paraId="0DB53C2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lastRenderedPageBreak/>
              <w:t>abrigada</w:t>
            </w:r>
            <w:proofErr w:type="spellEnd"/>
          </w:p>
        </w:tc>
        <w:tc>
          <w:tcPr>
            <w:tcW w:w="1247" w:type="dxa"/>
          </w:tcPr>
          <w:p w14:paraId="7CD0AF2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Prenda</w:t>
            </w:r>
          </w:p>
        </w:tc>
        <w:tc>
          <w:tcPr>
            <w:tcW w:w="4195" w:type="dxa"/>
          </w:tcPr>
          <w:p w14:paraId="6CDB697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Nivel de </w:t>
            </w:r>
            <w:proofErr w:type="spellStart"/>
            <w:r>
              <w:rPr>
                <w:sz w:val="20"/>
              </w:rPr>
              <w:t>abrigo</w:t>
            </w:r>
            <w:proofErr w:type="spellEnd"/>
            <w:r>
              <w:rPr>
                <w:sz w:val="20"/>
              </w:rPr>
              <w:t xml:space="preserve"> de 3 a 5 (no </w:t>
            </w:r>
            <w:proofErr w:type="spellStart"/>
            <w:r>
              <w:rPr>
                <w:sz w:val="20"/>
              </w:rPr>
              <w:t>aplica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accesorios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2154" w:type="dxa"/>
          </w:tcPr>
          <w:p w14:paraId="3869EA6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hechos_de_prenda</w:t>
            </w:r>
            <w:proofErr w:type="spellEnd"/>
          </w:p>
        </w:tc>
      </w:tr>
      <w:tr w:rsidR="00B67A9E" w14:paraId="3E5F4EF0" w14:textId="77777777">
        <w:trPr>
          <w:jc w:val="center"/>
        </w:trPr>
        <w:tc>
          <w:tcPr>
            <w:tcW w:w="1814" w:type="dxa"/>
          </w:tcPr>
          <w:p w14:paraId="33E57C4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impermeable</w:t>
            </w:r>
          </w:p>
        </w:tc>
        <w:tc>
          <w:tcPr>
            <w:tcW w:w="1247" w:type="dxa"/>
          </w:tcPr>
          <w:p w14:paraId="05DE364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Prenda</w:t>
            </w:r>
          </w:p>
        </w:tc>
        <w:tc>
          <w:tcPr>
            <w:tcW w:w="4195" w:type="dxa"/>
          </w:tcPr>
          <w:p w14:paraId="38D4B38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marcada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impermeable.</w:t>
            </w:r>
          </w:p>
        </w:tc>
        <w:tc>
          <w:tcPr>
            <w:tcW w:w="2154" w:type="dxa"/>
          </w:tcPr>
          <w:p w14:paraId="52F93B2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hechos_de_prenda</w:t>
            </w:r>
            <w:proofErr w:type="spellEnd"/>
          </w:p>
        </w:tc>
      </w:tr>
      <w:tr w:rsidR="00B67A9E" w14:paraId="45E53181" w14:textId="77777777">
        <w:trPr>
          <w:jc w:val="center"/>
        </w:trPr>
        <w:tc>
          <w:tcPr>
            <w:tcW w:w="1814" w:type="dxa"/>
          </w:tcPr>
          <w:p w14:paraId="69642C1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neutro</w:t>
            </w:r>
            <w:proofErr w:type="spellEnd"/>
          </w:p>
        </w:tc>
        <w:tc>
          <w:tcPr>
            <w:tcW w:w="1247" w:type="dxa"/>
          </w:tcPr>
          <w:p w14:paraId="42FD806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Color</w:t>
            </w:r>
          </w:p>
        </w:tc>
        <w:tc>
          <w:tcPr>
            <w:tcW w:w="4195" w:type="dxa"/>
          </w:tcPr>
          <w:p w14:paraId="12347CF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Al </w:t>
            </w:r>
            <w:proofErr w:type="spellStart"/>
            <w:r>
              <w:rPr>
                <w:sz w:val="20"/>
              </w:rPr>
              <w:t>menos</w:t>
            </w:r>
            <w:proofErr w:type="spellEnd"/>
            <w:r>
              <w:rPr>
                <w:sz w:val="20"/>
              </w:rPr>
              <w:t xml:space="preserve"> uno de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dos </w:t>
            </w:r>
            <w:proofErr w:type="spellStart"/>
            <w:r>
              <w:rPr>
                <w:sz w:val="20"/>
              </w:rPr>
              <w:t>colores</w:t>
            </w:r>
            <w:proofErr w:type="spellEnd"/>
            <w:r>
              <w:rPr>
                <w:sz w:val="20"/>
              </w:rPr>
              <w:t xml:space="preserve"> es </w:t>
            </w:r>
            <w:proofErr w:type="spellStart"/>
            <w:r>
              <w:rPr>
                <w:sz w:val="20"/>
              </w:rPr>
              <w:t>neutro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154" w:type="dxa"/>
          </w:tcPr>
          <w:p w14:paraId="02A9C48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hechos_de_colores</w:t>
            </w:r>
            <w:proofErr w:type="spellEnd"/>
          </w:p>
        </w:tc>
      </w:tr>
      <w:tr w:rsidR="00B67A9E" w14:paraId="17A509D3" w14:textId="77777777">
        <w:trPr>
          <w:jc w:val="center"/>
        </w:trPr>
        <w:tc>
          <w:tcPr>
            <w:tcW w:w="1814" w:type="dxa"/>
          </w:tcPr>
          <w:p w14:paraId="04A9002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mismo_color</w:t>
            </w:r>
            <w:proofErr w:type="spellEnd"/>
          </w:p>
        </w:tc>
        <w:tc>
          <w:tcPr>
            <w:tcW w:w="1247" w:type="dxa"/>
          </w:tcPr>
          <w:p w14:paraId="6276A96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Color</w:t>
            </w:r>
          </w:p>
        </w:tc>
        <w:tc>
          <w:tcPr>
            <w:tcW w:w="4195" w:type="dxa"/>
          </w:tcPr>
          <w:p w14:paraId="7D4EF10B" w14:textId="77777777" w:rsidR="00B67A9E" w:rsidRDefault="00201077">
            <w:pPr>
              <w:spacing w:after="40" w:line="240" w:lineRule="auto"/>
            </w:pPr>
            <w:proofErr w:type="gramStart"/>
            <w:r>
              <w:rPr>
                <w:sz w:val="20"/>
              </w:rPr>
              <w:t>Los</w:t>
            </w:r>
            <w:proofErr w:type="gramEnd"/>
            <w:r>
              <w:rPr>
                <w:sz w:val="20"/>
              </w:rPr>
              <w:t xml:space="preserve"> dos </w:t>
            </w:r>
            <w:proofErr w:type="spellStart"/>
            <w:r>
              <w:rPr>
                <w:sz w:val="20"/>
              </w:rPr>
              <w:t>colores</w:t>
            </w:r>
            <w:proofErr w:type="spellEnd"/>
            <w:r>
              <w:rPr>
                <w:sz w:val="20"/>
              </w:rPr>
              <w:t xml:space="preserve"> son </w:t>
            </w:r>
            <w:proofErr w:type="spellStart"/>
            <w:r>
              <w:rPr>
                <w:sz w:val="20"/>
              </w:rPr>
              <w:t>iguales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154" w:type="dxa"/>
          </w:tcPr>
          <w:p w14:paraId="58823E8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hechos_de_colores</w:t>
            </w:r>
            <w:proofErr w:type="spellEnd"/>
          </w:p>
        </w:tc>
      </w:tr>
      <w:tr w:rsidR="00B67A9E" w14:paraId="01AC5571" w14:textId="77777777">
        <w:trPr>
          <w:jc w:val="center"/>
        </w:trPr>
        <w:tc>
          <w:tcPr>
            <w:tcW w:w="1814" w:type="dxa"/>
          </w:tcPr>
          <w:p w14:paraId="31769C2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complementarios</w:t>
            </w:r>
            <w:proofErr w:type="spellEnd"/>
          </w:p>
        </w:tc>
        <w:tc>
          <w:tcPr>
            <w:tcW w:w="1247" w:type="dxa"/>
          </w:tcPr>
          <w:p w14:paraId="2E5135F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Color</w:t>
            </w:r>
          </w:p>
        </w:tc>
        <w:tc>
          <w:tcPr>
            <w:tcW w:w="4195" w:type="dxa"/>
          </w:tcPr>
          <w:p w14:paraId="7C914974" w14:textId="77777777" w:rsidR="00B67A9E" w:rsidRDefault="00201077">
            <w:pPr>
              <w:spacing w:after="40" w:line="240" w:lineRule="auto"/>
            </w:pPr>
            <w:proofErr w:type="gramStart"/>
            <w:r>
              <w:rPr>
                <w:sz w:val="20"/>
              </w:rPr>
              <w:t>Los</w:t>
            </w:r>
            <w:proofErr w:type="gramEnd"/>
            <w:r>
              <w:rPr>
                <w:sz w:val="20"/>
              </w:rPr>
              <w:t xml:space="preserve"> dos </w:t>
            </w:r>
            <w:proofErr w:type="spellStart"/>
            <w:r>
              <w:rPr>
                <w:sz w:val="20"/>
              </w:rPr>
              <w:t>colores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forman</w:t>
            </w:r>
            <w:proofErr w:type="spellEnd"/>
            <w:r>
              <w:rPr>
                <w:sz w:val="20"/>
              </w:rPr>
              <w:t xml:space="preserve"> un par </w:t>
            </w:r>
            <w:proofErr w:type="spellStart"/>
            <w:r>
              <w:rPr>
                <w:sz w:val="20"/>
              </w:rPr>
              <w:t>complementario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154" w:type="dxa"/>
          </w:tcPr>
          <w:p w14:paraId="6CBBF4D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hechos_de_colores</w:t>
            </w:r>
            <w:proofErr w:type="spellEnd"/>
          </w:p>
        </w:tc>
      </w:tr>
      <w:tr w:rsidR="00B67A9E" w14:paraId="5EEB526D" w14:textId="77777777">
        <w:trPr>
          <w:jc w:val="center"/>
        </w:trPr>
        <w:tc>
          <w:tcPr>
            <w:tcW w:w="1814" w:type="dxa"/>
          </w:tcPr>
          <w:p w14:paraId="4B567D3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accesorio</w:t>
            </w:r>
            <w:proofErr w:type="spellEnd"/>
          </w:p>
        </w:tc>
        <w:tc>
          <w:tcPr>
            <w:tcW w:w="1247" w:type="dxa"/>
          </w:tcPr>
          <w:p w14:paraId="500F2E9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Atuendo</w:t>
            </w:r>
            <w:proofErr w:type="spellEnd"/>
          </w:p>
        </w:tc>
        <w:tc>
          <w:tcPr>
            <w:tcW w:w="4195" w:type="dxa"/>
          </w:tcPr>
          <w:p w14:paraId="717AD50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incluye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accesorio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154" w:type="dxa"/>
          </w:tcPr>
          <w:p w14:paraId="104C6C8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ventajas_del_atuendo</w:t>
            </w:r>
            <w:proofErr w:type="spellEnd"/>
          </w:p>
        </w:tc>
      </w:tr>
    </w:tbl>
    <w:p w14:paraId="04C5F6F8" w14:textId="77777777" w:rsidR="00B67A9E" w:rsidRDefault="00B67A9E">
      <w:pPr>
        <w:spacing w:after="40"/>
      </w:pPr>
    </w:p>
    <w:p w14:paraId="39A033A1" w14:textId="77777777" w:rsidR="00B67A9E" w:rsidRDefault="00201077">
      <w:pPr>
        <w:pStyle w:val="Ttulo1"/>
        <w:pageBreakBefore/>
      </w:pPr>
      <w:bookmarkStart w:id="56" w:name="_Toc244250079"/>
      <w:r>
        <w:lastRenderedPageBreak/>
        <w:t xml:space="preserve">8. </w:t>
      </w:r>
      <w:proofErr w:type="spellStart"/>
      <w:r>
        <w:t>Módulos</w:t>
      </w:r>
      <w:proofErr w:type="spellEnd"/>
      <w:r>
        <w:t xml:space="preserve"> y API</w:t>
      </w:r>
      <w:bookmarkEnd w:id="56"/>
    </w:p>
    <w:p w14:paraId="51E96F6B" w14:textId="77777777" w:rsidR="00B67A9E" w:rsidRDefault="00201077">
      <w:pPr>
        <w:pStyle w:val="Ttulo2"/>
      </w:pPr>
      <w:bookmarkStart w:id="57" w:name="_Toc244250080"/>
      <w:r>
        <w:t xml:space="preserve">8.1 </w:t>
      </w:r>
      <w:proofErr w:type="spellStart"/>
      <w:r>
        <w:t>Módulos</w:t>
      </w:r>
      <w:proofErr w:type="spellEnd"/>
      <w:r>
        <w:t xml:space="preserve"> del </w:t>
      </w:r>
      <w:proofErr w:type="spellStart"/>
      <w:r>
        <w:t>servidor</w:t>
      </w:r>
      <w:bookmarkEnd w:id="57"/>
      <w:proofErr w:type="spellEnd"/>
    </w:p>
    <w:p w14:paraId="0364441A" w14:textId="164EC679" w:rsidR="00B67A9E" w:rsidRDefault="00201077">
      <w:pPr>
        <w:keepNext/>
        <w:spacing w:before="160" w:after="80"/>
      </w:pPr>
      <w:bookmarkStart w:id="58" w:name="_Toc244250155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25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Funciones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principales</w:t>
      </w:r>
      <w:proofErr w:type="spellEnd"/>
      <w:r>
        <w:rPr>
          <w:i/>
          <w:sz w:val="20"/>
        </w:rPr>
        <w:t xml:space="preserve"> del </w:t>
      </w:r>
      <w:proofErr w:type="spellStart"/>
      <w:r>
        <w:rPr>
          <w:i/>
          <w:sz w:val="20"/>
        </w:rPr>
        <w:t>servidor</w:t>
      </w:r>
      <w:bookmarkEnd w:id="58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28"/>
        <w:gridCol w:w="4082"/>
      </w:tblGrid>
      <w:tr w:rsidR="00B67A9E" w14:paraId="5121E921" w14:textId="77777777">
        <w:trPr>
          <w:jc w:val="center"/>
        </w:trPr>
        <w:tc>
          <w:tcPr>
            <w:tcW w:w="1701" w:type="dxa"/>
          </w:tcPr>
          <w:p w14:paraId="38953FF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Módulo</w:t>
            </w:r>
            <w:proofErr w:type="spellEnd"/>
          </w:p>
        </w:tc>
        <w:tc>
          <w:tcPr>
            <w:tcW w:w="3628" w:type="dxa"/>
          </w:tcPr>
          <w:p w14:paraId="50C381C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Función</w:t>
            </w:r>
            <w:proofErr w:type="spellEnd"/>
          </w:p>
        </w:tc>
        <w:tc>
          <w:tcPr>
            <w:tcW w:w="4082" w:type="dxa"/>
          </w:tcPr>
          <w:p w14:paraId="77569F1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Responsabilidad</w:t>
            </w:r>
            <w:proofErr w:type="spellEnd"/>
          </w:p>
        </w:tc>
      </w:tr>
      <w:tr w:rsidR="00B67A9E" w14:paraId="1CA0C546" w14:textId="77777777">
        <w:trPr>
          <w:jc w:val="center"/>
        </w:trPr>
        <w:tc>
          <w:tcPr>
            <w:tcW w:w="1701" w:type="dxa"/>
          </w:tcPr>
          <w:p w14:paraId="1CF9849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principal.py</w:t>
            </w:r>
          </w:p>
        </w:tc>
        <w:tc>
          <w:tcPr>
            <w:tcW w:w="3628" w:type="dxa"/>
          </w:tcPr>
          <w:p w14:paraId="2B61248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registrar, </w:t>
            </w:r>
            <w:proofErr w:type="spellStart"/>
            <w:r>
              <w:rPr>
                <w:sz w:val="20"/>
              </w:rPr>
              <w:t>iniciar_sesion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cerrar_sesion</w:t>
            </w:r>
            <w:proofErr w:type="spellEnd"/>
          </w:p>
        </w:tc>
        <w:tc>
          <w:tcPr>
            <w:tcW w:w="4082" w:type="dxa"/>
          </w:tcPr>
          <w:p w14:paraId="48C3DA7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Cuentas y </w:t>
            </w:r>
            <w:proofErr w:type="spellStart"/>
            <w:r>
              <w:rPr>
                <w:sz w:val="20"/>
              </w:rPr>
              <w:t>sesiones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7A622E7E" w14:textId="77777777">
        <w:trPr>
          <w:jc w:val="center"/>
        </w:trPr>
        <w:tc>
          <w:tcPr>
            <w:tcW w:w="1701" w:type="dxa"/>
          </w:tcPr>
          <w:p w14:paraId="5EBCD13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principal.py</w:t>
            </w:r>
          </w:p>
        </w:tc>
        <w:tc>
          <w:tcPr>
            <w:tcW w:w="3628" w:type="dxa"/>
          </w:tcPr>
          <w:p w14:paraId="0CB2189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subir_prenda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listar_prendas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cambiar_estado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eliminar_prenda</w:t>
            </w:r>
            <w:proofErr w:type="spellEnd"/>
          </w:p>
        </w:tc>
        <w:tc>
          <w:tcPr>
            <w:tcW w:w="4082" w:type="dxa"/>
          </w:tcPr>
          <w:p w14:paraId="276575B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Armario</w:t>
            </w:r>
            <w:proofErr w:type="spellEnd"/>
            <w:r>
              <w:rPr>
                <w:sz w:val="20"/>
              </w:rPr>
              <w:t xml:space="preserve">. Valida </w:t>
            </w:r>
            <w:proofErr w:type="spellStart"/>
            <w:r>
              <w:rPr>
                <w:sz w:val="20"/>
              </w:rPr>
              <w:t>categoría</w:t>
            </w:r>
            <w:proofErr w:type="spellEnd"/>
            <w:r>
              <w:rPr>
                <w:sz w:val="20"/>
              </w:rPr>
              <w:t xml:space="preserve">, color y </w:t>
            </w:r>
            <w:proofErr w:type="spellStart"/>
            <w:r>
              <w:rPr>
                <w:sz w:val="20"/>
              </w:rPr>
              <w:t>nivel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abrigo</w:t>
            </w:r>
            <w:proofErr w:type="spellEnd"/>
            <w:r>
              <w:rPr>
                <w:sz w:val="20"/>
              </w:rPr>
              <w:t xml:space="preserve"> (422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cumplen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B67A9E" w14:paraId="3A06E3A4" w14:textId="77777777">
        <w:trPr>
          <w:jc w:val="center"/>
        </w:trPr>
        <w:tc>
          <w:tcPr>
            <w:tcW w:w="1701" w:type="dxa"/>
          </w:tcPr>
          <w:p w14:paraId="239E946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principal.py</w:t>
            </w:r>
          </w:p>
        </w:tc>
        <w:tc>
          <w:tcPr>
            <w:tcW w:w="3628" w:type="dxa"/>
          </w:tcPr>
          <w:p w14:paraId="15AF29C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guardar_imagen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extension_de_imagen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borrar_imagen</w:t>
            </w:r>
            <w:proofErr w:type="spellEnd"/>
          </w:p>
        </w:tc>
        <w:tc>
          <w:tcPr>
            <w:tcW w:w="4082" w:type="dxa"/>
          </w:tcPr>
          <w:p w14:paraId="7BE2774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Fotos: </w:t>
            </w:r>
            <w:proofErr w:type="spellStart"/>
            <w:r>
              <w:rPr>
                <w:sz w:val="20"/>
              </w:rPr>
              <w:t>valida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firma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archivo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límite</w:t>
            </w:r>
            <w:proofErr w:type="spellEnd"/>
            <w:r>
              <w:rPr>
                <w:sz w:val="20"/>
              </w:rPr>
              <w:t xml:space="preserve"> de 8 MB y </w:t>
            </w:r>
            <w:proofErr w:type="spellStart"/>
            <w:r>
              <w:rPr>
                <w:sz w:val="20"/>
              </w:rPr>
              <w:t>nombre</w:t>
            </w:r>
            <w:proofErr w:type="spellEnd"/>
            <w:r>
              <w:rPr>
                <w:sz w:val="20"/>
              </w:rPr>
              <w:t xml:space="preserve"> UUID.</w:t>
            </w:r>
          </w:p>
        </w:tc>
      </w:tr>
      <w:tr w:rsidR="00B67A9E" w14:paraId="29496EF7" w14:textId="77777777">
        <w:trPr>
          <w:jc w:val="center"/>
        </w:trPr>
        <w:tc>
          <w:tcPr>
            <w:tcW w:w="1701" w:type="dxa"/>
          </w:tcPr>
          <w:p w14:paraId="3557E65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principal.py</w:t>
            </w:r>
          </w:p>
        </w:tc>
        <w:tc>
          <w:tcPr>
            <w:tcW w:w="3628" w:type="dxa"/>
          </w:tcPr>
          <w:p w14:paraId="082D6B2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generar_recomendaciones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guardar_atuendo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listar_atuendos</w:t>
            </w:r>
            <w:proofErr w:type="spellEnd"/>
          </w:p>
        </w:tc>
        <w:tc>
          <w:tcPr>
            <w:tcW w:w="4082" w:type="dxa"/>
          </w:tcPr>
          <w:p w14:paraId="5175A50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recomendaciones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1BA8AAF" w14:textId="77777777">
        <w:trPr>
          <w:jc w:val="center"/>
        </w:trPr>
        <w:tc>
          <w:tcPr>
            <w:tcW w:w="1701" w:type="dxa"/>
          </w:tcPr>
          <w:p w14:paraId="0132B6A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principal.py</w:t>
            </w:r>
          </w:p>
        </w:tc>
        <w:tc>
          <w:tcPr>
            <w:tcW w:w="3628" w:type="dxa"/>
          </w:tcPr>
          <w:p w14:paraId="1195CBA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ver_estadisticas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redactar_hallazgo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historial_de_prendas</w:t>
            </w:r>
            <w:proofErr w:type="spellEnd"/>
          </w:p>
        </w:tc>
        <w:tc>
          <w:tcPr>
            <w:tcW w:w="4082" w:type="dxa"/>
          </w:tcPr>
          <w:p w14:paraId="3AB1CAB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Estadísticas</w:t>
            </w:r>
            <w:proofErr w:type="spellEnd"/>
            <w:r>
              <w:rPr>
                <w:sz w:val="20"/>
              </w:rPr>
              <w:t xml:space="preserve"> y la </w:t>
            </w:r>
            <w:proofErr w:type="spellStart"/>
            <w:r>
              <w:rPr>
                <w:sz w:val="20"/>
              </w:rPr>
              <w:t>frase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hallazgo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790B4F9" w14:textId="77777777">
        <w:trPr>
          <w:jc w:val="center"/>
        </w:trPr>
        <w:tc>
          <w:tcPr>
            <w:tcW w:w="1701" w:type="dxa"/>
          </w:tcPr>
          <w:p w14:paraId="7C67469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seguridad.py</w:t>
            </w:r>
          </w:p>
        </w:tc>
        <w:tc>
          <w:tcPr>
            <w:tcW w:w="3628" w:type="dxa"/>
          </w:tcPr>
          <w:p w14:paraId="210B379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generar_hash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verificar_contraseña</w:t>
            </w:r>
            <w:proofErr w:type="spellEnd"/>
          </w:p>
        </w:tc>
        <w:tc>
          <w:tcPr>
            <w:tcW w:w="4082" w:type="dxa"/>
          </w:tcPr>
          <w:p w14:paraId="465F782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PBKDF2-HMAC-SHA256 con </w:t>
            </w:r>
            <w:proofErr w:type="spellStart"/>
            <w:r>
              <w:rPr>
                <w:sz w:val="20"/>
              </w:rPr>
              <w:t>sal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aleatoria</w:t>
            </w:r>
            <w:proofErr w:type="spellEnd"/>
            <w:r>
              <w:rPr>
                <w:sz w:val="20"/>
              </w:rPr>
              <w:t xml:space="preserve"> de 16 bytes.</w:t>
            </w:r>
          </w:p>
        </w:tc>
      </w:tr>
      <w:tr w:rsidR="00B67A9E" w14:paraId="044F3767" w14:textId="77777777">
        <w:trPr>
          <w:jc w:val="center"/>
        </w:trPr>
        <w:tc>
          <w:tcPr>
            <w:tcW w:w="1701" w:type="dxa"/>
          </w:tcPr>
          <w:p w14:paraId="657BA1A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seguridad.py</w:t>
            </w:r>
          </w:p>
        </w:tc>
        <w:tc>
          <w:tcPr>
            <w:tcW w:w="3628" w:type="dxa"/>
          </w:tcPr>
          <w:p w14:paraId="52F469E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crear_token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usuario_actual</w:t>
            </w:r>
            <w:proofErr w:type="spellEnd"/>
          </w:p>
        </w:tc>
        <w:tc>
          <w:tcPr>
            <w:tcW w:w="4082" w:type="dxa"/>
          </w:tcPr>
          <w:p w14:paraId="05901A5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Token </w:t>
            </w:r>
            <w:proofErr w:type="spellStart"/>
            <w:r>
              <w:rPr>
                <w:sz w:val="20"/>
              </w:rPr>
              <w:t>firmado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usuario.versión</w:t>
            </w:r>
            <w:proofErr w:type="gramEnd"/>
            <w:r>
              <w:rPr>
                <w:sz w:val="20"/>
              </w:rPr>
              <w:t>.</w:t>
            </w:r>
            <w:proofErr w:type="gramStart"/>
            <w:r>
              <w:rPr>
                <w:sz w:val="20"/>
              </w:rPr>
              <w:t>expiración.firma</w:t>
            </w:r>
            <w:proofErr w:type="spellEnd"/>
            <w:proofErr w:type="gram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dependencia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protección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5C893CD" w14:textId="77777777">
        <w:trPr>
          <w:jc w:val="center"/>
        </w:trPr>
        <w:tc>
          <w:tcPr>
            <w:tcW w:w="1701" w:type="dxa"/>
          </w:tcPr>
          <w:p w14:paraId="6E0D1BF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clima.py</w:t>
            </w:r>
          </w:p>
        </w:tc>
        <w:tc>
          <w:tcPr>
            <w:tcW w:w="3628" w:type="dxa"/>
          </w:tcPr>
          <w:p w14:paraId="07F5EF3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obtener_clima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describir_codigo</w:t>
            </w:r>
            <w:proofErr w:type="spellEnd"/>
          </w:p>
        </w:tc>
        <w:tc>
          <w:tcPr>
            <w:tcW w:w="4082" w:type="dxa"/>
          </w:tcPr>
          <w:p w14:paraId="00E7558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Consulta </w:t>
            </w:r>
            <w:proofErr w:type="spellStart"/>
            <w:r>
              <w:rPr>
                <w:sz w:val="20"/>
              </w:rPr>
              <w:t>a</w:t>
            </w:r>
            <w:proofErr w:type="spellEnd"/>
            <w:r>
              <w:rPr>
                <w:sz w:val="20"/>
              </w:rPr>
              <w:t xml:space="preserve"> Open-</w:t>
            </w:r>
            <w:proofErr w:type="spellStart"/>
            <w:r>
              <w:rPr>
                <w:sz w:val="20"/>
              </w:rPr>
              <w:t>Meteo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caché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respaldo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códigos</w:t>
            </w:r>
            <w:proofErr w:type="spellEnd"/>
            <w:r>
              <w:rPr>
                <w:sz w:val="20"/>
              </w:rPr>
              <w:t xml:space="preserve"> WMO a </w:t>
            </w:r>
            <w:proofErr w:type="spellStart"/>
            <w:r>
              <w:rPr>
                <w:sz w:val="20"/>
              </w:rPr>
              <w:t>texto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53B0576" w14:textId="77777777">
        <w:trPr>
          <w:jc w:val="center"/>
        </w:trPr>
        <w:tc>
          <w:tcPr>
            <w:tcW w:w="1701" w:type="dxa"/>
          </w:tcPr>
          <w:p w14:paraId="3ADAFA1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logica.py</w:t>
            </w:r>
          </w:p>
        </w:tc>
        <w:tc>
          <w:tcPr>
            <w:tcW w:w="3628" w:type="dxa"/>
          </w:tcPr>
          <w:p w14:paraId="7DB80DE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inferir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razonar_clima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es_apta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deducir_de_prenda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por_que_combinan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ventajas_del_atuendo</w:t>
            </w:r>
            <w:proofErr w:type="spellEnd"/>
          </w:p>
        </w:tc>
        <w:tc>
          <w:tcPr>
            <w:tcW w:w="4082" w:type="dxa"/>
          </w:tcPr>
          <w:p w14:paraId="18FA4BC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Motor de </w:t>
            </w:r>
            <w:proofErr w:type="spellStart"/>
            <w:r>
              <w:rPr>
                <w:sz w:val="20"/>
              </w:rPr>
              <w:t>inferencia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proposicional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8.3).</w:t>
            </w:r>
          </w:p>
        </w:tc>
      </w:tr>
      <w:tr w:rsidR="00B67A9E" w14:paraId="36D9E9D5" w14:textId="77777777">
        <w:trPr>
          <w:jc w:val="center"/>
        </w:trPr>
        <w:tc>
          <w:tcPr>
            <w:tcW w:w="1701" w:type="dxa"/>
          </w:tcPr>
          <w:p w14:paraId="544D61B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busqueda.py</w:t>
            </w:r>
          </w:p>
        </w:tc>
        <w:tc>
          <w:tcPr>
            <w:tcW w:w="3628" w:type="dxa"/>
          </w:tcPr>
          <w:p w14:paraId="37AAD89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preparar_problema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mejores_atuendos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elegir_accesorio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recomendar</w:t>
            </w:r>
            <w:proofErr w:type="spellEnd"/>
          </w:p>
        </w:tc>
        <w:tc>
          <w:tcPr>
            <w:tcW w:w="4082" w:type="dxa"/>
          </w:tcPr>
          <w:p w14:paraId="3043DF4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Búsqueda</w:t>
            </w:r>
            <w:proofErr w:type="spellEnd"/>
            <w:r>
              <w:rPr>
                <w:sz w:val="20"/>
              </w:rPr>
              <w:t xml:space="preserve"> A* y </w:t>
            </w:r>
            <w:proofErr w:type="spellStart"/>
            <w:r>
              <w:rPr>
                <w:sz w:val="20"/>
              </w:rPr>
              <w:t>armado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8.4).</w:t>
            </w:r>
          </w:p>
        </w:tc>
      </w:tr>
      <w:tr w:rsidR="00B67A9E" w14:paraId="5A04AB06" w14:textId="77777777">
        <w:trPr>
          <w:jc w:val="center"/>
        </w:trPr>
        <w:tc>
          <w:tcPr>
            <w:tcW w:w="1701" w:type="dxa"/>
          </w:tcPr>
          <w:p w14:paraId="60EC62F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explicacion.py</w:t>
            </w:r>
          </w:p>
        </w:tc>
        <w:tc>
          <w:tcPr>
            <w:tcW w:w="3628" w:type="dxa"/>
          </w:tcPr>
          <w:p w14:paraId="679CE48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hechos_para_explicar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explicar_atuendo</w:t>
            </w:r>
            <w:proofErr w:type="spellEnd"/>
          </w:p>
        </w:tc>
        <w:tc>
          <w:tcPr>
            <w:tcW w:w="4082" w:type="dxa"/>
          </w:tcPr>
          <w:p w14:paraId="08F92B7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Explicación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8.10).</w:t>
            </w:r>
          </w:p>
        </w:tc>
      </w:tr>
      <w:tr w:rsidR="00B67A9E" w14:paraId="652BB4D8" w14:textId="77777777">
        <w:trPr>
          <w:jc w:val="center"/>
        </w:trPr>
        <w:tc>
          <w:tcPr>
            <w:tcW w:w="1701" w:type="dxa"/>
          </w:tcPr>
          <w:p w14:paraId="0021F3A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vision.py</w:t>
            </w:r>
          </w:p>
        </w:tc>
        <w:tc>
          <w:tcPr>
            <w:tcW w:w="3628" w:type="dxa"/>
          </w:tcPr>
          <w:p w14:paraId="318C10E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limpiar_respuesta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detectar_prenda</w:t>
            </w:r>
            <w:proofErr w:type="spellEnd"/>
          </w:p>
        </w:tc>
        <w:tc>
          <w:tcPr>
            <w:tcW w:w="4082" w:type="dxa"/>
          </w:tcPr>
          <w:p w14:paraId="657218B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Detección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8.9).</w:t>
            </w:r>
          </w:p>
        </w:tc>
      </w:tr>
      <w:tr w:rsidR="00B67A9E" w14:paraId="3A824C84" w14:textId="77777777">
        <w:trPr>
          <w:jc w:val="center"/>
        </w:trPr>
        <w:tc>
          <w:tcPr>
            <w:tcW w:w="1701" w:type="dxa"/>
          </w:tcPr>
          <w:p w14:paraId="58C5A66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ollama.py</w:t>
            </w:r>
          </w:p>
        </w:tc>
        <w:tc>
          <w:tcPr>
            <w:tcW w:w="3628" w:type="dxa"/>
          </w:tcPr>
          <w:p w14:paraId="318E62E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preguntar</w:t>
            </w:r>
            <w:proofErr w:type="spellEnd"/>
          </w:p>
        </w:tc>
        <w:tc>
          <w:tcPr>
            <w:tcW w:w="4082" w:type="dxa"/>
          </w:tcPr>
          <w:p w14:paraId="3E75712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Llama a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 xml:space="preserve">/chat. </w:t>
            </w:r>
            <w:proofErr w:type="spellStart"/>
            <w:r>
              <w:rPr>
                <w:sz w:val="20"/>
              </w:rPr>
              <w:t>Convierte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cualquier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falla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un 503</w:t>
            </w:r>
            <w:proofErr w:type="gramEnd"/>
            <w:r>
              <w:rPr>
                <w:sz w:val="20"/>
              </w:rPr>
              <w:t>.</w:t>
            </w:r>
          </w:p>
        </w:tc>
      </w:tr>
      <w:tr w:rsidR="00B67A9E" w14:paraId="01269182" w14:textId="77777777">
        <w:trPr>
          <w:jc w:val="center"/>
        </w:trPr>
        <w:tc>
          <w:tcPr>
            <w:tcW w:w="1701" w:type="dxa"/>
          </w:tcPr>
          <w:p w14:paraId="33BE470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aprendizaje.py</w:t>
            </w:r>
          </w:p>
        </w:tc>
        <w:tc>
          <w:tcPr>
            <w:tcW w:w="3628" w:type="dxa"/>
          </w:tcPr>
          <w:p w14:paraId="25B6F68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pesos_iniciales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distancia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escalar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reordenar</w:t>
            </w:r>
            <w:proofErr w:type="spellEnd"/>
          </w:p>
        </w:tc>
        <w:tc>
          <w:tcPr>
            <w:tcW w:w="4082" w:type="dxa"/>
          </w:tcPr>
          <w:p w14:paraId="771BD0C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Arranque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frío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orden</w:t>
            </w:r>
            <w:proofErr w:type="spellEnd"/>
            <w:r>
              <w:rPr>
                <w:sz w:val="20"/>
              </w:rPr>
              <w:t xml:space="preserve"> final de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candidatos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BA91604" w14:textId="77777777">
        <w:trPr>
          <w:jc w:val="center"/>
        </w:trPr>
        <w:tc>
          <w:tcPr>
            <w:tcW w:w="1701" w:type="dxa"/>
          </w:tcPr>
          <w:p w14:paraId="3FA8E8E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aprendizaje.py</w:t>
            </w:r>
          </w:p>
        </w:tc>
        <w:tc>
          <w:tcPr>
            <w:tcW w:w="3628" w:type="dxa"/>
          </w:tcPr>
          <w:p w14:paraId="4DFB434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caracteristicas_de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puntuar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ajustar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entrenar</w:t>
            </w:r>
            <w:proofErr w:type="spellEnd"/>
          </w:p>
        </w:tc>
        <w:tc>
          <w:tcPr>
            <w:tcW w:w="4082" w:type="dxa"/>
          </w:tcPr>
          <w:p w14:paraId="3B51C96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Perceptrón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8.11).</w:t>
            </w:r>
          </w:p>
        </w:tc>
      </w:tr>
      <w:tr w:rsidR="00B67A9E" w14:paraId="3C7B9E53" w14:textId="77777777">
        <w:trPr>
          <w:jc w:val="center"/>
        </w:trPr>
        <w:tc>
          <w:tcPr>
            <w:tcW w:w="1701" w:type="dxa"/>
          </w:tcPr>
          <w:p w14:paraId="30BE72D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algoritmos.py</w:t>
            </w:r>
          </w:p>
        </w:tc>
        <w:tc>
          <w:tcPr>
            <w:tcW w:w="3628" w:type="dxa"/>
          </w:tcPr>
          <w:p w14:paraId="1549793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bfs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dfs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ucs</w:t>
            </w:r>
            <w:proofErr w:type="spellEnd"/>
            <w:r>
              <w:rPr>
                <w:sz w:val="20"/>
              </w:rPr>
              <w:t xml:space="preserve">, greedy, </w:t>
            </w:r>
            <w:proofErr w:type="spellStart"/>
            <w:r>
              <w:rPr>
                <w:sz w:val="20"/>
              </w:rPr>
              <w:t>heuristica_simple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heuristica_mejorada</w:t>
            </w:r>
            <w:proofErr w:type="spellEnd"/>
          </w:p>
        </w:tc>
        <w:tc>
          <w:tcPr>
            <w:tcW w:w="4082" w:type="dxa"/>
          </w:tcPr>
          <w:p w14:paraId="3EBB8F7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Otros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algoritmos</w:t>
            </w:r>
            <w:proofErr w:type="spellEnd"/>
            <w:r>
              <w:rPr>
                <w:sz w:val="20"/>
              </w:rPr>
              <w:t xml:space="preserve">, solo para </w:t>
            </w:r>
            <w:proofErr w:type="spellStart"/>
            <w:r>
              <w:rPr>
                <w:sz w:val="20"/>
              </w:rPr>
              <w:t>comparar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diccionario</w:t>
            </w:r>
            <w:proofErr w:type="spellEnd"/>
            <w:r>
              <w:rPr>
                <w:sz w:val="20"/>
              </w:rPr>
              <w:t xml:space="preserve"> ALGORITMOS).</w:t>
            </w:r>
          </w:p>
        </w:tc>
      </w:tr>
      <w:tr w:rsidR="00B67A9E" w14:paraId="6F51ACD0" w14:textId="77777777">
        <w:trPr>
          <w:jc w:val="center"/>
        </w:trPr>
        <w:tc>
          <w:tcPr>
            <w:tcW w:w="1701" w:type="dxa"/>
          </w:tcPr>
          <w:p w14:paraId="6D75A4A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principal.py</w:t>
            </w:r>
          </w:p>
        </w:tc>
        <w:tc>
          <w:tcPr>
            <w:tcW w:w="3628" w:type="dxa"/>
          </w:tcPr>
          <w:p w14:paraId="553B687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guardar_preferencias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leer_preferencias</w:t>
            </w:r>
            <w:proofErr w:type="spellEnd"/>
          </w:p>
        </w:tc>
        <w:tc>
          <w:tcPr>
            <w:tcW w:w="4082" w:type="dxa"/>
          </w:tcPr>
          <w:p w14:paraId="6323CBE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Cuestionario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354ACA7" w14:textId="77777777">
        <w:trPr>
          <w:jc w:val="center"/>
        </w:trPr>
        <w:tc>
          <w:tcPr>
            <w:tcW w:w="1701" w:type="dxa"/>
          </w:tcPr>
          <w:p w14:paraId="2B5F903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principal.py</w:t>
            </w:r>
          </w:p>
        </w:tc>
        <w:tc>
          <w:tcPr>
            <w:tcW w:w="3628" w:type="dxa"/>
          </w:tcPr>
          <w:p w14:paraId="0C2D449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votar_atuendo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guardar_voto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registrar_sin_corazon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reentrenar</w:t>
            </w:r>
            <w:proofErr w:type="spellEnd"/>
          </w:p>
        </w:tc>
        <w:tc>
          <w:tcPr>
            <w:tcW w:w="4082" w:type="dxa"/>
          </w:tcPr>
          <w:p w14:paraId="3FABF7F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Votos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corazón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entrenamiento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pesos.</w:t>
            </w:r>
          </w:p>
        </w:tc>
      </w:tr>
      <w:tr w:rsidR="00B67A9E" w14:paraId="1D6912C9" w14:textId="77777777">
        <w:trPr>
          <w:jc w:val="center"/>
        </w:trPr>
        <w:tc>
          <w:tcPr>
            <w:tcW w:w="1701" w:type="dxa"/>
          </w:tcPr>
          <w:p w14:paraId="2270480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principal.py</w:t>
            </w:r>
          </w:p>
        </w:tc>
        <w:tc>
          <w:tcPr>
            <w:tcW w:w="3628" w:type="dxa"/>
          </w:tcPr>
          <w:p w14:paraId="4888FC3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cambiar_estilo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detectar_estilo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analizar_prenda</w:t>
            </w:r>
            <w:proofErr w:type="spellEnd"/>
          </w:p>
        </w:tc>
        <w:tc>
          <w:tcPr>
            <w:tcW w:w="4082" w:type="dxa"/>
          </w:tcPr>
          <w:p w14:paraId="4A403CC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Corrige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estampado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 xml:space="preserve">, y </w:t>
            </w:r>
            <w:proofErr w:type="spellStart"/>
            <w:r>
              <w:rPr>
                <w:sz w:val="20"/>
              </w:rPr>
              <w:t>usa</w:t>
            </w:r>
            <w:proofErr w:type="spellEnd"/>
            <w:r>
              <w:rPr>
                <w:sz w:val="20"/>
              </w:rPr>
              <w:t xml:space="preserve"> la IA con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nueva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guardada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60FC7A10" w14:textId="77777777">
        <w:trPr>
          <w:jc w:val="center"/>
        </w:trPr>
        <w:tc>
          <w:tcPr>
            <w:tcW w:w="1701" w:type="dxa"/>
          </w:tcPr>
          <w:p w14:paraId="6302771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base_datos.py</w:t>
            </w:r>
          </w:p>
        </w:tc>
        <w:tc>
          <w:tcPr>
            <w:tcW w:w="3628" w:type="dxa"/>
          </w:tcPr>
          <w:p w14:paraId="709FB7E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conectar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crear_tablas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consultar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consultar_uno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ejecutar</w:t>
            </w:r>
            <w:proofErr w:type="spellEnd"/>
          </w:p>
        </w:tc>
        <w:tc>
          <w:tcPr>
            <w:tcW w:w="4082" w:type="dxa"/>
          </w:tcPr>
          <w:p w14:paraId="3A5EC6C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Acceso</w:t>
            </w:r>
            <w:proofErr w:type="spellEnd"/>
            <w:r>
              <w:rPr>
                <w:sz w:val="20"/>
              </w:rPr>
              <w:t xml:space="preserve"> a SQLite con </w:t>
            </w:r>
            <w:proofErr w:type="spellStart"/>
            <w:r>
              <w:rPr>
                <w:sz w:val="20"/>
              </w:rPr>
              <w:t>parámetros</w:t>
            </w:r>
            <w:proofErr w:type="spellEnd"/>
            <w:r>
              <w:rPr>
                <w:sz w:val="20"/>
              </w:rPr>
              <w:t xml:space="preserve"> (?)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todas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consultas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4599A25E" w14:textId="77777777" w:rsidR="00B67A9E" w:rsidRDefault="00201077">
      <w:pPr>
        <w:pStyle w:val="Ttulo2"/>
      </w:pPr>
      <w:bookmarkStart w:id="59" w:name="_Toc244250081"/>
      <w:r>
        <w:lastRenderedPageBreak/>
        <w:t xml:space="preserve">8.2 </w:t>
      </w:r>
      <w:proofErr w:type="spellStart"/>
      <w:r>
        <w:t>Módulos</w:t>
      </w:r>
      <w:proofErr w:type="spellEnd"/>
      <w:r>
        <w:t xml:space="preserve"> de la app</w:t>
      </w:r>
      <w:bookmarkEnd w:id="59"/>
    </w:p>
    <w:p w14:paraId="31F6B77B" w14:textId="04FAC980" w:rsidR="00B67A9E" w:rsidRDefault="00201077">
      <w:pPr>
        <w:keepNext/>
        <w:spacing w:before="160" w:after="80"/>
      </w:pPr>
      <w:bookmarkStart w:id="60" w:name="_Toc244250156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26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Módulos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principales</w:t>
      </w:r>
      <w:proofErr w:type="spellEnd"/>
      <w:r>
        <w:rPr>
          <w:i/>
          <w:sz w:val="20"/>
        </w:rPr>
        <w:t xml:space="preserve"> de la app</w:t>
      </w:r>
      <w:bookmarkEnd w:id="6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74"/>
        <w:gridCol w:w="5654"/>
      </w:tblGrid>
      <w:tr w:rsidR="00B67A9E" w14:paraId="46B27375" w14:textId="77777777">
        <w:trPr>
          <w:jc w:val="center"/>
        </w:trPr>
        <w:tc>
          <w:tcPr>
            <w:tcW w:w="3402" w:type="dxa"/>
          </w:tcPr>
          <w:p w14:paraId="60E9C08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Archivo</w:t>
            </w:r>
            <w:proofErr w:type="spellEnd"/>
          </w:p>
        </w:tc>
        <w:tc>
          <w:tcPr>
            <w:tcW w:w="6009" w:type="dxa"/>
          </w:tcPr>
          <w:p w14:paraId="028BC28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Responsabilidad</w:t>
            </w:r>
            <w:proofErr w:type="spellEnd"/>
          </w:p>
        </w:tc>
      </w:tr>
      <w:tr w:rsidR="00B67A9E" w14:paraId="5FE86419" w14:textId="77777777">
        <w:trPr>
          <w:jc w:val="center"/>
        </w:trPr>
        <w:tc>
          <w:tcPr>
            <w:tcW w:w="3402" w:type="dxa"/>
          </w:tcPr>
          <w:p w14:paraId="4704351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api.js</w:t>
            </w:r>
          </w:p>
        </w:tc>
        <w:tc>
          <w:tcPr>
            <w:tcW w:w="6009" w:type="dxa"/>
          </w:tcPr>
          <w:p w14:paraId="0776495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Cliente</w:t>
            </w:r>
            <w:proofErr w:type="spellEnd"/>
            <w:r>
              <w:rPr>
                <w:sz w:val="20"/>
              </w:rPr>
              <w:t xml:space="preserve"> HTTP. </w:t>
            </w:r>
            <w:proofErr w:type="spellStart"/>
            <w:r>
              <w:rPr>
                <w:sz w:val="20"/>
              </w:rPr>
              <w:t>Agrega</w:t>
            </w:r>
            <w:proofErr w:type="spellEnd"/>
            <w:r>
              <w:rPr>
                <w:sz w:val="20"/>
              </w:rPr>
              <w:t xml:space="preserve"> el token, </w:t>
            </w:r>
            <w:proofErr w:type="spellStart"/>
            <w:r>
              <w:rPr>
                <w:sz w:val="20"/>
              </w:rPr>
              <w:t>convierte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errores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mensajes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español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cierra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el token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sirve</w:t>
            </w:r>
            <w:proofErr w:type="spellEnd"/>
            <w:r>
              <w:rPr>
                <w:sz w:val="20"/>
              </w:rPr>
              <w:t xml:space="preserve"> (401).</w:t>
            </w:r>
          </w:p>
        </w:tc>
      </w:tr>
      <w:tr w:rsidR="00B67A9E" w14:paraId="75FC2A23" w14:textId="77777777">
        <w:trPr>
          <w:jc w:val="center"/>
        </w:trPr>
        <w:tc>
          <w:tcPr>
            <w:tcW w:w="3402" w:type="dxa"/>
          </w:tcPr>
          <w:p w14:paraId="7154F69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sesion.jsx</w:t>
            </w:r>
            <w:proofErr w:type="spellEnd"/>
          </w:p>
        </w:tc>
        <w:tc>
          <w:tcPr>
            <w:tcW w:w="6009" w:type="dxa"/>
          </w:tcPr>
          <w:p w14:paraId="6384BAB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Contexto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>. Guarda el token con expo-secure-store (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web, </w:t>
            </w:r>
            <w:proofErr w:type="spellStart"/>
            <w:r>
              <w:rPr>
                <w:sz w:val="20"/>
              </w:rPr>
              <w:t>localStorage</w:t>
            </w:r>
            <w:proofErr w:type="spellEnd"/>
            <w:r>
              <w:rPr>
                <w:sz w:val="20"/>
              </w:rPr>
              <w:t xml:space="preserve">) y </w:t>
            </w:r>
            <w:proofErr w:type="spellStart"/>
            <w:r>
              <w:rPr>
                <w:sz w:val="20"/>
              </w:rPr>
              <w:t>expone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correo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cuestionarioListo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A3A625E" w14:textId="77777777">
        <w:trPr>
          <w:jc w:val="center"/>
        </w:trPr>
        <w:tc>
          <w:tcPr>
            <w:tcW w:w="3402" w:type="dxa"/>
          </w:tcPr>
          <w:p w14:paraId="65E9863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app/_</w:t>
            </w:r>
            <w:proofErr w:type="spellStart"/>
            <w:r>
              <w:rPr>
                <w:sz w:val="20"/>
              </w:rPr>
              <w:t>layout.jsx</w:t>
            </w:r>
            <w:proofErr w:type="spellEnd"/>
          </w:p>
        </w:tc>
        <w:tc>
          <w:tcPr>
            <w:tcW w:w="6009" w:type="dxa"/>
          </w:tcPr>
          <w:p w14:paraId="4ACFA00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Carga las </w:t>
            </w:r>
            <w:proofErr w:type="spellStart"/>
            <w:r>
              <w:rPr>
                <w:sz w:val="20"/>
              </w:rPr>
              <w:t>fuentes</w:t>
            </w:r>
            <w:proofErr w:type="spellEnd"/>
            <w:r>
              <w:rPr>
                <w:sz w:val="20"/>
              </w:rPr>
              <w:t xml:space="preserve"> Outfit y Bodoni Moda, decide </w:t>
            </w:r>
            <w:proofErr w:type="spellStart"/>
            <w:r>
              <w:rPr>
                <w:sz w:val="20"/>
              </w:rPr>
              <w:t>qué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grupo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rutas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mostrar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según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oculta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pantalla</w:t>
            </w:r>
            <w:proofErr w:type="spellEnd"/>
            <w:r>
              <w:rPr>
                <w:sz w:val="20"/>
              </w:rPr>
              <w:t xml:space="preserve"> de carga.</w:t>
            </w:r>
          </w:p>
        </w:tc>
      </w:tr>
      <w:tr w:rsidR="00B67A9E" w14:paraId="1D8D1FA9" w14:textId="77777777">
        <w:trPr>
          <w:jc w:val="center"/>
        </w:trPr>
        <w:tc>
          <w:tcPr>
            <w:tcW w:w="3402" w:type="dxa"/>
          </w:tcPr>
          <w:p w14:paraId="4CDC6A5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app/(</w:t>
            </w:r>
            <w:proofErr w:type="spellStart"/>
            <w:r>
              <w:rPr>
                <w:sz w:val="20"/>
              </w:rPr>
              <w:t>protegido</w:t>
            </w:r>
            <w:proofErr w:type="spellEnd"/>
            <w:r>
              <w:rPr>
                <w:sz w:val="20"/>
              </w:rPr>
              <w:t>)/(</w:t>
            </w:r>
            <w:proofErr w:type="spellStart"/>
            <w:r>
              <w:rPr>
                <w:sz w:val="20"/>
              </w:rPr>
              <w:t>pestanas</w:t>
            </w:r>
            <w:proofErr w:type="spellEnd"/>
            <w:r>
              <w:rPr>
                <w:sz w:val="20"/>
              </w:rPr>
              <w:t>)/</w:t>
            </w:r>
            <w:proofErr w:type="spellStart"/>
            <w:r>
              <w:rPr>
                <w:sz w:val="20"/>
              </w:rPr>
              <w:t>generador.jsx</w:t>
            </w:r>
            <w:proofErr w:type="spellEnd"/>
          </w:p>
        </w:tc>
        <w:tc>
          <w:tcPr>
            <w:tcW w:w="6009" w:type="dxa"/>
          </w:tcPr>
          <w:p w14:paraId="3EE9772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Flujo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cuatro pasos: </w:t>
            </w:r>
            <w:proofErr w:type="spellStart"/>
            <w:r>
              <w:rPr>
                <w:sz w:val="20"/>
              </w:rPr>
              <w:t>ocasión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base,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. Maneja </w:t>
            </w:r>
            <w:proofErr w:type="spellStart"/>
            <w:r>
              <w:rPr>
                <w:sz w:val="20"/>
              </w:rPr>
              <w:t>corazones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explicaciones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guardado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94135B6" w14:textId="77777777">
        <w:trPr>
          <w:jc w:val="center"/>
        </w:trPr>
        <w:tc>
          <w:tcPr>
            <w:tcW w:w="3402" w:type="dxa"/>
          </w:tcPr>
          <w:p w14:paraId="4A045FF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app/(</w:t>
            </w:r>
            <w:proofErr w:type="spellStart"/>
            <w:r>
              <w:rPr>
                <w:sz w:val="20"/>
              </w:rPr>
              <w:t>protegido</w:t>
            </w:r>
            <w:proofErr w:type="spellEnd"/>
            <w:r>
              <w:rPr>
                <w:sz w:val="20"/>
              </w:rPr>
              <w:t>)/(</w:t>
            </w:r>
            <w:proofErr w:type="spellStart"/>
            <w:r>
              <w:rPr>
                <w:sz w:val="20"/>
              </w:rPr>
              <w:t>pestanas</w:t>
            </w:r>
            <w:proofErr w:type="spellEnd"/>
            <w:r>
              <w:rPr>
                <w:sz w:val="20"/>
              </w:rPr>
              <w:t>)/</w:t>
            </w:r>
            <w:proofErr w:type="spellStart"/>
            <w:r>
              <w:rPr>
                <w:sz w:val="20"/>
              </w:rPr>
              <w:t>index.jsx</w:t>
            </w:r>
            <w:proofErr w:type="spellEnd"/>
          </w:p>
        </w:tc>
        <w:tc>
          <w:tcPr>
            <w:tcW w:w="6009" w:type="dxa"/>
          </w:tcPr>
          <w:p w14:paraId="24E2BB8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Armario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agrupado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categoría</w:t>
            </w:r>
            <w:proofErr w:type="spellEnd"/>
            <w:r>
              <w:rPr>
                <w:sz w:val="20"/>
              </w:rPr>
              <w:t xml:space="preserve">, con </w:t>
            </w:r>
            <w:proofErr w:type="spellStart"/>
            <w:r>
              <w:rPr>
                <w:sz w:val="20"/>
              </w:rPr>
              <w:t>buscador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filtros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recarga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deslizar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BFD35DA" w14:textId="77777777">
        <w:trPr>
          <w:jc w:val="center"/>
        </w:trPr>
        <w:tc>
          <w:tcPr>
            <w:tcW w:w="3402" w:type="dxa"/>
          </w:tcPr>
          <w:p w14:paraId="45B650C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app/(</w:t>
            </w:r>
            <w:proofErr w:type="spellStart"/>
            <w:r>
              <w:rPr>
                <w:sz w:val="20"/>
              </w:rPr>
              <w:t>protegido</w:t>
            </w:r>
            <w:proofErr w:type="spellEnd"/>
            <w:r>
              <w:rPr>
                <w:sz w:val="20"/>
              </w:rPr>
              <w:t>)/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>/[id</w:t>
            </w:r>
            <w:proofErr w:type="gramStart"/>
            <w:r>
              <w:rPr>
                <w:sz w:val="20"/>
              </w:rPr>
              <w:t>].</w:t>
            </w:r>
            <w:proofErr w:type="spellStart"/>
            <w:r>
              <w:rPr>
                <w:sz w:val="20"/>
              </w:rPr>
              <w:t>jsx</w:t>
            </w:r>
            <w:proofErr w:type="spellEnd"/>
            <w:proofErr w:type="gramEnd"/>
          </w:p>
        </w:tc>
        <w:tc>
          <w:tcPr>
            <w:tcW w:w="6009" w:type="dxa"/>
          </w:tcPr>
          <w:p w14:paraId="7E45849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Detalle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estampado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detección</w:t>
            </w:r>
            <w:proofErr w:type="spellEnd"/>
            <w:r>
              <w:rPr>
                <w:sz w:val="20"/>
              </w:rPr>
              <w:t xml:space="preserve"> con IA y </w:t>
            </w:r>
            <w:proofErr w:type="spellStart"/>
            <w:r>
              <w:rPr>
                <w:sz w:val="20"/>
              </w:rPr>
              <w:t>eliminación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9EB99EC" w14:textId="77777777">
        <w:trPr>
          <w:jc w:val="center"/>
        </w:trPr>
        <w:tc>
          <w:tcPr>
            <w:tcW w:w="3402" w:type="dxa"/>
          </w:tcPr>
          <w:p w14:paraId="4C07DCA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app/(</w:t>
            </w:r>
            <w:proofErr w:type="spellStart"/>
            <w:r>
              <w:rPr>
                <w:sz w:val="20"/>
              </w:rPr>
              <w:t>protegido</w:t>
            </w:r>
            <w:proofErr w:type="spellEnd"/>
            <w:r>
              <w:rPr>
                <w:sz w:val="20"/>
              </w:rPr>
              <w:t>)/(</w:t>
            </w:r>
            <w:proofErr w:type="spellStart"/>
            <w:r>
              <w:rPr>
                <w:sz w:val="20"/>
              </w:rPr>
              <w:t>pestanas</w:t>
            </w:r>
            <w:proofErr w:type="spellEnd"/>
            <w:r>
              <w:rPr>
                <w:sz w:val="20"/>
              </w:rPr>
              <w:t>)/</w:t>
            </w:r>
            <w:proofErr w:type="spellStart"/>
            <w:r>
              <w:rPr>
                <w:sz w:val="20"/>
              </w:rPr>
              <w:t>guardados.jsx</w:t>
            </w:r>
            <w:proofErr w:type="spellEnd"/>
          </w:p>
        </w:tc>
        <w:tc>
          <w:tcPr>
            <w:tcW w:w="6009" w:type="dxa"/>
          </w:tcPr>
          <w:p w14:paraId="64A931E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Línea de </w:t>
            </w:r>
            <w:proofErr w:type="spellStart"/>
            <w:r>
              <w:rPr>
                <w:sz w:val="20"/>
              </w:rPr>
              <w:t>tiempo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guardados</w:t>
            </w:r>
            <w:proofErr w:type="spellEnd"/>
            <w:r>
              <w:rPr>
                <w:sz w:val="20"/>
              </w:rPr>
              <w:t xml:space="preserve"> con el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del día.</w:t>
            </w:r>
          </w:p>
        </w:tc>
      </w:tr>
      <w:tr w:rsidR="00B67A9E" w14:paraId="41BDD528" w14:textId="77777777">
        <w:trPr>
          <w:jc w:val="center"/>
        </w:trPr>
        <w:tc>
          <w:tcPr>
            <w:tcW w:w="3402" w:type="dxa"/>
          </w:tcPr>
          <w:p w14:paraId="6E7CBF0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app/(</w:t>
            </w:r>
            <w:proofErr w:type="spellStart"/>
            <w:r>
              <w:rPr>
                <w:sz w:val="20"/>
              </w:rPr>
              <w:t>protegido</w:t>
            </w:r>
            <w:proofErr w:type="spellEnd"/>
            <w:r>
              <w:rPr>
                <w:sz w:val="20"/>
              </w:rPr>
              <w:t>)/(</w:t>
            </w:r>
            <w:proofErr w:type="spellStart"/>
            <w:r>
              <w:rPr>
                <w:sz w:val="20"/>
              </w:rPr>
              <w:t>pestanas</w:t>
            </w:r>
            <w:proofErr w:type="spellEnd"/>
            <w:r>
              <w:rPr>
                <w:sz w:val="20"/>
              </w:rPr>
              <w:t>)/</w:t>
            </w:r>
            <w:proofErr w:type="spellStart"/>
            <w:r>
              <w:rPr>
                <w:sz w:val="20"/>
              </w:rPr>
              <w:t>estadisticas.jsx</w:t>
            </w:r>
            <w:proofErr w:type="spellEnd"/>
          </w:p>
        </w:tc>
        <w:tc>
          <w:tcPr>
            <w:tcW w:w="6009" w:type="dxa"/>
          </w:tcPr>
          <w:p w14:paraId="42B8AC7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Total, </w:t>
            </w:r>
            <w:proofErr w:type="spellStart"/>
            <w:r>
              <w:rPr>
                <w:sz w:val="20"/>
              </w:rPr>
              <w:t>indicadores</w:t>
            </w:r>
            <w:proofErr w:type="spellEnd"/>
            <w:r>
              <w:rPr>
                <w:sz w:val="20"/>
              </w:rPr>
              <w:t xml:space="preserve">, barras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categoría</w:t>
            </w:r>
            <w:proofErr w:type="spellEnd"/>
            <w:r>
              <w:rPr>
                <w:sz w:val="20"/>
              </w:rPr>
              <w:t xml:space="preserve"> y color, y columnas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nivel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abrigo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7F0A4F3A" w14:textId="77777777">
        <w:trPr>
          <w:jc w:val="center"/>
        </w:trPr>
        <w:tc>
          <w:tcPr>
            <w:tcW w:w="3402" w:type="dxa"/>
          </w:tcPr>
          <w:p w14:paraId="2AA73DA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componentes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Graficas.jsx</w:t>
            </w:r>
            <w:proofErr w:type="spellEnd"/>
          </w:p>
        </w:tc>
        <w:tc>
          <w:tcPr>
            <w:tcW w:w="6009" w:type="dxa"/>
          </w:tcPr>
          <w:p w14:paraId="6CF49BC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Resumen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Indicadores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Seccion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GraficaBarras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GraficaColumnas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dibujadas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componentes</w:t>
            </w:r>
            <w:proofErr w:type="spellEnd"/>
            <w:r>
              <w:rPr>
                <w:sz w:val="20"/>
              </w:rPr>
              <w:t xml:space="preserve"> de React Native.</w:t>
            </w:r>
          </w:p>
        </w:tc>
      </w:tr>
      <w:tr w:rsidR="00B67A9E" w14:paraId="41346F46" w14:textId="77777777">
        <w:trPr>
          <w:jc w:val="center"/>
        </w:trPr>
        <w:tc>
          <w:tcPr>
            <w:tcW w:w="3402" w:type="dxa"/>
          </w:tcPr>
          <w:p w14:paraId="498E6E2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movimiento.jsx</w:t>
            </w:r>
            <w:proofErr w:type="spellEnd"/>
          </w:p>
        </w:tc>
        <w:tc>
          <w:tcPr>
            <w:tcW w:w="6009" w:type="dxa"/>
          </w:tcPr>
          <w:p w14:paraId="7825121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Aparecer</w:t>
            </w:r>
            <w:proofErr w:type="spellEnd"/>
            <w:r>
              <w:rPr>
                <w:sz w:val="20"/>
              </w:rPr>
              <w:t xml:space="preserve"> (entrada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cascada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Presionable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escala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tocar</w:t>
            </w:r>
            <w:proofErr w:type="spellEnd"/>
            <w:r>
              <w:rPr>
                <w:sz w:val="20"/>
              </w:rPr>
              <w:t xml:space="preserve">) y </w:t>
            </w:r>
            <w:proofErr w:type="spellStart"/>
            <w:r>
              <w:rPr>
                <w:sz w:val="20"/>
              </w:rPr>
              <w:t>vibrar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confirmaciones</w:t>
            </w:r>
            <w:proofErr w:type="spellEnd"/>
            <w:r>
              <w:rPr>
                <w:sz w:val="20"/>
              </w:rPr>
              <w:t xml:space="preserve">). </w:t>
            </w:r>
            <w:proofErr w:type="spellStart"/>
            <w:r>
              <w:rPr>
                <w:sz w:val="20"/>
              </w:rPr>
              <w:t>Respetan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Reducir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movimiento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D4E5C9C" w14:textId="77777777">
        <w:trPr>
          <w:jc w:val="center"/>
        </w:trPr>
        <w:tc>
          <w:tcPr>
            <w:tcW w:w="3402" w:type="dxa"/>
          </w:tcPr>
          <w:p w14:paraId="139DA5C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tema.js</w:t>
            </w:r>
          </w:p>
        </w:tc>
        <w:tc>
          <w:tcPr>
            <w:tcW w:w="6009" w:type="dxa"/>
          </w:tcPr>
          <w:p w14:paraId="21ED728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Paletas </w:t>
            </w:r>
            <w:proofErr w:type="spellStart"/>
            <w:r>
              <w:rPr>
                <w:sz w:val="20"/>
              </w:rPr>
              <w:t>clara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oscura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tipografía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espacios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crearEstilos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estilos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cambien</w:t>
            </w:r>
            <w:proofErr w:type="spellEnd"/>
            <w:r>
              <w:rPr>
                <w:sz w:val="20"/>
              </w:rPr>
              <w:t xml:space="preserve"> con el </w:t>
            </w:r>
            <w:proofErr w:type="spellStart"/>
            <w:r>
              <w:rPr>
                <w:sz w:val="20"/>
              </w:rPr>
              <w:t>tema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74B9480" w14:textId="77777777">
        <w:trPr>
          <w:jc w:val="center"/>
        </w:trPr>
        <w:tc>
          <w:tcPr>
            <w:tcW w:w="3402" w:type="dxa"/>
          </w:tcPr>
          <w:p w14:paraId="3243AAC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app/(</w:t>
            </w:r>
            <w:proofErr w:type="spellStart"/>
            <w:r>
              <w:rPr>
                <w:sz w:val="20"/>
              </w:rPr>
              <w:t>protegido</w:t>
            </w:r>
            <w:proofErr w:type="spellEnd"/>
            <w:r>
              <w:rPr>
                <w:sz w:val="20"/>
              </w:rPr>
              <w:t>)/</w:t>
            </w:r>
            <w:proofErr w:type="spellStart"/>
            <w:r>
              <w:rPr>
                <w:sz w:val="20"/>
              </w:rPr>
              <w:t>cuestionario.jsx</w:t>
            </w:r>
            <w:proofErr w:type="spellEnd"/>
          </w:p>
        </w:tc>
        <w:tc>
          <w:tcPr>
            <w:tcW w:w="6009" w:type="dxa"/>
          </w:tcPr>
          <w:p w14:paraId="68FB99E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Cuestionario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 xml:space="preserve">. Se </w:t>
            </w:r>
            <w:proofErr w:type="spellStart"/>
            <w:r>
              <w:rPr>
                <w:sz w:val="20"/>
              </w:rPr>
              <w:t>ve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sola </w:t>
            </w:r>
            <w:proofErr w:type="spellStart"/>
            <w:r>
              <w:rPr>
                <w:sz w:val="20"/>
              </w:rPr>
              <w:t>vez</w:t>
            </w:r>
            <w:proofErr w:type="spellEnd"/>
            <w:r>
              <w:rPr>
                <w:sz w:val="20"/>
              </w:rPr>
              <w:t xml:space="preserve"> y se </w:t>
            </w:r>
            <w:proofErr w:type="spellStart"/>
            <w:r>
              <w:rPr>
                <w:sz w:val="20"/>
              </w:rPr>
              <w:t>puede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omitir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31435F4" w14:textId="77777777">
        <w:trPr>
          <w:jc w:val="center"/>
        </w:trPr>
        <w:tc>
          <w:tcPr>
            <w:tcW w:w="3402" w:type="dxa"/>
          </w:tcPr>
          <w:p w14:paraId="498CAFB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app/(</w:t>
            </w:r>
            <w:proofErr w:type="spellStart"/>
            <w:r>
              <w:rPr>
                <w:sz w:val="20"/>
              </w:rPr>
              <w:t>protegido</w:t>
            </w:r>
            <w:proofErr w:type="spellEnd"/>
            <w:r>
              <w:rPr>
                <w:sz w:val="20"/>
              </w:rPr>
              <w:t>)/_</w:t>
            </w:r>
            <w:proofErr w:type="spellStart"/>
            <w:r>
              <w:rPr>
                <w:sz w:val="20"/>
              </w:rPr>
              <w:t>layout.jsx</w:t>
            </w:r>
            <w:proofErr w:type="spellEnd"/>
          </w:p>
        </w:tc>
        <w:tc>
          <w:tcPr>
            <w:tcW w:w="6009" w:type="dxa"/>
          </w:tcPr>
          <w:p w14:paraId="353DE8A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Decide con </w:t>
            </w:r>
            <w:proofErr w:type="spellStart"/>
            <w:r>
              <w:rPr>
                <w:sz w:val="20"/>
              </w:rPr>
              <w:t>Stack.Protected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muestra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cuestionario</w:t>
            </w:r>
            <w:proofErr w:type="spellEnd"/>
            <w:r>
              <w:rPr>
                <w:sz w:val="20"/>
              </w:rPr>
              <w:t xml:space="preserve"> o las </w:t>
            </w:r>
            <w:proofErr w:type="spellStart"/>
            <w:r>
              <w:rPr>
                <w:sz w:val="20"/>
              </w:rPr>
              <w:t>pestañas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C4F2F49" w14:textId="77777777">
        <w:trPr>
          <w:jc w:val="center"/>
        </w:trPr>
        <w:tc>
          <w:tcPr>
            <w:tcW w:w="3402" w:type="dxa"/>
          </w:tcPr>
          <w:p w14:paraId="596683D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componentes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Perchero.jsx</w:t>
            </w:r>
            <w:proofErr w:type="spellEnd"/>
          </w:p>
        </w:tc>
        <w:tc>
          <w:tcPr>
            <w:tcW w:w="6009" w:type="dxa"/>
          </w:tcPr>
          <w:p w14:paraId="4CDCC3C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Un look: </w:t>
            </w:r>
            <w:proofErr w:type="spellStart"/>
            <w:r>
              <w:rPr>
                <w:sz w:val="20"/>
              </w:rPr>
              <w:t>franja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fotos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ventajas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corazón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Guardar</w:t>
            </w:r>
            <w:proofErr w:type="spellEnd"/>
            <w:r>
              <w:rPr>
                <w:sz w:val="20"/>
              </w:rPr>
              <w:t xml:space="preserve"> y ¿Por </w:t>
            </w:r>
            <w:proofErr w:type="spellStart"/>
            <w:r>
              <w:rPr>
                <w:sz w:val="20"/>
              </w:rPr>
              <w:t>qué</w:t>
            </w:r>
            <w:proofErr w:type="spellEnd"/>
            <w:r>
              <w:rPr>
                <w:sz w:val="20"/>
              </w:rPr>
              <w:t>?</w:t>
            </w:r>
          </w:p>
        </w:tc>
      </w:tr>
      <w:tr w:rsidR="00B67A9E" w14:paraId="34A0C85F" w14:textId="77777777">
        <w:trPr>
          <w:jc w:val="center"/>
        </w:trPr>
        <w:tc>
          <w:tcPr>
            <w:tcW w:w="3402" w:type="dxa"/>
          </w:tcPr>
          <w:p w14:paraId="14D5F1B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componentes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FilaPrenda.jsx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GrupoPrendas.jsx</w:t>
            </w:r>
            <w:proofErr w:type="spellEnd"/>
          </w:p>
        </w:tc>
        <w:tc>
          <w:tcPr>
            <w:tcW w:w="6009" w:type="dxa"/>
          </w:tcPr>
          <w:p w14:paraId="6EA7C0E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Fila de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grupo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categoría</w:t>
            </w:r>
            <w:proofErr w:type="spellEnd"/>
            <w:r>
              <w:rPr>
                <w:sz w:val="20"/>
              </w:rPr>
              <w:t xml:space="preserve"> con Ver las N. Los </w:t>
            </w:r>
            <w:proofErr w:type="spellStart"/>
            <w:r>
              <w:rPr>
                <w:sz w:val="20"/>
              </w:rPr>
              <w:t>usan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Armario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615EF39E" w14:textId="77777777">
        <w:trPr>
          <w:jc w:val="center"/>
        </w:trPr>
        <w:tc>
          <w:tcPr>
            <w:tcW w:w="3402" w:type="dxa"/>
          </w:tcPr>
          <w:p w14:paraId="1733A5A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componentes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Encabezado.jsx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Campo.jsx</w:t>
            </w:r>
            <w:proofErr w:type="spellEnd"/>
          </w:p>
        </w:tc>
        <w:tc>
          <w:tcPr>
            <w:tcW w:w="6009" w:type="dxa"/>
          </w:tcPr>
          <w:p w14:paraId="3365BF0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Cabecera de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pestaña</w:t>
            </w:r>
            <w:proofErr w:type="spellEnd"/>
            <w:r>
              <w:rPr>
                <w:sz w:val="20"/>
              </w:rPr>
              <w:t xml:space="preserve"> con el avatar, y campos de </w:t>
            </w:r>
            <w:proofErr w:type="spellStart"/>
            <w:r>
              <w:rPr>
                <w:sz w:val="20"/>
              </w:rPr>
              <w:t>texto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ícono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2B4E073" w14:textId="77777777" w:rsidR="00B67A9E" w:rsidRDefault="00B67A9E">
      <w:pPr>
        <w:spacing w:after="40"/>
      </w:pPr>
    </w:p>
    <w:p w14:paraId="40134C68" w14:textId="77777777" w:rsidR="00B67A9E" w:rsidRDefault="00201077">
      <w:pPr>
        <w:pStyle w:val="Ttulo2"/>
      </w:pPr>
      <w:bookmarkStart w:id="61" w:name="_Toc244250082"/>
      <w:r>
        <w:t xml:space="preserve">8.3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proposicional</w:t>
      </w:r>
      <w:bookmarkEnd w:id="61"/>
      <w:proofErr w:type="spellEnd"/>
    </w:p>
    <w:p w14:paraId="3F670733" w14:textId="77777777" w:rsidR="00B67A9E" w:rsidRDefault="00201077">
      <w:pPr>
        <w:jc w:val="both"/>
      </w:pPr>
      <w:r>
        <w:t xml:space="preserve">El </w:t>
      </w:r>
      <w:proofErr w:type="spellStart"/>
      <w:r>
        <w:t>módulo</w:t>
      </w:r>
      <w:proofErr w:type="spellEnd"/>
      <w:r>
        <w:t xml:space="preserve"> logica.py </w:t>
      </w:r>
      <w:proofErr w:type="spellStart"/>
      <w:r>
        <w:t>usa</w:t>
      </w:r>
      <w:proofErr w:type="spellEnd"/>
      <w:r>
        <w:t xml:space="preserve"> </w:t>
      </w:r>
      <w:proofErr w:type="spellStart"/>
      <w:r>
        <w:t>diecinueve</w:t>
      </w:r>
      <w:proofErr w:type="spellEnd"/>
      <w:r>
        <w:t xml:space="preserve"> </w:t>
      </w:r>
      <w:proofErr w:type="spellStart"/>
      <w:r>
        <w:t>proposiciones</w:t>
      </w:r>
      <w:proofErr w:type="spellEnd"/>
      <w:r>
        <w:t xml:space="preserve"> y </w:t>
      </w:r>
      <w:proofErr w:type="spellStart"/>
      <w:r>
        <w:t>dieciocho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la forma p1 ∧ p2 → q. El motor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encadenamiento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: </w:t>
      </w:r>
      <w:proofErr w:type="spellStart"/>
      <w:r>
        <w:t>repite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no se deduce nada nuevo. Cada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natural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app.</w:t>
      </w:r>
    </w:p>
    <w:p w14:paraId="6E8C0C10" w14:textId="3326165C" w:rsidR="00B67A9E" w:rsidRDefault="00201077">
      <w:pPr>
        <w:keepNext/>
        <w:spacing w:before="160" w:after="80"/>
      </w:pPr>
      <w:bookmarkStart w:id="62" w:name="_Toc244250157"/>
      <w:proofErr w:type="spellStart"/>
      <w:r>
        <w:rPr>
          <w:b/>
          <w:sz w:val="20"/>
        </w:rPr>
        <w:lastRenderedPageBreak/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27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r>
        <w:rPr>
          <w:i/>
          <w:sz w:val="20"/>
        </w:rPr>
        <w:t xml:space="preserve">Reglas de la </w:t>
      </w:r>
      <w:proofErr w:type="spellStart"/>
      <w:r>
        <w:rPr>
          <w:i/>
          <w:sz w:val="20"/>
        </w:rPr>
        <w:t>lógica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proposicional</w:t>
      </w:r>
      <w:bookmarkEnd w:id="62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742"/>
        <w:gridCol w:w="4309"/>
      </w:tblGrid>
      <w:tr w:rsidR="00B67A9E" w14:paraId="2E57E382" w14:textId="77777777">
        <w:trPr>
          <w:jc w:val="center"/>
        </w:trPr>
        <w:tc>
          <w:tcPr>
            <w:tcW w:w="1361" w:type="dxa"/>
          </w:tcPr>
          <w:p w14:paraId="0DB7A82B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Grupo</w:t>
            </w:r>
          </w:p>
        </w:tc>
        <w:tc>
          <w:tcPr>
            <w:tcW w:w="3742" w:type="dxa"/>
          </w:tcPr>
          <w:p w14:paraId="59BB31E4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Regla (</w:t>
            </w:r>
            <w:proofErr w:type="spellStart"/>
            <w:r>
              <w:rPr>
                <w:b/>
                <w:sz w:val="20"/>
              </w:rPr>
              <w:t>premisas</w:t>
            </w:r>
            <w:proofErr w:type="spellEnd"/>
            <w:r>
              <w:rPr>
                <w:b/>
                <w:sz w:val="20"/>
              </w:rPr>
              <w:t xml:space="preserve"> → </w:t>
            </w:r>
            <w:proofErr w:type="spellStart"/>
            <w:r>
              <w:rPr>
                <w:b/>
                <w:sz w:val="20"/>
              </w:rPr>
              <w:t>conclusión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4309" w:type="dxa"/>
          </w:tcPr>
          <w:p w14:paraId="7D75E17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Explicación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que</w:t>
            </w:r>
            <w:proofErr w:type="spellEnd"/>
            <w:r>
              <w:rPr>
                <w:b/>
                <w:sz w:val="20"/>
              </w:rPr>
              <w:t xml:space="preserve"> se </w:t>
            </w:r>
            <w:proofErr w:type="spellStart"/>
            <w:r>
              <w:rPr>
                <w:b/>
                <w:sz w:val="20"/>
              </w:rPr>
              <w:t>muestra</w:t>
            </w:r>
            <w:proofErr w:type="spellEnd"/>
          </w:p>
        </w:tc>
      </w:tr>
      <w:tr w:rsidR="00B67A9E" w14:paraId="263819C7" w14:textId="77777777">
        <w:trPr>
          <w:jc w:val="center"/>
        </w:trPr>
        <w:tc>
          <w:tcPr>
            <w:tcW w:w="1361" w:type="dxa"/>
          </w:tcPr>
          <w:p w14:paraId="7CBFB22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Clima</w:t>
            </w:r>
            <w:proofErr w:type="spellEnd"/>
          </w:p>
        </w:tc>
        <w:tc>
          <w:tcPr>
            <w:tcW w:w="3742" w:type="dxa"/>
          </w:tcPr>
          <w:p w14:paraId="6121E69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frio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necesita_abrigo</w:t>
            </w:r>
            <w:proofErr w:type="spellEnd"/>
          </w:p>
        </w:tc>
        <w:tc>
          <w:tcPr>
            <w:tcW w:w="4309" w:type="dxa"/>
          </w:tcPr>
          <w:p w14:paraId="6C98350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Hace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frío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agrega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capa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abrigo</w:t>
            </w:r>
            <w:proofErr w:type="spellEnd"/>
          </w:p>
        </w:tc>
      </w:tr>
      <w:tr w:rsidR="00B67A9E" w14:paraId="1A8E12D1" w14:textId="77777777">
        <w:trPr>
          <w:jc w:val="center"/>
        </w:trPr>
        <w:tc>
          <w:tcPr>
            <w:tcW w:w="1361" w:type="dxa"/>
          </w:tcPr>
          <w:p w14:paraId="5141AA0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Clima</w:t>
            </w:r>
            <w:proofErr w:type="spellEnd"/>
          </w:p>
        </w:tc>
        <w:tc>
          <w:tcPr>
            <w:tcW w:w="3742" w:type="dxa"/>
          </w:tcPr>
          <w:p w14:paraId="5F25AED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lluvia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necesita_abrigo</w:t>
            </w:r>
            <w:proofErr w:type="spellEnd"/>
          </w:p>
        </w:tc>
        <w:tc>
          <w:tcPr>
            <w:tcW w:w="4309" w:type="dxa"/>
          </w:tcPr>
          <w:p w14:paraId="43B1E43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Va a </w:t>
            </w:r>
            <w:proofErr w:type="spellStart"/>
            <w:r>
              <w:rPr>
                <w:sz w:val="20"/>
              </w:rPr>
              <w:t>llover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agrega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capa</w:t>
            </w:r>
            <w:proofErr w:type="spellEnd"/>
            <w:r>
              <w:rPr>
                <w:sz w:val="20"/>
              </w:rPr>
              <w:t xml:space="preserve"> exterior</w:t>
            </w:r>
          </w:p>
        </w:tc>
      </w:tr>
      <w:tr w:rsidR="00B67A9E" w14:paraId="031276E2" w14:textId="77777777">
        <w:trPr>
          <w:jc w:val="center"/>
        </w:trPr>
        <w:tc>
          <w:tcPr>
            <w:tcW w:w="1361" w:type="dxa"/>
          </w:tcPr>
          <w:p w14:paraId="57748BC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Prenda</w:t>
            </w:r>
          </w:p>
        </w:tc>
        <w:tc>
          <w:tcPr>
            <w:tcW w:w="3742" w:type="dxa"/>
          </w:tcPr>
          <w:p w14:paraId="2D243A4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frio</w:t>
            </w:r>
            <w:proofErr w:type="spellEnd"/>
            <w:r>
              <w:rPr>
                <w:sz w:val="20"/>
              </w:rPr>
              <w:t xml:space="preserve"> ∧ </w:t>
            </w:r>
            <w:proofErr w:type="spellStart"/>
            <w:r>
              <w:rPr>
                <w:sz w:val="20"/>
              </w:rPr>
              <w:t>ligera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no_apta</w:t>
            </w:r>
            <w:proofErr w:type="spellEnd"/>
          </w:p>
        </w:tc>
        <w:tc>
          <w:tcPr>
            <w:tcW w:w="4309" w:type="dxa"/>
          </w:tcPr>
          <w:p w14:paraId="61DD54F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Una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ligera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sirve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frío</w:t>
            </w:r>
            <w:proofErr w:type="spellEnd"/>
          </w:p>
        </w:tc>
      </w:tr>
      <w:tr w:rsidR="00B67A9E" w14:paraId="21C5A5CA" w14:textId="77777777">
        <w:trPr>
          <w:jc w:val="center"/>
        </w:trPr>
        <w:tc>
          <w:tcPr>
            <w:tcW w:w="1361" w:type="dxa"/>
          </w:tcPr>
          <w:p w14:paraId="7667711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Prenda</w:t>
            </w:r>
          </w:p>
        </w:tc>
        <w:tc>
          <w:tcPr>
            <w:tcW w:w="3742" w:type="dxa"/>
          </w:tcPr>
          <w:p w14:paraId="7969CFD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calor</w:t>
            </w:r>
            <w:proofErr w:type="spellEnd"/>
            <w:r>
              <w:rPr>
                <w:sz w:val="20"/>
              </w:rPr>
              <w:t xml:space="preserve"> ∧ </w:t>
            </w:r>
            <w:proofErr w:type="spellStart"/>
            <w:r>
              <w:rPr>
                <w:sz w:val="20"/>
              </w:rPr>
              <w:t>abrigada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no_apta</w:t>
            </w:r>
            <w:proofErr w:type="spellEnd"/>
          </w:p>
        </w:tc>
        <w:tc>
          <w:tcPr>
            <w:tcW w:w="4309" w:type="dxa"/>
          </w:tcPr>
          <w:p w14:paraId="6B57C8F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Una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abrigada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sirve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calor</w:t>
            </w:r>
            <w:proofErr w:type="spellEnd"/>
          </w:p>
        </w:tc>
      </w:tr>
      <w:tr w:rsidR="00B67A9E" w14:paraId="7C0A29C3" w14:textId="77777777">
        <w:trPr>
          <w:jc w:val="center"/>
        </w:trPr>
        <w:tc>
          <w:tcPr>
            <w:tcW w:w="1361" w:type="dxa"/>
          </w:tcPr>
          <w:p w14:paraId="36760C2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Prenda</w:t>
            </w:r>
          </w:p>
        </w:tc>
        <w:tc>
          <w:tcPr>
            <w:tcW w:w="3742" w:type="dxa"/>
          </w:tcPr>
          <w:p w14:paraId="69BDF35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ocasion_formal</w:t>
            </w:r>
            <w:proofErr w:type="spellEnd"/>
            <w:r>
              <w:rPr>
                <w:sz w:val="20"/>
              </w:rPr>
              <w:t xml:space="preserve"> ∧ </w:t>
            </w:r>
            <w:proofErr w:type="spellStart"/>
            <w:r>
              <w:rPr>
                <w:sz w:val="20"/>
              </w:rPr>
              <w:t>deportiva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fuera_de_ocasion</w:t>
            </w:r>
            <w:proofErr w:type="spellEnd"/>
          </w:p>
        </w:tc>
        <w:tc>
          <w:tcPr>
            <w:tcW w:w="4309" w:type="dxa"/>
          </w:tcPr>
          <w:p w14:paraId="372E088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Una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deportiva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ocasión</w:t>
            </w:r>
            <w:proofErr w:type="spellEnd"/>
            <w:r>
              <w:rPr>
                <w:sz w:val="20"/>
              </w:rPr>
              <w:t xml:space="preserve"> formal</w:t>
            </w:r>
          </w:p>
        </w:tc>
      </w:tr>
      <w:tr w:rsidR="00B67A9E" w14:paraId="17190921" w14:textId="77777777">
        <w:trPr>
          <w:jc w:val="center"/>
        </w:trPr>
        <w:tc>
          <w:tcPr>
            <w:tcW w:w="1361" w:type="dxa"/>
          </w:tcPr>
          <w:p w14:paraId="2CF10E4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Prenda</w:t>
            </w:r>
          </w:p>
        </w:tc>
        <w:tc>
          <w:tcPr>
            <w:tcW w:w="3742" w:type="dxa"/>
          </w:tcPr>
          <w:p w14:paraId="36BEB8E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ocasion_formal</w:t>
            </w:r>
            <w:proofErr w:type="spellEnd"/>
            <w:r>
              <w:rPr>
                <w:sz w:val="20"/>
              </w:rPr>
              <w:t xml:space="preserve"> ∧ </w:t>
            </w:r>
            <w:proofErr w:type="spellStart"/>
            <w:r>
              <w:rPr>
                <w:sz w:val="20"/>
              </w:rPr>
              <w:t>urbana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fuera_de_ocasion</w:t>
            </w:r>
            <w:proofErr w:type="spellEnd"/>
          </w:p>
        </w:tc>
        <w:tc>
          <w:tcPr>
            <w:tcW w:w="4309" w:type="dxa"/>
          </w:tcPr>
          <w:p w14:paraId="4DC8455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Una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urbana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ocasión</w:t>
            </w:r>
            <w:proofErr w:type="spellEnd"/>
            <w:r>
              <w:rPr>
                <w:sz w:val="20"/>
              </w:rPr>
              <w:t xml:space="preserve"> formal</w:t>
            </w:r>
          </w:p>
        </w:tc>
      </w:tr>
      <w:tr w:rsidR="00B67A9E" w14:paraId="22B5EF9D" w14:textId="77777777">
        <w:trPr>
          <w:jc w:val="center"/>
        </w:trPr>
        <w:tc>
          <w:tcPr>
            <w:tcW w:w="1361" w:type="dxa"/>
          </w:tcPr>
          <w:p w14:paraId="367FE76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Prenda</w:t>
            </w:r>
          </w:p>
        </w:tc>
        <w:tc>
          <w:tcPr>
            <w:tcW w:w="3742" w:type="dxa"/>
          </w:tcPr>
          <w:p w14:paraId="63DCCE3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ocasion_formal</w:t>
            </w:r>
            <w:proofErr w:type="spellEnd"/>
            <w:r>
              <w:rPr>
                <w:sz w:val="20"/>
              </w:rPr>
              <w:t xml:space="preserve"> ∧ casual → </w:t>
            </w:r>
            <w:proofErr w:type="spellStart"/>
            <w:r>
              <w:rPr>
                <w:sz w:val="20"/>
              </w:rPr>
              <w:t>fuera_de_ocasion</w:t>
            </w:r>
            <w:proofErr w:type="spellEnd"/>
          </w:p>
        </w:tc>
        <w:tc>
          <w:tcPr>
            <w:tcW w:w="4309" w:type="dxa"/>
          </w:tcPr>
          <w:p w14:paraId="28DF89C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Una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casual no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ocasión</w:t>
            </w:r>
            <w:proofErr w:type="spellEnd"/>
            <w:r>
              <w:rPr>
                <w:sz w:val="20"/>
              </w:rPr>
              <w:t xml:space="preserve"> formal</w:t>
            </w:r>
          </w:p>
        </w:tc>
      </w:tr>
      <w:tr w:rsidR="00B67A9E" w14:paraId="10C67053" w14:textId="77777777">
        <w:trPr>
          <w:jc w:val="center"/>
        </w:trPr>
        <w:tc>
          <w:tcPr>
            <w:tcW w:w="1361" w:type="dxa"/>
          </w:tcPr>
          <w:p w14:paraId="38B61CB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Prenda</w:t>
            </w:r>
          </w:p>
        </w:tc>
        <w:tc>
          <w:tcPr>
            <w:tcW w:w="3742" w:type="dxa"/>
          </w:tcPr>
          <w:p w14:paraId="3D78B20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ocasion_deporte</w:t>
            </w:r>
            <w:proofErr w:type="spellEnd"/>
            <w:r>
              <w:rPr>
                <w:sz w:val="20"/>
              </w:rPr>
              <w:t xml:space="preserve"> ∧ formal → </w:t>
            </w:r>
            <w:proofErr w:type="spellStart"/>
            <w:r>
              <w:rPr>
                <w:sz w:val="20"/>
              </w:rPr>
              <w:t>fuera_de_ocasion</w:t>
            </w:r>
            <w:proofErr w:type="spellEnd"/>
          </w:p>
        </w:tc>
        <w:tc>
          <w:tcPr>
            <w:tcW w:w="4309" w:type="dxa"/>
          </w:tcPr>
          <w:p w14:paraId="5A51D78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Una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formal no </w:t>
            </w:r>
            <w:proofErr w:type="spellStart"/>
            <w:r>
              <w:rPr>
                <w:sz w:val="20"/>
              </w:rPr>
              <w:t>va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hacer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deporte</w:t>
            </w:r>
            <w:proofErr w:type="spellEnd"/>
          </w:p>
        </w:tc>
      </w:tr>
      <w:tr w:rsidR="00B67A9E" w14:paraId="70F8D58A" w14:textId="77777777">
        <w:trPr>
          <w:jc w:val="center"/>
        </w:trPr>
        <w:tc>
          <w:tcPr>
            <w:tcW w:w="1361" w:type="dxa"/>
          </w:tcPr>
          <w:p w14:paraId="27CFD38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Color</w:t>
            </w:r>
          </w:p>
        </w:tc>
        <w:tc>
          <w:tcPr>
            <w:tcW w:w="3742" w:type="dxa"/>
          </w:tcPr>
          <w:p w14:paraId="6AF3B94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neutro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combinan</w:t>
            </w:r>
            <w:proofErr w:type="spellEnd"/>
          </w:p>
        </w:tc>
        <w:tc>
          <w:tcPr>
            <w:tcW w:w="4309" w:type="dxa"/>
          </w:tcPr>
          <w:p w14:paraId="2318296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combina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porque</w:t>
            </w:r>
            <w:proofErr w:type="spellEnd"/>
            <w:r>
              <w:rPr>
                <w:sz w:val="20"/>
              </w:rPr>
              <w:t xml:space="preserve"> es un color </w:t>
            </w:r>
            <w:proofErr w:type="spellStart"/>
            <w:r>
              <w:rPr>
                <w:sz w:val="20"/>
              </w:rPr>
              <w:t>neutro</w:t>
            </w:r>
            <w:proofErr w:type="spellEnd"/>
          </w:p>
        </w:tc>
      </w:tr>
      <w:tr w:rsidR="00B67A9E" w14:paraId="6B485F78" w14:textId="77777777">
        <w:trPr>
          <w:jc w:val="center"/>
        </w:trPr>
        <w:tc>
          <w:tcPr>
            <w:tcW w:w="1361" w:type="dxa"/>
          </w:tcPr>
          <w:p w14:paraId="152504C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Color</w:t>
            </w:r>
          </w:p>
        </w:tc>
        <w:tc>
          <w:tcPr>
            <w:tcW w:w="3742" w:type="dxa"/>
          </w:tcPr>
          <w:p w14:paraId="4834DA4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mismo_color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combinan</w:t>
            </w:r>
            <w:proofErr w:type="spellEnd"/>
          </w:p>
        </w:tc>
        <w:tc>
          <w:tcPr>
            <w:tcW w:w="4309" w:type="dxa"/>
          </w:tcPr>
          <w:p w14:paraId="2EA7828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mismo</w:t>
            </w:r>
            <w:proofErr w:type="spellEnd"/>
            <w:r>
              <w:rPr>
                <w:sz w:val="20"/>
              </w:rPr>
              <w:t xml:space="preserve"> color, look </w:t>
            </w:r>
            <w:proofErr w:type="spellStart"/>
            <w:r>
              <w:rPr>
                <w:sz w:val="20"/>
              </w:rPr>
              <w:t>monocromático</w:t>
            </w:r>
            <w:proofErr w:type="spellEnd"/>
          </w:p>
        </w:tc>
      </w:tr>
      <w:tr w:rsidR="00B67A9E" w14:paraId="153D3B9D" w14:textId="77777777">
        <w:trPr>
          <w:jc w:val="center"/>
        </w:trPr>
        <w:tc>
          <w:tcPr>
            <w:tcW w:w="1361" w:type="dxa"/>
          </w:tcPr>
          <w:p w14:paraId="52836F4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Color</w:t>
            </w:r>
          </w:p>
        </w:tc>
        <w:tc>
          <w:tcPr>
            <w:tcW w:w="3742" w:type="dxa"/>
          </w:tcPr>
          <w:p w14:paraId="1751248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complementarios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combinan</w:t>
            </w:r>
            <w:proofErr w:type="spellEnd"/>
          </w:p>
        </w:tc>
        <w:tc>
          <w:tcPr>
            <w:tcW w:w="4309" w:type="dxa"/>
          </w:tcPr>
          <w:p w14:paraId="1EF417A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colores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complementarios</w:t>
            </w:r>
            <w:proofErr w:type="spellEnd"/>
          </w:p>
        </w:tc>
      </w:tr>
      <w:tr w:rsidR="00B67A9E" w14:paraId="132DB510" w14:textId="77777777">
        <w:trPr>
          <w:jc w:val="center"/>
        </w:trPr>
        <w:tc>
          <w:tcPr>
            <w:tcW w:w="1361" w:type="dxa"/>
          </w:tcPr>
          <w:p w14:paraId="6924C1D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Estampado</w:t>
            </w:r>
            <w:proofErr w:type="spellEnd"/>
          </w:p>
        </w:tc>
        <w:tc>
          <w:tcPr>
            <w:tcW w:w="3742" w:type="dxa"/>
          </w:tcPr>
          <w:p w14:paraId="422E0E3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dos_estampados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recargado</w:t>
            </w:r>
            <w:proofErr w:type="spellEnd"/>
          </w:p>
        </w:tc>
        <w:tc>
          <w:tcPr>
            <w:tcW w:w="4309" w:type="dxa"/>
          </w:tcPr>
          <w:p w14:paraId="7BE4CA3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Dos </w:t>
            </w:r>
            <w:proofErr w:type="spellStart"/>
            <w:r>
              <w:rPr>
                <w:sz w:val="20"/>
              </w:rPr>
              <w:t>estampados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juntos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recargan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atuendo</w:t>
            </w:r>
            <w:proofErr w:type="spellEnd"/>
          </w:p>
        </w:tc>
      </w:tr>
      <w:tr w:rsidR="00B67A9E" w14:paraId="54F45A5D" w14:textId="77777777">
        <w:trPr>
          <w:jc w:val="center"/>
        </w:trPr>
        <w:tc>
          <w:tcPr>
            <w:tcW w:w="1361" w:type="dxa"/>
          </w:tcPr>
          <w:p w14:paraId="5B87D2A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Atuendo</w:t>
            </w:r>
            <w:proofErr w:type="spellEnd"/>
          </w:p>
        </w:tc>
        <w:tc>
          <w:tcPr>
            <w:tcW w:w="3742" w:type="dxa"/>
          </w:tcPr>
          <w:p w14:paraId="04A8E7C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lluvia</w:t>
            </w:r>
            <w:proofErr w:type="spellEnd"/>
            <w:r>
              <w:rPr>
                <w:sz w:val="20"/>
              </w:rPr>
              <w:t xml:space="preserve"> ∧ impermeable → </w:t>
            </w:r>
            <w:proofErr w:type="spellStart"/>
            <w:r>
              <w:rPr>
                <w:sz w:val="20"/>
              </w:rPr>
              <w:t>ventaja_lluvia</w:t>
            </w:r>
            <w:proofErr w:type="spellEnd"/>
          </w:p>
        </w:tc>
        <w:tc>
          <w:tcPr>
            <w:tcW w:w="4309" w:type="dxa"/>
          </w:tcPr>
          <w:p w14:paraId="5ECF622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Incluye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impermeable para la </w:t>
            </w:r>
            <w:proofErr w:type="spellStart"/>
            <w:r>
              <w:rPr>
                <w:sz w:val="20"/>
              </w:rPr>
              <w:t>lluvia</w:t>
            </w:r>
            <w:proofErr w:type="spellEnd"/>
          </w:p>
        </w:tc>
      </w:tr>
      <w:tr w:rsidR="00B67A9E" w14:paraId="5F330551" w14:textId="77777777">
        <w:trPr>
          <w:jc w:val="center"/>
        </w:trPr>
        <w:tc>
          <w:tcPr>
            <w:tcW w:w="1361" w:type="dxa"/>
          </w:tcPr>
          <w:p w14:paraId="3D3B7B7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Atuendo</w:t>
            </w:r>
            <w:proofErr w:type="spellEnd"/>
          </w:p>
        </w:tc>
        <w:tc>
          <w:tcPr>
            <w:tcW w:w="3742" w:type="dxa"/>
          </w:tcPr>
          <w:p w14:paraId="2DFCBB0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complementarios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ventaja_contraste</w:t>
            </w:r>
            <w:proofErr w:type="spellEnd"/>
          </w:p>
        </w:tc>
        <w:tc>
          <w:tcPr>
            <w:tcW w:w="4309" w:type="dxa"/>
          </w:tcPr>
          <w:p w14:paraId="53A0E9B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Tiene un </w:t>
            </w:r>
            <w:proofErr w:type="spellStart"/>
            <w:r>
              <w:rPr>
                <w:sz w:val="20"/>
              </w:rPr>
              <w:t>contraste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colores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complementarios</w:t>
            </w:r>
            <w:proofErr w:type="spellEnd"/>
          </w:p>
        </w:tc>
      </w:tr>
      <w:tr w:rsidR="00B67A9E" w14:paraId="14D857B0" w14:textId="77777777">
        <w:trPr>
          <w:jc w:val="center"/>
        </w:trPr>
        <w:tc>
          <w:tcPr>
            <w:tcW w:w="1361" w:type="dxa"/>
          </w:tcPr>
          <w:p w14:paraId="435FED9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Atuendo</w:t>
            </w:r>
            <w:proofErr w:type="spellEnd"/>
          </w:p>
        </w:tc>
        <w:tc>
          <w:tcPr>
            <w:tcW w:w="3742" w:type="dxa"/>
          </w:tcPr>
          <w:p w14:paraId="522A625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accesorio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ventaja_accesorio</w:t>
            </w:r>
            <w:proofErr w:type="spellEnd"/>
          </w:p>
        </w:tc>
        <w:tc>
          <w:tcPr>
            <w:tcW w:w="4309" w:type="dxa"/>
          </w:tcPr>
          <w:p w14:paraId="3F0A9A9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Se completa con un </w:t>
            </w:r>
            <w:proofErr w:type="spellStart"/>
            <w:r>
              <w:rPr>
                <w:sz w:val="20"/>
              </w:rPr>
              <w:t>accesorio</w:t>
            </w:r>
            <w:proofErr w:type="spellEnd"/>
          </w:p>
        </w:tc>
      </w:tr>
      <w:tr w:rsidR="00B67A9E" w14:paraId="070B6ED8" w14:textId="77777777">
        <w:trPr>
          <w:jc w:val="center"/>
        </w:trPr>
        <w:tc>
          <w:tcPr>
            <w:tcW w:w="1361" w:type="dxa"/>
          </w:tcPr>
          <w:p w14:paraId="4AA8B87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Atuendo</w:t>
            </w:r>
            <w:proofErr w:type="spellEnd"/>
          </w:p>
        </w:tc>
        <w:tc>
          <w:tcPr>
            <w:tcW w:w="3742" w:type="dxa"/>
          </w:tcPr>
          <w:p w14:paraId="45B918D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un_estampado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ventaja_estampado</w:t>
            </w:r>
            <w:proofErr w:type="spellEnd"/>
          </w:p>
        </w:tc>
        <w:tc>
          <w:tcPr>
            <w:tcW w:w="4309" w:type="dxa"/>
          </w:tcPr>
          <w:p w14:paraId="68FB2D7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Un solo </w:t>
            </w:r>
            <w:proofErr w:type="spellStart"/>
            <w:r>
              <w:rPr>
                <w:sz w:val="20"/>
              </w:rPr>
              <w:t>estampado</w:t>
            </w:r>
            <w:proofErr w:type="spellEnd"/>
            <w:r>
              <w:rPr>
                <w:sz w:val="20"/>
              </w:rPr>
              <w:t xml:space="preserve"> y lo </w:t>
            </w:r>
            <w:proofErr w:type="spellStart"/>
            <w:r>
              <w:rPr>
                <w:sz w:val="20"/>
              </w:rPr>
              <w:t>demás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liso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equilibrado</w:t>
            </w:r>
            <w:proofErr w:type="spellEnd"/>
          </w:p>
        </w:tc>
      </w:tr>
      <w:tr w:rsidR="00B67A9E" w14:paraId="00CDB5CD" w14:textId="77777777">
        <w:trPr>
          <w:jc w:val="center"/>
        </w:trPr>
        <w:tc>
          <w:tcPr>
            <w:tcW w:w="1361" w:type="dxa"/>
          </w:tcPr>
          <w:p w14:paraId="5CA814A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Atuendo</w:t>
            </w:r>
            <w:proofErr w:type="spellEnd"/>
          </w:p>
        </w:tc>
        <w:tc>
          <w:tcPr>
            <w:tcW w:w="3742" w:type="dxa"/>
          </w:tcPr>
          <w:p w14:paraId="372E4A9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ocasion_formal</w:t>
            </w:r>
            <w:proofErr w:type="spellEnd"/>
            <w:r>
              <w:rPr>
                <w:sz w:val="20"/>
              </w:rPr>
              <w:t xml:space="preserve"> ∧ </w:t>
            </w:r>
            <w:proofErr w:type="spellStart"/>
            <w:r>
              <w:rPr>
                <w:sz w:val="20"/>
              </w:rPr>
              <w:t>todo_formal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ventaja_ocasion</w:t>
            </w:r>
            <w:proofErr w:type="spellEnd"/>
          </w:p>
        </w:tc>
        <w:tc>
          <w:tcPr>
            <w:tcW w:w="4309" w:type="dxa"/>
          </w:tcPr>
          <w:p w14:paraId="05F0C54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Todo el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es formal,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pide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ocasión</w:t>
            </w:r>
            <w:proofErr w:type="spellEnd"/>
          </w:p>
        </w:tc>
      </w:tr>
      <w:tr w:rsidR="00B67A9E" w14:paraId="63500358" w14:textId="77777777">
        <w:trPr>
          <w:jc w:val="center"/>
        </w:trPr>
        <w:tc>
          <w:tcPr>
            <w:tcW w:w="1361" w:type="dxa"/>
          </w:tcPr>
          <w:p w14:paraId="6EC42DF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Atuendo</w:t>
            </w:r>
            <w:proofErr w:type="spellEnd"/>
          </w:p>
        </w:tc>
        <w:tc>
          <w:tcPr>
            <w:tcW w:w="3742" w:type="dxa"/>
          </w:tcPr>
          <w:p w14:paraId="7725762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ocasion_deporte</w:t>
            </w:r>
            <w:proofErr w:type="spellEnd"/>
            <w:r>
              <w:rPr>
                <w:sz w:val="20"/>
              </w:rPr>
              <w:t xml:space="preserve"> ∧ </w:t>
            </w:r>
            <w:proofErr w:type="spellStart"/>
            <w:r>
              <w:rPr>
                <w:sz w:val="20"/>
              </w:rPr>
              <w:t>todo_deportivo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ventaja_ocasion</w:t>
            </w:r>
            <w:proofErr w:type="spellEnd"/>
          </w:p>
        </w:tc>
        <w:tc>
          <w:tcPr>
            <w:tcW w:w="4309" w:type="dxa"/>
          </w:tcPr>
          <w:p w14:paraId="733214A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Todo el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es </w:t>
            </w:r>
            <w:proofErr w:type="spellStart"/>
            <w:r>
              <w:rPr>
                <w:sz w:val="20"/>
              </w:rPr>
              <w:t>deportivo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listo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moverte</w:t>
            </w:r>
            <w:proofErr w:type="spellEnd"/>
          </w:p>
        </w:tc>
      </w:tr>
    </w:tbl>
    <w:p w14:paraId="0F9D205D" w14:textId="77777777" w:rsidR="00B67A9E" w:rsidRDefault="00B67A9E">
      <w:pPr>
        <w:spacing w:after="40"/>
      </w:pPr>
    </w:p>
    <w:p w14:paraId="19EF37A6" w14:textId="77777777" w:rsidR="00B67A9E" w:rsidRDefault="00201077">
      <w:pPr>
        <w:jc w:val="both"/>
      </w:pPr>
      <w:r>
        <w:t xml:space="preserve">Los </w:t>
      </w:r>
      <w:proofErr w:type="spellStart"/>
      <w:r>
        <w:t>hechos</w:t>
      </w:r>
      <w:proofErr w:type="spellEnd"/>
      <w:r>
        <w:t xml:space="preserve"> del </w:t>
      </w:r>
      <w:proofErr w:type="spellStart"/>
      <w:r>
        <w:t>clima</w:t>
      </w:r>
      <w:proofErr w:type="spellEnd"/>
      <w:r>
        <w:t xml:space="preserve"> </w:t>
      </w:r>
      <w:proofErr w:type="spellStart"/>
      <w:r>
        <w:t>salen</w:t>
      </w:r>
      <w:proofErr w:type="spellEnd"/>
      <w:r>
        <w:t xml:space="preserve"> de </w:t>
      </w:r>
      <w:proofErr w:type="spellStart"/>
      <w:r>
        <w:t>hechos_del_clima</w:t>
      </w:r>
      <w:proofErr w:type="spellEnd"/>
      <w:r>
        <w:t xml:space="preserve">: </w:t>
      </w:r>
      <w:proofErr w:type="spellStart"/>
      <w:r>
        <w:t>frío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sensación</w:t>
      </w:r>
      <w:proofErr w:type="spellEnd"/>
      <w:r>
        <w:t xml:space="preserve"> </w:t>
      </w:r>
      <w:proofErr w:type="spellStart"/>
      <w:r>
        <w:t>térmica</w:t>
      </w:r>
      <w:proofErr w:type="spellEnd"/>
      <w:r>
        <w:t xml:space="preserve"> es </w:t>
      </w:r>
      <w:proofErr w:type="spellStart"/>
      <w:r>
        <w:t>menor</w:t>
      </w:r>
      <w:proofErr w:type="spellEnd"/>
      <w:r>
        <w:t xml:space="preserve"> a 12 °C; </w:t>
      </w:r>
      <w:proofErr w:type="spellStart"/>
      <w:r>
        <w:t>calor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es mayor a 27 °C; </w:t>
      </w:r>
      <w:proofErr w:type="spellStart"/>
      <w:r>
        <w:t>lluvia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probabilidad</w:t>
      </w:r>
      <w:proofErr w:type="spellEnd"/>
      <w:r>
        <w:t xml:space="preserve"> </w:t>
      </w:r>
      <w:proofErr w:type="spellStart"/>
      <w:r>
        <w:t>supera</w:t>
      </w:r>
      <w:proofErr w:type="spellEnd"/>
      <w:r>
        <w:t xml:space="preserve"> 40 % o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del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 </w:t>
      </w:r>
      <w:proofErr w:type="spellStart"/>
      <w:r>
        <w:t>lluvia</w:t>
      </w:r>
      <w:proofErr w:type="spellEnd"/>
      <w:r>
        <w:t xml:space="preserve">, </w:t>
      </w:r>
      <w:proofErr w:type="spellStart"/>
      <w:r>
        <w:t>llovizna</w:t>
      </w:r>
      <w:proofErr w:type="spellEnd"/>
      <w:r>
        <w:t xml:space="preserve">, chubascos o </w:t>
      </w:r>
      <w:proofErr w:type="spellStart"/>
      <w:r>
        <w:t>tormenta</w:t>
      </w:r>
      <w:proofErr w:type="spellEnd"/>
      <w:r>
        <w:t xml:space="preserve">. Una </w:t>
      </w:r>
      <w:proofErr w:type="spellStart"/>
      <w:r>
        <w:t>prenda</w:t>
      </w:r>
      <w:proofErr w:type="spellEnd"/>
      <w:r>
        <w:t xml:space="preserve"> es </w:t>
      </w:r>
      <w:proofErr w:type="spellStart"/>
      <w:r>
        <w:t>apta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se deduce </w:t>
      </w:r>
      <w:proofErr w:type="spellStart"/>
      <w:r>
        <w:t>no_apta</w:t>
      </w:r>
      <w:proofErr w:type="spellEnd"/>
      <w:r>
        <w:t>.</w:t>
      </w:r>
    </w:p>
    <w:p w14:paraId="0936A710" w14:textId="77777777" w:rsidR="00B67A9E" w:rsidRDefault="00201077">
      <w:pPr>
        <w:jc w:val="both"/>
      </w:pPr>
      <w:r>
        <w:t xml:space="preserve">Las </w:t>
      </w:r>
      <w:proofErr w:type="spellStart"/>
      <w:r>
        <w:t>proposiciones</w:t>
      </w:r>
      <w:proofErr w:type="spellEnd"/>
      <w:r>
        <w:t xml:space="preserve"> son: </w:t>
      </w:r>
      <w:proofErr w:type="spellStart"/>
      <w:r>
        <w:t>frio</w:t>
      </w:r>
      <w:proofErr w:type="spellEnd"/>
      <w:r>
        <w:t xml:space="preserve">, </w:t>
      </w:r>
      <w:proofErr w:type="spellStart"/>
      <w:r>
        <w:t>calor</w:t>
      </w:r>
      <w:proofErr w:type="spellEnd"/>
      <w:r>
        <w:t xml:space="preserve">, </w:t>
      </w:r>
      <w:proofErr w:type="spellStart"/>
      <w:r>
        <w:t>lluvia</w:t>
      </w:r>
      <w:proofErr w:type="spellEnd"/>
      <w:r>
        <w:t xml:space="preserve">; </w:t>
      </w:r>
      <w:proofErr w:type="spellStart"/>
      <w:r>
        <w:t>ocasion_formal</w:t>
      </w:r>
      <w:proofErr w:type="spellEnd"/>
      <w:r>
        <w:t xml:space="preserve">, </w:t>
      </w:r>
      <w:proofErr w:type="spellStart"/>
      <w:r>
        <w:t>ocasion_deporte</w:t>
      </w:r>
      <w:proofErr w:type="spellEnd"/>
      <w:r>
        <w:t xml:space="preserve">; </w:t>
      </w:r>
      <w:proofErr w:type="spellStart"/>
      <w:r>
        <w:t>ligera</w:t>
      </w:r>
      <w:proofErr w:type="spellEnd"/>
      <w:r>
        <w:t xml:space="preserve">, </w:t>
      </w:r>
      <w:proofErr w:type="spellStart"/>
      <w:r>
        <w:t>abrigada</w:t>
      </w:r>
      <w:proofErr w:type="spellEnd"/>
      <w:r>
        <w:t xml:space="preserve">, impermeable, formal, </w:t>
      </w:r>
      <w:proofErr w:type="spellStart"/>
      <w:r>
        <w:t>deportiva</w:t>
      </w:r>
      <w:proofErr w:type="spellEnd"/>
      <w:r>
        <w:t xml:space="preserve">, </w:t>
      </w:r>
      <w:proofErr w:type="spellStart"/>
      <w:r>
        <w:t>urbana</w:t>
      </w:r>
      <w:proofErr w:type="spellEnd"/>
      <w:r>
        <w:t xml:space="preserve">, casual; </w:t>
      </w:r>
      <w:proofErr w:type="spellStart"/>
      <w:r>
        <w:t>neutro</w:t>
      </w:r>
      <w:proofErr w:type="spellEnd"/>
      <w:r>
        <w:t xml:space="preserve">, </w:t>
      </w:r>
      <w:proofErr w:type="spellStart"/>
      <w:r>
        <w:t>mismo_color</w:t>
      </w:r>
      <w:proofErr w:type="spellEnd"/>
      <w:r>
        <w:t xml:space="preserve">, </w:t>
      </w:r>
      <w:proofErr w:type="spellStart"/>
      <w:r>
        <w:t>complementarios</w:t>
      </w:r>
      <w:proofErr w:type="spellEnd"/>
      <w:r>
        <w:t xml:space="preserve">; </w:t>
      </w:r>
      <w:proofErr w:type="spellStart"/>
      <w:r>
        <w:t>dos_estampados</w:t>
      </w:r>
      <w:proofErr w:type="spellEnd"/>
      <w:r>
        <w:t xml:space="preserve">; </w:t>
      </w:r>
      <w:proofErr w:type="spellStart"/>
      <w:r>
        <w:t>accesorio</w:t>
      </w:r>
      <w:proofErr w:type="spellEnd"/>
      <w:r>
        <w:t xml:space="preserve">, </w:t>
      </w:r>
      <w:proofErr w:type="spellStart"/>
      <w:r>
        <w:t>un_estampado</w:t>
      </w:r>
      <w:proofErr w:type="spellEnd"/>
      <w:r>
        <w:t xml:space="preserve">, </w:t>
      </w:r>
      <w:proofErr w:type="spellStart"/>
      <w:r>
        <w:t>todo_formal</w:t>
      </w:r>
      <w:proofErr w:type="spellEnd"/>
      <w:r>
        <w:t xml:space="preserve"> y </w:t>
      </w:r>
      <w:proofErr w:type="spellStart"/>
      <w:r>
        <w:t>todo_deportivo</w:t>
      </w:r>
      <w:proofErr w:type="spellEnd"/>
      <w:r>
        <w:t xml:space="preserve">. La </w:t>
      </w:r>
      <w:proofErr w:type="spellStart"/>
      <w:r>
        <w:t>ocasión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no </w:t>
      </w:r>
      <w:proofErr w:type="spellStart"/>
      <w:r>
        <w:t>agrega</w:t>
      </w:r>
      <w:proofErr w:type="spellEnd"/>
      <w:r>
        <w:t xml:space="preserve"> </w:t>
      </w:r>
      <w:proofErr w:type="spellStart"/>
      <w:r>
        <w:t>hechos</w:t>
      </w:r>
      <w:proofErr w:type="spellEnd"/>
      <w:r>
        <w:t xml:space="preserve">. El </w:t>
      </w:r>
      <w:proofErr w:type="spellStart"/>
      <w:r>
        <w:t>estilo</w:t>
      </w:r>
      <w:proofErr w:type="spellEnd"/>
      <w:r>
        <w:t xml:space="preserve"> semiformal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formal (ESTILOS_ARREGLADOS). Los </w:t>
      </w:r>
      <w:proofErr w:type="spellStart"/>
      <w:r>
        <w:t>accesorios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de la </w:t>
      </w:r>
      <w:proofErr w:type="spellStart"/>
      <w:r>
        <w:t>ocasión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gramStart"/>
      <w:r>
        <w:t>no</w:t>
      </w:r>
      <w:proofErr w:type="gramEnd"/>
      <w:r>
        <w:t xml:space="preserve"> del </w:t>
      </w:r>
      <w:proofErr w:type="spellStart"/>
      <w:r>
        <w:t>clima</w:t>
      </w:r>
      <w:proofErr w:type="spellEnd"/>
      <w:r>
        <w:t>.</w:t>
      </w:r>
    </w:p>
    <w:p w14:paraId="10B3B66E" w14:textId="77777777" w:rsidR="00B67A9E" w:rsidRDefault="00201077">
      <w:pPr>
        <w:pStyle w:val="Ttulo2"/>
      </w:pPr>
      <w:bookmarkStart w:id="63" w:name="_Toc244250083"/>
      <w:r>
        <w:lastRenderedPageBreak/>
        <w:t xml:space="preserve">8.4 </w:t>
      </w:r>
      <w:proofErr w:type="spellStart"/>
      <w:r>
        <w:t>Búsqueda</w:t>
      </w:r>
      <w:proofErr w:type="spellEnd"/>
      <w:r>
        <w:t xml:space="preserve"> A*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atuendos</w:t>
      </w:r>
      <w:bookmarkEnd w:id="63"/>
      <w:proofErr w:type="spellEnd"/>
    </w:p>
    <w:p w14:paraId="596A547B" w14:textId="77777777" w:rsidR="00B67A9E" w:rsidRDefault="00201077">
      <w:pPr>
        <w:jc w:val="both"/>
      </w:pPr>
      <w:r>
        <w:t xml:space="preserve">Armar un </w:t>
      </w:r>
      <w:proofErr w:type="spellStart"/>
      <w:r>
        <w:t>atuendo</w:t>
      </w:r>
      <w:proofErr w:type="spellEnd"/>
      <w:r>
        <w:t xml:space="preserve"> es un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. El </w:t>
      </w:r>
      <w:proofErr w:type="spellStart"/>
      <w:r>
        <w:t>estado</w:t>
      </w:r>
      <w:proofErr w:type="spellEnd"/>
      <w:r>
        <w:t xml:space="preserve"> es un </w:t>
      </w:r>
      <w:proofErr w:type="spellStart"/>
      <w:r>
        <w:t>atuendo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empieza</w:t>
      </w:r>
      <w:proofErr w:type="spellEnd"/>
      <w:r>
        <w:t xml:space="preserve"> con la </w:t>
      </w:r>
      <w:proofErr w:type="spellStart"/>
      <w:r>
        <w:t>prenda</w:t>
      </w:r>
      <w:proofErr w:type="spellEnd"/>
      <w:r>
        <w:t xml:space="preserve"> base;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agrega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prenda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; el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superior, </w:t>
      </w:r>
      <w:proofErr w:type="spellStart"/>
      <w:r>
        <w:t>parte</w:t>
      </w:r>
      <w:proofErr w:type="spellEnd"/>
      <w:r>
        <w:t xml:space="preserve"> inferior, </w:t>
      </w:r>
      <w:proofErr w:type="spellStart"/>
      <w:r>
        <w:t>calzado</w:t>
      </w:r>
      <w:proofErr w:type="spellEnd"/>
      <w:r>
        <w:t xml:space="preserve"> y,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frío</w:t>
      </w:r>
      <w:proofErr w:type="spellEnd"/>
      <w:r>
        <w:t xml:space="preserve"> o </w:t>
      </w:r>
      <w:proofErr w:type="spellStart"/>
      <w:r>
        <w:t>llueve</w:t>
      </w:r>
      <w:proofErr w:type="spellEnd"/>
      <w:r>
        <w:t xml:space="preserve">, </w:t>
      </w:r>
      <w:proofErr w:type="spellStart"/>
      <w:r>
        <w:t>abrigo</w:t>
      </w:r>
      <w:proofErr w:type="spellEnd"/>
      <w:r>
        <w:t xml:space="preserve">. El </w:t>
      </w:r>
      <w:proofErr w:type="spellStart"/>
      <w:r>
        <w:t>costo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es:</w:t>
      </w:r>
    </w:p>
    <w:p w14:paraId="5F37C733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Color: </w:t>
      </w:r>
      <w:proofErr w:type="spellStart"/>
      <w:r>
        <w:t>neutro</w:t>
      </w:r>
      <w:proofErr w:type="spellEnd"/>
      <w:r>
        <w:t xml:space="preserve"> 1, </w:t>
      </w:r>
      <w:proofErr w:type="spellStart"/>
      <w:r>
        <w:t>mismo</w:t>
      </w:r>
      <w:proofErr w:type="spellEnd"/>
      <w:r>
        <w:t xml:space="preserve"> color 2, </w:t>
      </w:r>
      <w:proofErr w:type="spellStart"/>
      <w:r>
        <w:t>complementarios</w:t>
      </w:r>
      <w:proofErr w:type="spellEnd"/>
      <w:r>
        <w:t xml:space="preserve"> 3. Se </w:t>
      </w:r>
      <w:proofErr w:type="spellStart"/>
      <w:r>
        <w:t>toma</w:t>
      </w:r>
      <w:proofErr w:type="spellEnd"/>
      <w:r>
        <w:t xml:space="preserve"> la </w:t>
      </w:r>
      <w:proofErr w:type="spellStart"/>
      <w:r>
        <w:t>combinación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difícil</w:t>
      </w:r>
      <w:proofErr w:type="spellEnd"/>
      <w:r>
        <w:t xml:space="preserve"> con las </w:t>
      </w:r>
      <w:proofErr w:type="spellStart"/>
      <w:r>
        <w:t>prendas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están</w:t>
      </w:r>
      <w:proofErr w:type="spellEnd"/>
      <w:r>
        <w:t>.</w:t>
      </w:r>
    </w:p>
    <w:p w14:paraId="79E1EB88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Distancia al ideal: </w:t>
      </w:r>
      <w:proofErr w:type="spellStart"/>
      <w:r>
        <w:t>distancia</w:t>
      </w:r>
      <w:proofErr w:type="spellEnd"/>
      <w:r>
        <w:t xml:space="preserve"> Manhattan entre (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abrigo</w:t>
      </w:r>
      <w:proofErr w:type="spellEnd"/>
      <w:r>
        <w:t xml:space="preserve">, tono) de la </w:t>
      </w:r>
      <w:proofErr w:type="spellStart"/>
      <w:r>
        <w:t>prenda</w:t>
      </w:r>
      <w:proofErr w:type="spellEnd"/>
      <w:r>
        <w:t xml:space="preserve"> y el punto ideal del </w:t>
      </w:r>
      <w:proofErr w:type="spellStart"/>
      <w:r>
        <w:t>clima</w:t>
      </w:r>
      <w:proofErr w:type="spellEnd"/>
      <w:r>
        <w:t>.</w:t>
      </w:r>
    </w:p>
    <w:p w14:paraId="6B15B1D8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Lógica</w:t>
      </w:r>
      <w:proofErr w:type="spellEnd"/>
      <w:r>
        <w:t xml:space="preserve">: +3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prenda</w:t>
      </w:r>
      <w:proofErr w:type="spellEnd"/>
      <w:r>
        <w:t xml:space="preserve"> no es </w:t>
      </w:r>
      <w:proofErr w:type="spellStart"/>
      <w:r>
        <w:t>apta</w:t>
      </w:r>
      <w:proofErr w:type="spellEnd"/>
      <w:r>
        <w:t xml:space="preserve"> para el </w:t>
      </w:r>
      <w:proofErr w:type="spellStart"/>
      <w:r>
        <w:t>clima</w:t>
      </w:r>
      <w:proofErr w:type="spellEnd"/>
      <w:r>
        <w:t xml:space="preserve"> (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no_apta</w:t>
      </w:r>
      <w:proofErr w:type="spellEnd"/>
      <w:r>
        <w:t>).</w:t>
      </w:r>
    </w:p>
    <w:p w14:paraId="3A54ABF9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Lluvia: </w:t>
      </w:r>
      <w:r>
        <w:t xml:space="preserve">+2 </w:t>
      </w:r>
      <w:proofErr w:type="spellStart"/>
      <w:r>
        <w:t>si</w:t>
      </w:r>
      <w:proofErr w:type="spellEnd"/>
      <w:r>
        <w:t xml:space="preserve"> </w:t>
      </w:r>
      <w:proofErr w:type="spellStart"/>
      <w:r>
        <w:t>llueve</w:t>
      </w:r>
      <w:proofErr w:type="spellEnd"/>
      <w:r>
        <w:t xml:space="preserve"> y la </w:t>
      </w:r>
      <w:proofErr w:type="spellStart"/>
      <w:r>
        <w:t>prenda</w:t>
      </w:r>
      <w:proofErr w:type="spellEnd"/>
      <w:r>
        <w:t xml:space="preserve"> es un </w:t>
      </w:r>
      <w:proofErr w:type="spellStart"/>
      <w:r>
        <w:t>abrigo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es impermeable.</w:t>
      </w:r>
    </w:p>
    <w:p w14:paraId="5D5636B6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Ocasión</w:t>
      </w:r>
      <w:proofErr w:type="spellEnd"/>
      <w:r>
        <w:t xml:space="preserve">: +20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prenda</w:t>
      </w:r>
      <w:proofErr w:type="spellEnd"/>
      <w:r>
        <w:t xml:space="preserve"> no </w:t>
      </w:r>
      <w:proofErr w:type="spellStart"/>
      <w:r>
        <w:t>va</w:t>
      </w:r>
      <w:proofErr w:type="spellEnd"/>
      <w:r>
        <w:t xml:space="preserve"> con la </w:t>
      </w:r>
      <w:proofErr w:type="spellStart"/>
      <w:r>
        <w:t>ocasión</w:t>
      </w:r>
      <w:proofErr w:type="spellEnd"/>
      <w:r>
        <w:t xml:space="preserve"> (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fuera_de_ocasion</w:t>
      </w:r>
      <w:proofErr w:type="spellEnd"/>
      <w:r>
        <w:t xml:space="preserve">).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demás</w:t>
      </w:r>
      <w:proofErr w:type="spellEnd"/>
      <w:r>
        <w:t xml:space="preserve"> junto,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ocasión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gana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no hay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prenda</w:t>
      </w:r>
      <w:proofErr w:type="spellEnd"/>
      <w:r>
        <w:t xml:space="preserve">, se </w:t>
      </w:r>
      <w:proofErr w:type="spellStart"/>
      <w:r>
        <w:t>usa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haya</w:t>
      </w:r>
      <w:proofErr w:type="spellEnd"/>
      <w:r>
        <w:t>.</w:t>
      </w:r>
    </w:p>
    <w:p w14:paraId="4F7DDA5A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Estampados</w:t>
      </w:r>
      <w:proofErr w:type="spellEnd"/>
      <w:r>
        <w:t xml:space="preserve">: +2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prenda</w:t>
      </w:r>
      <w:proofErr w:type="spellEnd"/>
      <w:r>
        <w:t xml:space="preserve"> es </w:t>
      </w:r>
      <w:proofErr w:type="spellStart"/>
      <w:r>
        <w:t>estampada</w:t>
      </w:r>
      <w:proofErr w:type="spellEnd"/>
      <w:r>
        <w:t xml:space="preserve"> y </w:t>
      </w:r>
      <w:proofErr w:type="spellStart"/>
      <w:r>
        <w:t>ya</w:t>
      </w:r>
      <w:proofErr w:type="spellEnd"/>
      <w:r>
        <w:t xml:space="preserve"> hay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estampada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atuendo</w:t>
      </w:r>
      <w:proofErr w:type="spellEnd"/>
      <w:r>
        <w:t>.</w:t>
      </w:r>
    </w:p>
    <w:p w14:paraId="2A2EA0AA" w14:textId="77777777" w:rsidR="00B67A9E" w:rsidRDefault="00201077">
      <w:pPr>
        <w:jc w:val="both"/>
      </w:pPr>
      <w:r>
        <w:t xml:space="preserve">La </w:t>
      </w:r>
      <w:proofErr w:type="spellStart"/>
      <w:r>
        <w:t>heurística</w:t>
      </w:r>
      <w:proofErr w:type="spellEnd"/>
      <w:r>
        <w:t xml:space="preserve"> h </w:t>
      </w:r>
      <w:proofErr w:type="spellStart"/>
      <w:r>
        <w:t>suma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, el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entre sus </w:t>
      </w:r>
      <w:proofErr w:type="spellStart"/>
      <w:r>
        <w:t>prendas</w:t>
      </w:r>
      <w:proofErr w:type="spellEnd"/>
      <w:r>
        <w:t xml:space="preserve">, </w:t>
      </w:r>
      <w:proofErr w:type="spellStart"/>
      <w:r>
        <w:t>contando</w:t>
      </w:r>
      <w:proofErr w:type="spellEnd"/>
      <w:r>
        <w:t xml:space="preserve"> el color </w:t>
      </w:r>
      <w:proofErr w:type="spellStart"/>
      <w:r>
        <w:t>como</w:t>
      </w:r>
      <w:proofErr w:type="spellEnd"/>
      <w:r>
        <w:t xml:space="preserve"> 1. Como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sobrestima</w:t>
      </w:r>
      <w:proofErr w:type="spellEnd"/>
      <w:r>
        <w:t xml:space="preserve"> y es </w:t>
      </w:r>
      <w:proofErr w:type="spellStart"/>
      <w:r>
        <w:t>consistente</w:t>
      </w:r>
      <w:proofErr w:type="spellEnd"/>
      <w:r>
        <w:t xml:space="preserve">, A*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atuendos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costo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primeros </w:t>
      </w:r>
      <w:proofErr w:type="spellStart"/>
      <w:r>
        <w:t>tres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baratos</w:t>
      </w:r>
      <w:proofErr w:type="spellEnd"/>
      <w:r>
        <w:t xml:space="preserve">. </w:t>
      </w:r>
      <w:proofErr w:type="spellStart"/>
      <w:r>
        <w:t>Después</w:t>
      </w:r>
      <w:proofErr w:type="spellEnd"/>
      <w:r>
        <w:t xml:space="preserve">, </w:t>
      </w:r>
      <w:proofErr w:type="spellStart"/>
      <w:r>
        <w:t>elegir_accesorio</w:t>
      </w:r>
      <w:proofErr w:type="spellEnd"/>
      <w:r>
        <w:t xml:space="preserve"> </w:t>
      </w:r>
      <w:proofErr w:type="spellStart"/>
      <w:r>
        <w:t>agrega</w:t>
      </w:r>
      <w:proofErr w:type="spellEnd"/>
      <w:r>
        <w:t xml:space="preserve"> el </w:t>
      </w:r>
      <w:proofErr w:type="spellStart"/>
      <w:r>
        <w:t>accesorio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combine</w:t>
      </w:r>
      <w:proofErr w:type="gramEnd"/>
      <w:r>
        <w:t xml:space="preserve"> con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atuendo</w:t>
      </w:r>
      <w:proofErr w:type="spellEnd"/>
      <w:r>
        <w:t xml:space="preserve"> y </w:t>
      </w:r>
      <w:proofErr w:type="spellStart"/>
      <w:r>
        <w:t>cueste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. Las </w:t>
      </w:r>
      <w:proofErr w:type="spellStart"/>
      <w:r>
        <w:t>podas</w:t>
      </w:r>
      <w:proofErr w:type="spellEnd"/>
      <w:r>
        <w:t xml:space="preserve"> son las </w:t>
      </w:r>
      <w:proofErr w:type="spellStart"/>
      <w:r>
        <w:t>ramas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prenda</w:t>
      </w:r>
      <w:proofErr w:type="spellEnd"/>
      <w:r>
        <w:t xml:space="preserve"> no </w:t>
      </w:r>
      <w:proofErr w:type="spellStart"/>
      <w:r>
        <w:t>combina</w:t>
      </w:r>
      <w:proofErr w:type="spellEnd"/>
      <w:r>
        <w:t xml:space="preserve"> con </w:t>
      </w:r>
      <w:proofErr w:type="spellStart"/>
      <w:r>
        <w:t>alguna</w:t>
      </w:r>
      <w:proofErr w:type="spellEnd"/>
      <w:r>
        <w:t xml:space="preserve"> del </w:t>
      </w:r>
      <w:proofErr w:type="spellStart"/>
      <w:r>
        <w:t>atuendo</w:t>
      </w:r>
      <w:proofErr w:type="spellEnd"/>
      <w:r>
        <w:t xml:space="preserve">,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repetidos</w:t>
      </w:r>
      <w:proofErr w:type="spellEnd"/>
      <w:r>
        <w:t xml:space="preserve"> se </w:t>
      </w:r>
      <w:proofErr w:type="spellStart"/>
      <w:r>
        <w:t>detectan</w:t>
      </w:r>
      <w:proofErr w:type="spellEnd"/>
      <w:r>
        <w:t xml:space="preserve"> con un conjunto de ids (no </w:t>
      </w:r>
      <w:proofErr w:type="spellStart"/>
      <w:r>
        <w:t>importa</w:t>
      </w:r>
      <w:proofErr w:type="spellEnd"/>
      <w:r>
        <w:t xml:space="preserve"> el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agregaron</w:t>
      </w:r>
      <w:proofErr w:type="spellEnd"/>
      <w:r>
        <w:t xml:space="preserve"> las </w:t>
      </w:r>
      <w:proofErr w:type="spellStart"/>
      <w:r>
        <w:t>prendas</w:t>
      </w:r>
      <w:proofErr w:type="spellEnd"/>
      <w:r>
        <w:t>).</w:t>
      </w:r>
    </w:p>
    <w:p w14:paraId="59D657CC" w14:textId="77777777" w:rsidR="00B67A9E" w:rsidRDefault="00201077">
      <w:pPr>
        <w:jc w:val="both"/>
      </w:pPr>
      <w:r>
        <w:t xml:space="preserve">h </w:t>
      </w:r>
      <w:proofErr w:type="spellStart"/>
      <w:r>
        <w:t>usa</w:t>
      </w:r>
      <w:proofErr w:type="spellEnd"/>
      <w:r>
        <w:t xml:space="preserve">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penalizaciones</w:t>
      </w:r>
      <w:proofErr w:type="spellEnd"/>
      <w:r>
        <w:t xml:space="preserve"> de </w:t>
      </w:r>
      <w:proofErr w:type="spellStart"/>
      <w:r>
        <w:t>clima</w:t>
      </w:r>
      <w:proofErr w:type="spellEnd"/>
      <w:r>
        <w:t xml:space="preserve">, </w:t>
      </w:r>
      <w:proofErr w:type="spellStart"/>
      <w:r>
        <w:t>lógica</w:t>
      </w:r>
      <w:proofErr w:type="spellEnd"/>
      <w:r>
        <w:t xml:space="preserve">, </w:t>
      </w:r>
      <w:proofErr w:type="spellStart"/>
      <w:r>
        <w:t>ocasión</w:t>
      </w:r>
      <w:proofErr w:type="spellEnd"/>
      <w:r>
        <w:t xml:space="preserve"> y </w:t>
      </w:r>
      <w:proofErr w:type="spellStart"/>
      <w:r>
        <w:t>lluvia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gramStart"/>
      <w:r>
        <w:t>no</w:t>
      </w:r>
      <w:proofErr w:type="gramEnd"/>
      <w:r>
        <w:t xml:space="preserve"> la de </w:t>
      </w:r>
      <w:proofErr w:type="spellStart"/>
      <w:r>
        <w:t>estampados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del </w:t>
      </w:r>
      <w:proofErr w:type="spellStart"/>
      <w:r>
        <w:t>atuendo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sin </w:t>
      </w:r>
      <w:proofErr w:type="spellStart"/>
      <w:r>
        <w:t>sobrestimar</w:t>
      </w:r>
      <w:proofErr w:type="spellEnd"/>
      <w:r>
        <w:t xml:space="preserve">. Los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algoritmos.py: BFS y DFS no </w:t>
      </w:r>
      <w:proofErr w:type="spellStart"/>
      <w:r>
        <w:t>usan</w:t>
      </w:r>
      <w:proofErr w:type="spellEnd"/>
      <w:r>
        <w:t xml:space="preserve"> el </w:t>
      </w:r>
      <w:proofErr w:type="spellStart"/>
      <w:r>
        <w:t>costo</w:t>
      </w:r>
      <w:proofErr w:type="spellEnd"/>
      <w:r>
        <w:t xml:space="preserve">, UCS es </w:t>
      </w:r>
      <w:proofErr w:type="spellStart"/>
      <w:r>
        <w:t>óptimo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expande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, y Greedy no </w:t>
      </w:r>
      <w:proofErr w:type="spellStart"/>
      <w:r>
        <w:t>garantiza</w:t>
      </w:r>
      <w:proofErr w:type="spellEnd"/>
      <w:r>
        <w:t xml:space="preserve"> el </w:t>
      </w:r>
      <w:proofErr w:type="spellStart"/>
      <w:r>
        <w:t>mínimo</w:t>
      </w:r>
      <w:proofErr w:type="spellEnd"/>
      <w:r>
        <w:t xml:space="preserve">. Se </w:t>
      </w:r>
      <w:proofErr w:type="spellStart"/>
      <w:r>
        <w:t>eligen</w:t>
      </w:r>
      <w:proofErr w:type="spellEnd"/>
      <w:r>
        <w:t xml:space="preserve"> con el campo </w:t>
      </w:r>
      <w:proofErr w:type="spellStart"/>
      <w:r>
        <w:t>algoritmo</w:t>
      </w:r>
      <w:proofErr w:type="spellEnd"/>
      <w:r>
        <w:t xml:space="preserve"> de la API.</w:t>
      </w:r>
    </w:p>
    <w:p w14:paraId="0EF3163D" w14:textId="77777777" w:rsidR="00B67A9E" w:rsidRDefault="00201077">
      <w:pPr>
        <w:pStyle w:val="Ttulo2"/>
      </w:pPr>
      <w:bookmarkStart w:id="64" w:name="_Toc244250084"/>
      <w:r>
        <w:lastRenderedPageBreak/>
        <w:t xml:space="preserve">8.5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trazado</w:t>
      </w:r>
      <w:proofErr w:type="spellEnd"/>
      <w:r>
        <w:t xml:space="preserve"> de A*</w:t>
      </w:r>
      <w:bookmarkEnd w:id="64"/>
    </w:p>
    <w:p w14:paraId="1EA8CF92" w14:textId="77777777" w:rsidR="00B67A9E" w:rsidRDefault="00201077">
      <w:pPr>
        <w:jc w:val="both"/>
      </w:pPr>
      <w:r>
        <w:t xml:space="preserve">Este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, paso a paso, </w:t>
      </w:r>
      <w:proofErr w:type="spellStart"/>
      <w:r>
        <w:t>cómo</w:t>
      </w:r>
      <w:proofErr w:type="spellEnd"/>
      <w:r>
        <w:t xml:space="preserve"> A* arma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atuendos</w:t>
      </w:r>
      <w:proofErr w:type="spellEnd"/>
      <w:r>
        <w:t xml:space="preserve"> con un </w:t>
      </w:r>
      <w:proofErr w:type="spellStart"/>
      <w:r>
        <w:t>armario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 xml:space="preserve">. Los </w:t>
      </w:r>
      <w:proofErr w:type="spellStart"/>
      <w:r>
        <w:t>valores</w:t>
      </w:r>
      <w:proofErr w:type="spellEnd"/>
      <w:r>
        <w:t xml:space="preserve"> se </w:t>
      </w:r>
      <w:proofErr w:type="spellStart"/>
      <w:r>
        <w:t>obtuvieron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las </w:t>
      </w:r>
      <w:proofErr w:type="spellStart"/>
      <w:r>
        <w:t>funciones</w:t>
      </w:r>
      <w:proofErr w:type="spellEnd"/>
      <w:r>
        <w:t xml:space="preserve"> reales de busqueda.py, y el </w:t>
      </w:r>
      <w:proofErr w:type="spellStart"/>
      <w:r>
        <w:t>resultado</w:t>
      </w:r>
      <w:proofErr w:type="spellEnd"/>
      <w:r>
        <w:t xml:space="preserve"> coincide con </w:t>
      </w:r>
      <w:proofErr w:type="spellStart"/>
      <w:r>
        <w:t>mejores_atuendos</w:t>
      </w:r>
      <w:proofErr w:type="spellEnd"/>
      <w:r>
        <w:t xml:space="preserve">. El </w:t>
      </w:r>
      <w:proofErr w:type="spellStart"/>
      <w:r>
        <w:t>clima</w:t>
      </w:r>
      <w:proofErr w:type="spellEnd"/>
      <w:r>
        <w:t xml:space="preserve"> es </w:t>
      </w:r>
      <w:proofErr w:type="spellStart"/>
      <w:r>
        <w:t>templado</w:t>
      </w:r>
      <w:proofErr w:type="spellEnd"/>
      <w:r>
        <w:t xml:space="preserve"> y sin </w:t>
      </w:r>
      <w:proofErr w:type="spellStart"/>
      <w:r>
        <w:t>lluvia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punto ideal es (</w:t>
      </w:r>
      <w:proofErr w:type="spellStart"/>
      <w:r>
        <w:t>abrigo</w:t>
      </w:r>
      <w:proofErr w:type="spellEnd"/>
      <w:r>
        <w:t xml:space="preserve"> 2, tono 3) y el </w:t>
      </w:r>
      <w:proofErr w:type="spellStart"/>
      <w:r>
        <w:t>atuendo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superior, </w:t>
      </w:r>
      <w:proofErr w:type="spellStart"/>
      <w:r>
        <w:t>parte</w:t>
      </w:r>
      <w:proofErr w:type="spellEnd"/>
      <w:r>
        <w:t xml:space="preserve"> inferior y </w:t>
      </w:r>
      <w:proofErr w:type="spellStart"/>
      <w:r>
        <w:t>calzado</w:t>
      </w:r>
      <w:proofErr w:type="spellEnd"/>
      <w:r>
        <w:t xml:space="preserve">. La </w:t>
      </w:r>
      <w:proofErr w:type="spellStart"/>
      <w:r>
        <w:t>prenda</w:t>
      </w:r>
      <w:proofErr w:type="spellEnd"/>
      <w:r>
        <w:t xml:space="preserve"> base es la </w:t>
      </w:r>
      <w:proofErr w:type="spellStart"/>
      <w:r>
        <w:t>blusa</w:t>
      </w:r>
      <w:proofErr w:type="spellEnd"/>
      <w:r>
        <w:t xml:space="preserve"> </w:t>
      </w:r>
      <w:proofErr w:type="spellStart"/>
      <w:r>
        <w:t>blanca</w:t>
      </w:r>
      <w:proofErr w:type="spellEnd"/>
      <w:r>
        <w:t>.</w:t>
      </w:r>
    </w:p>
    <w:p w14:paraId="4D2FCA5D" w14:textId="31CCC7D4" w:rsidR="00B67A9E" w:rsidRDefault="00201077">
      <w:pPr>
        <w:keepNext/>
        <w:spacing w:before="160" w:after="80"/>
      </w:pPr>
      <w:bookmarkStart w:id="65" w:name="_Toc244250158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28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Armario</w:t>
      </w:r>
      <w:proofErr w:type="spellEnd"/>
      <w:r>
        <w:rPr>
          <w:i/>
          <w:sz w:val="20"/>
        </w:rPr>
        <w:t xml:space="preserve"> del </w:t>
      </w:r>
      <w:proofErr w:type="spellStart"/>
      <w:r>
        <w:rPr>
          <w:i/>
          <w:sz w:val="20"/>
        </w:rPr>
        <w:t>ejemplo</w:t>
      </w:r>
      <w:proofErr w:type="spellEnd"/>
      <w:r>
        <w:rPr>
          <w:i/>
          <w:sz w:val="20"/>
        </w:rPr>
        <w:t xml:space="preserve"> de A*</w:t>
      </w:r>
      <w:bookmarkEnd w:id="6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3175"/>
        <w:gridCol w:w="2948"/>
        <w:gridCol w:w="2494"/>
      </w:tblGrid>
      <w:tr w:rsidR="00B67A9E" w14:paraId="480288A7" w14:textId="77777777">
        <w:trPr>
          <w:jc w:val="center"/>
        </w:trPr>
        <w:tc>
          <w:tcPr>
            <w:tcW w:w="794" w:type="dxa"/>
          </w:tcPr>
          <w:p w14:paraId="3D731FB6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175" w:type="dxa"/>
          </w:tcPr>
          <w:p w14:paraId="04945F5D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Prenda (color)</w:t>
            </w:r>
          </w:p>
        </w:tc>
        <w:tc>
          <w:tcPr>
            <w:tcW w:w="2948" w:type="dxa"/>
          </w:tcPr>
          <w:p w14:paraId="4B1B28E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Categoría</w:t>
            </w:r>
            <w:proofErr w:type="spellEnd"/>
          </w:p>
        </w:tc>
        <w:tc>
          <w:tcPr>
            <w:tcW w:w="2494" w:type="dxa"/>
          </w:tcPr>
          <w:p w14:paraId="6BFC457C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 xml:space="preserve">Nivel de </w:t>
            </w:r>
            <w:proofErr w:type="spellStart"/>
            <w:r>
              <w:rPr>
                <w:b/>
                <w:sz w:val="20"/>
              </w:rPr>
              <w:t>abrigo</w:t>
            </w:r>
            <w:proofErr w:type="spellEnd"/>
          </w:p>
        </w:tc>
      </w:tr>
      <w:tr w:rsidR="00B67A9E" w14:paraId="03A08216" w14:textId="77777777">
        <w:trPr>
          <w:jc w:val="center"/>
        </w:trPr>
        <w:tc>
          <w:tcPr>
            <w:tcW w:w="794" w:type="dxa"/>
          </w:tcPr>
          <w:p w14:paraId="24414A0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3175" w:type="dxa"/>
          </w:tcPr>
          <w:p w14:paraId="77C0F24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Blusa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blanco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948" w:type="dxa"/>
          </w:tcPr>
          <w:p w14:paraId="401CBAC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parte_superior</w:t>
            </w:r>
            <w:proofErr w:type="spellEnd"/>
          </w:p>
        </w:tc>
        <w:tc>
          <w:tcPr>
            <w:tcW w:w="2494" w:type="dxa"/>
          </w:tcPr>
          <w:p w14:paraId="29357A4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</w:tr>
      <w:tr w:rsidR="00B67A9E" w14:paraId="5E62A5D0" w14:textId="77777777">
        <w:trPr>
          <w:jc w:val="center"/>
        </w:trPr>
        <w:tc>
          <w:tcPr>
            <w:tcW w:w="794" w:type="dxa"/>
          </w:tcPr>
          <w:p w14:paraId="3FAB316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3175" w:type="dxa"/>
          </w:tcPr>
          <w:p w14:paraId="2592103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Jeans (</w:t>
            </w:r>
            <w:proofErr w:type="spellStart"/>
            <w:r>
              <w:rPr>
                <w:sz w:val="20"/>
              </w:rPr>
              <w:t>mezclilla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948" w:type="dxa"/>
          </w:tcPr>
          <w:p w14:paraId="6F8597E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parte_inferior</w:t>
            </w:r>
            <w:proofErr w:type="spellEnd"/>
          </w:p>
        </w:tc>
        <w:tc>
          <w:tcPr>
            <w:tcW w:w="2494" w:type="dxa"/>
          </w:tcPr>
          <w:p w14:paraId="7321450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</w:tr>
      <w:tr w:rsidR="00B67A9E" w14:paraId="1EE7384C" w14:textId="77777777">
        <w:trPr>
          <w:jc w:val="center"/>
        </w:trPr>
        <w:tc>
          <w:tcPr>
            <w:tcW w:w="794" w:type="dxa"/>
          </w:tcPr>
          <w:p w14:paraId="09800F4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3175" w:type="dxa"/>
          </w:tcPr>
          <w:p w14:paraId="10D6F42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Falda (rojo)</w:t>
            </w:r>
          </w:p>
        </w:tc>
        <w:tc>
          <w:tcPr>
            <w:tcW w:w="2948" w:type="dxa"/>
          </w:tcPr>
          <w:p w14:paraId="2161627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parte_inferior</w:t>
            </w:r>
            <w:proofErr w:type="spellEnd"/>
          </w:p>
        </w:tc>
        <w:tc>
          <w:tcPr>
            <w:tcW w:w="2494" w:type="dxa"/>
          </w:tcPr>
          <w:p w14:paraId="300A86E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</w:tr>
      <w:tr w:rsidR="00B67A9E" w14:paraId="1FA0FACF" w14:textId="77777777">
        <w:trPr>
          <w:jc w:val="center"/>
        </w:trPr>
        <w:tc>
          <w:tcPr>
            <w:tcW w:w="794" w:type="dxa"/>
          </w:tcPr>
          <w:p w14:paraId="27677B4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3175" w:type="dxa"/>
          </w:tcPr>
          <w:p w14:paraId="47F1FB9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Botas (negro)</w:t>
            </w:r>
          </w:p>
        </w:tc>
        <w:tc>
          <w:tcPr>
            <w:tcW w:w="2948" w:type="dxa"/>
          </w:tcPr>
          <w:p w14:paraId="294D6F5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calzado</w:t>
            </w:r>
            <w:proofErr w:type="spellEnd"/>
          </w:p>
        </w:tc>
        <w:tc>
          <w:tcPr>
            <w:tcW w:w="2494" w:type="dxa"/>
          </w:tcPr>
          <w:p w14:paraId="1AB4A81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</w:tr>
      <w:tr w:rsidR="00B67A9E" w14:paraId="26F9D3E9" w14:textId="77777777">
        <w:trPr>
          <w:jc w:val="center"/>
        </w:trPr>
        <w:tc>
          <w:tcPr>
            <w:tcW w:w="794" w:type="dxa"/>
          </w:tcPr>
          <w:p w14:paraId="7DC28E1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3175" w:type="dxa"/>
          </w:tcPr>
          <w:p w14:paraId="2BD31A9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Tenis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azul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948" w:type="dxa"/>
          </w:tcPr>
          <w:p w14:paraId="5CAF2EA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calzado</w:t>
            </w:r>
            <w:proofErr w:type="spellEnd"/>
          </w:p>
        </w:tc>
        <w:tc>
          <w:tcPr>
            <w:tcW w:w="2494" w:type="dxa"/>
          </w:tcPr>
          <w:p w14:paraId="479E824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</w:tr>
      <w:tr w:rsidR="00B67A9E" w14:paraId="06208105" w14:textId="77777777">
        <w:trPr>
          <w:jc w:val="center"/>
        </w:trPr>
        <w:tc>
          <w:tcPr>
            <w:tcW w:w="794" w:type="dxa"/>
          </w:tcPr>
          <w:p w14:paraId="594368D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3175" w:type="dxa"/>
          </w:tcPr>
          <w:p w14:paraId="0A1AAA4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Bolsa (rosa)</w:t>
            </w:r>
          </w:p>
        </w:tc>
        <w:tc>
          <w:tcPr>
            <w:tcW w:w="2948" w:type="dxa"/>
          </w:tcPr>
          <w:p w14:paraId="3C02031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accesorio</w:t>
            </w:r>
            <w:proofErr w:type="spellEnd"/>
          </w:p>
        </w:tc>
        <w:tc>
          <w:tcPr>
            <w:tcW w:w="2494" w:type="dxa"/>
          </w:tcPr>
          <w:p w14:paraId="343C3DE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</w:tr>
    </w:tbl>
    <w:p w14:paraId="28026114" w14:textId="77777777" w:rsidR="00B67A9E" w:rsidRDefault="00B67A9E">
      <w:pPr>
        <w:spacing w:after="40"/>
      </w:pPr>
    </w:p>
    <w:p w14:paraId="7E5301F2" w14:textId="77777777" w:rsidR="00B67A9E" w:rsidRDefault="00201077">
      <w:pPr>
        <w:jc w:val="both"/>
      </w:pPr>
      <w:proofErr w:type="spellStart"/>
      <w:r>
        <w:t>Heurística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: el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es 1 para la </w:t>
      </w:r>
      <w:proofErr w:type="spellStart"/>
      <w:r>
        <w:t>parte</w:t>
      </w:r>
      <w:proofErr w:type="spellEnd"/>
      <w:r>
        <w:t xml:space="preserve"> inferior y 1 para el </w:t>
      </w:r>
      <w:proofErr w:type="spellStart"/>
      <w:r>
        <w:t>calzado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h(</w:t>
      </w:r>
      <w:proofErr w:type="spellStart"/>
      <w:r>
        <w:t>blusa</w:t>
      </w:r>
      <w:proofErr w:type="spellEnd"/>
      <w:r>
        <w:t>) = 2.</w:t>
      </w:r>
    </w:p>
    <w:p w14:paraId="517E9E45" w14:textId="08B01754" w:rsidR="00B67A9E" w:rsidRDefault="00201077">
      <w:pPr>
        <w:keepNext/>
        <w:spacing w:before="160" w:after="80"/>
      </w:pPr>
      <w:bookmarkStart w:id="66" w:name="_Toc244250159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29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r>
        <w:rPr>
          <w:i/>
          <w:sz w:val="20"/>
        </w:rPr>
        <w:t xml:space="preserve">Costo de </w:t>
      </w:r>
      <w:proofErr w:type="spellStart"/>
      <w:r>
        <w:rPr>
          <w:i/>
          <w:sz w:val="20"/>
        </w:rPr>
        <w:t>agregar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cada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prenda</w:t>
      </w:r>
      <w:proofErr w:type="spellEnd"/>
      <w:r>
        <w:rPr>
          <w:i/>
          <w:sz w:val="20"/>
        </w:rPr>
        <w:t xml:space="preserve"> a la </w:t>
      </w:r>
      <w:proofErr w:type="spellStart"/>
      <w:r>
        <w:rPr>
          <w:i/>
          <w:sz w:val="20"/>
        </w:rPr>
        <w:t>blusa</w:t>
      </w:r>
      <w:proofErr w:type="spellEnd"/>
      <w:r>
        <w:rPr>
          <w:i/>
          <w:sz w:val="20"/>
        </w:rPr>
        <w:t xml:space="preserve"> (primer paso)</w:t>
      </w:r>
      <w:bookmarkEnd w:id="6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474"/>
        <w:gridCol w:w="1928"/>
        <w:gridCol w:w="1361"/>
        <w:gridCol w:w="1814"/>
      </w:tblGrid>
      <w:tr w:rsidR="00B67A9E" w14:paraId="0C1638E0" w14:textId="77777777">
        <w:trPr>
          <w:jc w:val="center"/>
        </w:trPr>
        <w:tc>
          <w:tcPr>
            <w:tcW w:w="2835" w:type="dxa"/>
          </w:tcPr>
          <w:p w14:paraId="018A9290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Prenda</w:t>
            </w:r>
          </w:p>
        </w:tc>
        <w:tc>
          <w:tcPr>
            <w:tcW w:w="1474" w:type="dxa"/>
          </w:tcPr>
          <w:p w14:paraId="3C255B74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Color</w:t>
            </w:r>
          </w:p>
        </w:tc>
        <w:tc>
          <w:tcPr>
            <w:tcW w:w="1928" w:type="dxa"/>
          </w:tcPr>
          <w:p w14:paraId="00325361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Distancia al ideal</w:t>
            </w:r>
          </w:p>
        </w:tc>
        <w:tc>
          <w:tcPr>
            <w:tcW w:w="1361" w:type="dxa"/>
          </w:tcPr>
          <w:p w14:paraId="25B54DD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Lógica</w:t>
            </w:r>
            <w:proofErr w:type="spellEnd"/>
          </w:p>
        </w:tc>
        <w:tc>
          <w:tcPr>
            <w:tcW w:w="1814" w:type="dxa"/>
          </w:tcPr>
          <w:p w14:paraId="3777DAEB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 xml:space="preserve">Costo g de la </w:t>
            </w:r>
            <w:proofErr w:type="spellStart"/>
            <w:r>
              <w:rPr>
                <w:b/>
                <w:sz w:val="20"/>
              </w:rPr>
              <w:t>acción</w:t>
            </w:r>
            <w:proofErr w:type="spellEnd"/>
          </w:p>
        </w:tc>
      </w:tr>
      <w:tr w:rsidR="00B67A9E" w14:paraId="0A79E335" w14:textId="77777777">
        <w:trPr>
          <w:jc w:val="center"/>
        </w:trPr>
        <w:tc>
          <w:tcPr>
            <w:tcW w:w="2835" w:type="dxa"/>
          </w:tcPr>
          <w:p w14:paraId="4B90922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Jeans (</w:t>
            </w:r>
            <w:proofErr w:type="spellStart"/>
            <w:r>
              <w:rPr>
                <w:sz w:val="20"/>
              </w:rPr>
              <w:t>mezclilla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474" w:type="dxa"/>
          </w:tcPr>
          <w:p w14:paraId="04431B5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928" w:type="dxa"/>
          </w:tcPr>
          <w:p w14:paraId="1D7D7FA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361" w:type="dxa"/>
          </w:tcPr>
          <w:p w14:paraId="7297CED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1814" w:type="dxa"/>
          </w:tcPr>
          <w:p w14:paraId="44E7C4E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</w:tr>
      <w:tr w:rsidR="00B67A9E" w14:paraId="4841CEA4" w14:textId="77777777">
        <w:trPr>
          <w:jc w:val="center"/>
        </w:trPr>
        <w:tc>
          <w:tcPr>
            <w:tcW w:w="2835" w:type="dxa"/>
          </w:tcPr>
          <w:p w14:paraId="010E237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Falda (rojo)</w:t>
            </w:r>
          </w:p>
        </w:tc>
        <w:tc>
          <w:tcPr>
            <w:tcW w:w="1474" w:type="dxa"/>
          </w:tcPr>
          <w:p w14:paraId="1672B94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928" w:type="dxa"/>
          </w:tcPr>
          <w:p w14:paraId="4A3AFC7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1361" w:type="dxa"/>
          </w:tcPr>
          <w:p w14:paraId="53F32EA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1814" w:type="dxa"/>
          </w:tcPr>
          <w:p w14:paraId="3351128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</w:tr>
      <w:tr w:rsidR="00B67A9E" w14:paraId="793F357C" w14:textId="77777777">
        <w:trPr>
          <w:jc w:val="center"/>
        </w:trPr>
        <w:tc>
          <w:tcPr>
            <w:tcW w:w="2835" w:type="dxa"/>
          </w:tcPr>
          <w:p w14:paraId="1FA1497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Botas (negro)</w:t>
            </w:r>
          </w:p>
        </w:tc>
        <w:tc>
          <w:tcPr>
            <w:tcW w:w="1474" w:type="dxa"/>
          </w:tcPr>
          <w:p w14:paraId="098D071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928" w:type="dxa"/>
          </w:tcPr>
          <w:p w14:paraId="0254FC0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361" w:type="dxa"/>
          </w:tcPr>
          <w:p w14:paraId="1155851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1814" w:type="dxa"/>
          </w:tcPr>
          <w:p w14:paraId="18E08AF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</w:tr>
      <w:tr w:rsidR="00B67A9E" w14:paraId="7A9AF42B" w14:textId="77777777">
        <w:trPr>
          <w:jc w:val="center"/>
        </w:trPr>
        <w:tc>
          <w:tcPr>
            <w:tcW w:w="2835" w:type="dxa"/>
          </w:tcPr>
          <w:p w14:paraId="08F3D28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Tenis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azul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474" w:type="dxa"/>
          </w:tcPr>
          <w:p w14:paraId="0CDF6D7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928" w:type="dxa"/>
          </w:tcPr>
          <w:p w14:paraId="7277367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1361" w:type="dxa"/>
          </w:tcPr>
          <w:p w14:paraId="62712A9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1814" w:type="dxa"/>
          </w:tcPr>
          <w:p w14:paraId="2A7C38C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</w:tr>
    </w:tbl>
    <w:p w14:paraId="25961992" w14:textId="77777777" w:rsidR="00B67A9E" w:rsidRDefault="00B67A9E">
      <w:pPr>
        <w:spacing w:after="40"/>
      </w:pPr>
    </w:p>
    <w:p w14:paraId="4A28CE4B" w14:textId="77777777" w:rsidR="00AD490D" w:rsidRDefault="00AD490D">
      <w:pPr>
        <w:spacing w:after="200" w:line="276" w:lineRule="auto"/>
        <w:rPr>
          <w:b/>
          <w:sz w:val="20"/>
        </w:rPr>
      </w:pPr>
      <w:bookmarkStart w:id="67" w:name="_Toc244250160"/>
      <w:r>
        <w:rPr>
          <w:b/>
          <w:sz w:val="20"/>
        </w:rPr>
        <w:br w:type="page"/>
      </w:r>
    </w:p>
    <w:p w14:paraId="0A5FCAF0" w14:textId="336F269B" w:rsidR="00B67A9E" w:rsidRDefault="00201077">
      <w:pPr>
        <w:keepNext/>
        <w:spacing w:before="160" w:after="80"/>
      </w:pPr>
      <w:proofErr w:type="spellStart"/>
      <w:r>
        <w:rPr>
          <w:b/>
          <w:sz w:val="20"/>
        </w:rPr>
        <w:lastRenderedPageBreak/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30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Trazo</w:t>
      </w:r>
      <w:proofErr w:type="spellEnd"/>
      <w:r>
        <w:rPr>
          <w:i/>
          <w:sz w:val="20"/>
        </w:rPr>
        <w:t xml:space="preserve"> de A*: </w:t>
      </w:r>
      <w:proofErr w:type="spellStart"/>
      <w:r>
        <w:rPr>
          <w:i/>
          <w:sz w:val="20"/>
        </w:rPr>
        <w:t>estados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en</w:t>
      </w:r>
      <w:proofErr w:type="spellEnd"/>
      <w:r>
        <w:rPr>
          <w:i/>
          <w:sz w:val="20"/>
        </w:rPr>
        <w:t xml:space="preserve"> el </w:t>
      </w:r>
      <w:proofErr w:type="spellStart"/>
      <w:r>
        <w:rPr>
          <w:i/>
          <w:sz w:val="20"/>
        </w:rPr>
        <w:t>orden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en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que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salen</w:t>
      </w:r>
      <w:proofErr w:type="spellEnd"/>
      <w:r>
        <w:rPr>
          <w:i/>
          <w:sz w:val="20"/>
        </w:rPr>
        <w:t xml:space="preserve"> de la </w:t>
      </w:r>
      <w:proofErr w:type="spellStart"/>
      <w:r>
        <w:rPr>
          <w:i/>
          <w:sz w:val="20"/>
        </w:rPr>
        <w:t>frontera</w:t>
      </w:r>
      <w:bookmarkEnd w:id="67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95"/>
        <w:gridCol w:w="2494"/>
        <w:gridCol w:w="510"/>
        <w:gridCol w:w="510"/>
        <w:gridCol w:w="510"/>
        <w:gridCol w:w="4706"/>
      </w:tblGrid>
      <w:tr w:rsidR="00B67A9E" w14:paraId="52B15EB3" w14:textId="77777777">
        <w:trPr>
          <w:jc w:val="center"/>
        </w:trPr>
        <w:tc>
          <w:tcPr>
            <w:tcW w:w="680" w:type="dxa"/>
          </w:tcPr>
          <w:p w14:paraId="17F904F3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Paso</w:t>
            </w:r>
          </w:p>
        </w:tc>
        <w:tc>
          <w:tcPr>
            <w:tcW w:w="2494" w:type="dxa"/>
          </w:tcPr>
          <w:p w14:paraId="473F94C0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 xml:space="preserve">Estado </w:t>
            </w:r>
            <w:proofErr w:type="spellStart"/>
            <w:r>
              <w:rPr>
                <w:b/>
                <w:sz w:val="20"/>
              </w:rPr>
              <w:t>que</w:t>
            </w:r>
            <w:proofErr w:type="spellEnd"/>
            <w:r>
              <w:rPr>
                <w:b/>
                <w:sz w:val="20"/>
              </w:rPr>
              <w:t xml:space="preserve"> sale de la </w:t>
            </w:r>
            <w:proofErr w:type="spellStart"/>
            <w:r>
              <w:rPr>
                <w:b/>
                <w:sz w:val="20"/>
              </w:rPr>
              <w:t>frontera</w:t>
            </w:r>
            <w:proofErr w:type="spellEnd"/>
          </w:p>
        </w:tc>
        <w:tc>
          <w:tcPr>
            <w:tcW w:w="510" w:type="dxa"/>
          </w:tcPr>
          <w:p w14:paraId="6D3A659C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g</w:t>
            </w:r>
          </w:p>
        </w:tc>
        <w:tc>
          <w:tcPr>
            <w:tcW w:w="510" w:type="dxa"/>
          </w:tcPr>
          <w:p w14:paraId="74590608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h</w:t>
            </w:r>
          </w:p>
        </w:tc>
        <w:tc>
          <w:tcPr>
            <w:tcW w:w="510" w:type="dxa"/>
          </w:tcPr>
          <w:p w14:paraId="1649648F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f</w:t>
            </w:r>
          </w:p>
        </w:tc>
        <w:tc>
          <w:tcPr>
            <w:tcW w:w="4706" w:type="dxa"/>
          </w:tcPr>
          <w:p w14:paraId="18A37AF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Qué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ocurre</w:t>
            </w:r>
            <w:proofErr w:type="spellEnd"/>
          </w:p>
        </w:tc>
      </w:tr>
      <w:tr w:rsidR="00B67A9E" w14:paraId="75ECB1C0" w14:textId="77777777">
        <w:trPr>
          <w:jc w:val="center"/>
        </w:trPr>
        <w:tc>
          <w:tcPr>
            <w:tcW w:w="680" w:type="dxa"/>
          </w:tcPr>
          <w:p w14:paraId="798AD45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494" w:type="dxa"/>
          </w:tcPr>
          <w:p w14:paraId="5E01DDB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Blusa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blanco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510" w:type="dxa"/>
          </w:tcPr>
          <w:p w14:paraId="08A4492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510" w:type="dxa"/>
          </w:tcPr>
          <w:p w14:paraId="2196CDB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510" w:type="dxa"/>
          </w:tcPr>
          <w:p w14:paraId="315F6F1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4706" w:type="dxa"/>
          </w:tcPr>
          <w:p w14:paraId="35360F1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Agrega</w:t>
            </w:r>
            <w:proofErr w:type="spellEnd"/>
            <w:r>
              <w:rPr>
                <w:sz w:val="20"/>
              </w:rPr>
              <w:t xml:space="preserve"> a la </w:t>
            </w:r>
            <w:proofErr w:type="spellStart"/>
            <w:r>
              <w:rPr>
                <w:sz w:val="20"/>
              </w:rPr>
              <w:t>frontera</w:t>
            </w:r>
            <w:proofErr w:type="spellEnd"/>
            <w:r>
              <w:rPr>
                <w:sz w:val="20"/>
              </w:rPr>
              <w:t>: Jeans (</w:t>
            </w:r>
            <w:proofErr w:type="spellStart"/>
            <w:r>
              <w:rPr>
                <w:sz w:val="20"/>
              </w:rPr>
              <w:t>mezclilla</w:t>
            </w:r>
            <w:proofErr w:type="spellEnd"/>
            <w:r>
              <w:rPr>
                <w:sz w:val="20"/>
              </w:rPr>
              <w:t xml:space="preserve">) (g = 2, h = 1, f = 3); Falda (rojo) (g = 1, h = 1, f = 2); Botas (negro) (g = 5, h = 1, f = 6); </w:t>
            </w:r>
            <w:proofErr w:type="spellStart"/>
            <w:r>
              <w:rPr>
                <w:sz w:val="20"/>
              </w:rPr>
              <w:t>Tenis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azul</w:t>
            </w:r>
            <w:proofErr w:type="spellEnd"/>
            <w:r>
              <w:rPr>
                <w:sz w:val="20"/>
              </w:rPr>
              <w:t>) (g = 1, h = 1, f = 2).</w:t>
            </w:r>
          </w:p>
        </w:tc>
      </w:tr>
      <w:tr w:rsidR="00B67A9E" w14:paraId="1E56129B" w14:textId="77777777">
        <w:trPr>
          <w:jc w:val="center"/>
        </w:trPr>
        <w:tc>
          <w:tcPr>
            <w:tcW w:w="680" w:type="dxa"/>
          </w:tcPr>
          <w:p w14:paraId="146C03E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494" w:type="dxa"/>
          </w:tcPr>
          <w:p w14:paraId="0EDE267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Blusa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blanco</w:t>
            </w:r>
            <w:proofErr w:type="spellEnd"/>
            <w:r>
              <w:rPr>
                <w:sz w:val="20"/>
              </w:rPr>
              <w:t>) + Falda (rojo)</w:t>
            </w:r>
          </w:p>
        </w:tc>
        <w:tc>
          <w:tcPr>
            <w:tcW w:w="510" w:type="dxa"/>
          </w:tcPr>
          <w:p w14:paraId="7B762E2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510" w:type="dxa"/>
          </w:tcPr>
          <w:p w14:paraId="7FD6156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510" w:type="dxa"/>
          </w:tcPr>
          <w:p w14:paraId="52FF7B3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4706" w:type="dxa"/>
          </w:tcPr>
          <w:p w14:paraId="2E26B76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Agrega</w:t>
            </w:r>
            <w:proofErr w:type="spellEnd"/>
            <w:r>
              <w:rPr>
                <w:sz w:val="20"/>
              </w:rPr>
              <w:t xml:space="preserve"> a la </w:t>
            </w:r>
            <w:proofErr w:type="spellStart"/>
            <w:r>
              <w:rPr>
                <w:sz w:val="20"/>
              </w:rPr>
              <w:t>frontera</w:t>
            </w:r>
            <w:proofErr w:type="spellEnd"/>
            <w:r>
              <w:rPr>
                <w:sz w:val="20"/>
              </w:rPr>
              <w:t xml:space="preserve">: Botas (negro) (g = 6, h = 0, f = 6). Poda (no </w:t>
            </w:r>
            <w:proofErr w:type="spellStart"/>
            <w:r>
              <w:rPr>
                <w:sz w:val="20"/>
              </w:rPr>
              <w:t>combina</w:t>
            </w:r>
            <w:proofErr w:type="spellEnd"/>
            <w:r>
              <w:rPr>
                <w:sz w:val="20"/>
              </w:rPr>
              <w:t xml:space="preserve">): </w:t>
            </w:r>
            <w:proofErr w:type="spellStart"/>
            <w:r>
              <w:rPr>
                <w:sz w:val="20"/>
              </w:rPr>
              <w:t>Tenis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azul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B67A9E" w14:paraId="1E701425" w14:textId="77777777">
        <w:trPr>
          <w:jc w:val="center"/>
        </w:trPr>
        <w:tc>
          <w:tcPr>
            <w:tcW w:w="680" w:type="dxa"/>
          </w:tcPr>
          <w:p w14:paraId="67147C4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494" w:type="dxa"/>
          </w:tcPr>
          <w:p w14:paraId="17F0A3E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Blusa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blanco</w:t>
            </w:r>
            <w:proofErr w:type="spellEnd"/>
            <w:r>
              <w:rPr>
                <w:sz w:val="20"/>
              </w:rPr>
              <w:t xml:space="preserve">) + </w:t>
            </w:r>
            <w:proofErr w:type="spellStart"/>
            <w:r>
              <w:rPr>
                <w:sz w:val="20"/>
              </w:rPr>
              <w:t>Tenis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azul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510" w:type="dxa"/>
          </w:tcPr>
          <w:p w14:paraId="05CDD02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510" w:type="dxa"/>
          </w:tcPr>
          <w:p w14:paraId="43B666B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510" w:type="dxa"/>
          </w:tcPr>
          <w:p w14:paraId="478E72E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4706" w:type="dxa"/>
          </w:tcPr>
          <w:p w14:paraId="3EDC247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Agrega</w:t>
            </w:r>
            <w:proofErr w:type="spellEnd"/>
            <w:r>
              <w:rPr>
                <w:sz w:val="20"/>
              </w:rPr>
              <w:t xml:space="preserve"> a la </w:t>
            </w:r>
            <w:proofErr w:type="spellStart"/>
            <w:r>
              <w:rPr>
                <w:sz w:val="20"/>
              </w:rPr>
              <w:t>frontera</w:t>
            </w:r>
            <w:proofErr w:type="spellEnd"/>
            <w:r>
              <w:rPr>
                <w:sz w:val="20"/>
              </w:rPr>
              <w:t>: Jeans (</w:t>
            </w:r>
            <w:proofErr w:type="spellStart"/>
            <w:r>
              <w:rPr>
                <w:sz w:val="20"/>
              </w:rPr>
              <w:t>mezclilla</w:t>
            </w:r>
            <w:proofErr w:type="spellEnd"/>
            <w:r>
              <w:rPr>
                <w:sz w:val="20"/>
              </w:rPr>
              <w:t xml:space="preserve">) (g = 3, h = 0, f = 3). Poda (no </w:t>
            </w:r>
            <w:proofErr w:type="spellStart"/>
            <w:r>
              <w:rPr>
                <w:sz w:val="20"/>
              </w:rPr>
              <w:t>combina</w:t>
            </w:r>
            <w:proofErr w:type="spellEnd"/>
            <w:r>
              <w:rPr>
                <w:sz w:val="20"/>
              </w:rPr>
              <w:t>): Falda (rojo).</w:t>
            </w:r>
          </w:p>
        </w:tc>
      </w:tr>
      <w:tr w:rsidR="00B67A9E" w14:paraId="018E9AAF" w14:textId="77777777">
        <w:trPr>
          <w:jc w:val="center"/>
        </w:trPr>
        <w:tc>
          <w:tcPr>
            <w:tcW w:w="680" w:type="dxa"/>
          </w:tcPr>
          <w:p w14:paraId="4CC18F4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494" w:type="dxa"/>
          </w:tcPr>
          <w:p w14:paraId="38A28DB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Blusa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blanco</w:t>
            </w:r>
            <w:proofErr w:type="spellEnd"/>
            <w:r>
              <w:rPr>
                <w:sz w:val="20"/>
              </w:rPr>
              <w:t xml:space="preserve">) + </w:t>
            </w:r>
            <w:proofErr w:type="spellStart"/>
            <w:r>
              <w:rPr>
                <w:sz w:val="20"/>
              </w:rPr>
              <w:t>Tenis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azul</w:t>
            </w:r>
            <w:proofErr w:type="spellEnd"/>
            <w:r>
              <w:rPr>
                <w:sz w:val="20"/>
              </w:rPr>
              <w:t>) + Jeans (</w:t>
            </w:r>
            <w:proofErr w:type="spellStart"/>
            <w:r>
              <w:rPr>
                <w:sz w:val="20"/>
              </w:rPr>
              <w:t>mezclilla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510" w:type="dxa"/>
          </w:tcPr>
          <w:p w14:paraId="4F23165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510" w:type="dxa"/>
          </w:tcPr>
          <w:p w14:paraId="101D13A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510" w:type="dxa"/>
          </w:tcPr>
          <w:p w14:paraId="46878D7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4706" w:type="dxa"/>
          </w:tcPr>
          <w:p w14:paraId="5949DC2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completo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n.º</w:t>
            </w:r>
            <w:proofErr w:type="gramEnd"/>
            <w:r>
              <w:rPr>
                <w:sz w:val="20"/>
              </w:rPr>
              <w:t xml:space="preserve"> 1: se </w:t>
            </w:r>
            <w:proofErr w:type="spellStart"/>
            <w:r>
              <w:rPr>
                <w:sz w:val="20"/>
              </w:rPr>
              <w:t>guarda</w:t>
            </w:r>
            <w:proofErr w:type="spellEnd"/>
            <w:r>
              <w:rPr>
                <w:sz w:val="20"/>
              </w:rPr>
              <w:t xml:space="preserve"> y la </w:t>
            </w:r>
            <w:proofErr w:type="spellStart"/>
            <w:r>
              <w:rPr>
                <w:sz w:val="20"/>
              </w:rPr>
              <w:t>búsqueda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continúa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AAEA22A" w14:textId="77777777">
        <w:trPr>
          <w:jc w:val="center"/>
        </w:trPr>
        <w:tc>
          <w:tcPr>
            <w:tcW w:w="680" w:type="dxa"/>
          </w:tcPr>
          <w:p w14:paraId="56D0E3F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494" w:type="dxa"/>
          </w:tcPr>
          <w:p w14:paraId="26C77ED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Blusa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blanco</w:t>
            </w:r>
            <w:proofErr w:type="spellEnd"/>
            <w:r>
              <w:rPr>
                <w:sz w:val="20"/>
              </w:rPr>
              <w:t>) + Jeans (</w:t>
            </w:r>
            <w:proofErr w:type="spellStart"/>
            <w:r>
              <w:rPr>
                <w:sz w:val="20"/>
              </w:rPr>
              <w:t>mezclilla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510" w:type="dxa"/>
          </w:tcPr>
          <w:p w14:paraId="4E5A9F5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510" w:type="dxa"/>
          </w:tcPr>
          <w:p w14:paraId="059F387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510" w:type="dxa"/>
          </w:tcPr>
          <w:p w14:paraId="484572F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4706" w:type="dxa"/>
          </w:tcPr>
          <w:p w14:paraId="2B572EE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Agrega</w:t>
            </w:r>
            <w:proofErr w:type="spellEnd"/>
            <w:r>
              <w:rPr>
                <w:sz w:val="20"/>
              </w:rPr>
              <w:t xml:space="preserve"> a la </w:t>
            </w:r>
            <w:proofErr w:type="spellStart"/>
            <w:r>
              <w:rPr>
                <w:sz w:val="20"/>
              </w:rPr>
              <w:t>frontera</w:t>
            </w:r>
            <w:proofErr w:type="spellEnd"/>
            <w:r>
              <w:rPr>
                <w:sz w:val="20"/>
              </w:rPr>
              <w:t xml:space="preserve">: Botas (negro) (g = 7, h = 0, f = 7). No se </w:t>
            </w:r>
            <w:proofErr w:type="spellStart"/>
            <w:r>
              <w:rPr>
                <w:sz w:val="20"/>
              </w:rPr>
              <w:t>agrega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Tenis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azul</w:t>
            </w:r>
            <w:proofErr w:type="spellEnd"/>
            <w:r>
              <w:rPr>
                <w:sz w:val="20"/>
              </w:rPr>
              <w:t xml:space="preserve">) (ese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expandió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B67A9E" w14:paraId="3D5A6094" w14:textId="77777777">
        <w:trPr>
          <w:jc w:val="center"/>
        </w:trPr>
        <w:tc>
          <w:tcPr>
            <w:tcW w:w="680" w:type="dxa"/>
          </w:tcPr>
          <w:p w14:paraId="28900E1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494" w:type="dxa"/>
          </w:tcPr>
          <w:p w14:paraId="397919E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Blusa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blanco</w:t>
            </w:r>
            <w:proofErr w:type="spellEnd"/>
            <w:r>
              <w:rPr>
                <w:sz w:val="20"/>
              </w:rPr>
              <w:t>) + Falda (rojo) + Botas (negro)</w:t>
            </w:r>
          </w:p>
        </w:tc>
        <w:tc>
          <w:tcPr>
            <w:tcW w:w="510" w:type="dxa"/>
          </w:tcPr>
          <w:p w14:paraId="75E306A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510" w:type="dxa"/>
          </w:tcPr>
          <w:p w14:paraId="218267A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510" w:type="dxa"/>
          </w:tcPr>
          <w:p w14:paraId="22CEE2E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4706" w:type="dxa"/>
          </w:tcPr>
          <w:p w14:paraId="75E3C06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completo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n.º</w:t>
            </w:r>
            <w:proofErr w:type="gramEnd"/>
            <w:r>
              <w:rPr>
                <w:sz w:val="20"/>
              </w:rPr>
              <w:t xml:space="preserve"> 2: se </w:t>
            </w:r>
            <w:proofErr w:type="spellStart"/>
            <w:r>
              <w:rPr>
                <w:sz w:val="20"/>
              </w:rPr>
              <w:t>guarda</w:t>
            </w:r>
            <w:proofErr w:type="spellEnd"/>
            <w:r>
              <w:rPr>
                <w:sz w:val="20"/>
              </w:rPr>
              <w:t xml:space="preserve"> y la </w:t>
            </w:r>
            <w:proofErr w:type="spellStart"/>
            <w:r>
              <w:rPr>
                <w:sz w:val="20"/>
              </w:rPr>
              <w:t>búsqueda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continúa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4BF1BA3" w14:textId="77777777">
        <w:trPr>
          <w:jc w:val="center"/>
        </w:trPr>
        <w:tc>
          <w:tcPr>
            <w:tcW w:w="680" w:type="dxa"/>
          </w:tcPr>
          <w:p w14:paraId="4F37EA2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494" w:type="dxa"/>
          </w:tcPr>
          <w:p w14:paraId="2F1EB29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Blusa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blanco</w:t>
            </w:r>
            <w:proofErr w:type="spellEnd"/>
            <w:r>
              <w:rPr>
                <w:sz w:val="20"/>
              </w:rPr>
              <w:t>) + Botas (negro)</w:t>
            </w:r>
          </w:p>
        </w:tc>
        <w:tc>
          <w:tcPr>
            <w:tcW w:w="510" w:type="dxa"/>
          </w:tcPr>
          <w:p w14:paraId="47B5E4D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510" w:type="dxa"/>
          </w:tcPr>
          <w:p w14:paraId="2819808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510" w:type="dxa"/>
          </w:tcPr>
          <w:p w14:paraId="75645BC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4706" w:type="dxa"/>
          </w:tcPr>
          <w:p w14:paraId="2622165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No se </w:t>
            </w:r>
            <w:proofErr w:type="spellStart"/>
            <w:r>
              <w:rPr>
                <w:sz w:val="20"/>
              </w:rPr>
              <w:t>agrega</w:t>
            </w:r>
            <w:proofErr w:type="spellEnd"/>
            <w:r>
              <w:rPr>
                <w:sz w:val="20"/>
              </w:rPr>
              <w:t>: Jeans (</w:t>
            </w:r>
            <w:proofErr w:type="spellStart"/>
            <w:r>
              <w:rPr>
                <w:sz w:val="20"/>
              </w:rPr>
              <w:t>mezclilla</w:t>
            </w:r>
            <w:proofErr w:type="spellEnd"/>
            <w:r>
              <w:rPr>
                <w:sz w:val="20"/>
              </w:rPr>
              <w:t>) (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frontera</w:t>
            </w:r>
            <w:proofErr w:type="spellEnd"/>
            <w:r>
              <w:rPr>
                <w:sz w:val="20"/>
              </w:rPr>
              <w:t xml:space="preserve"> con g = 7); Falda (rojo) (ese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expandió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B67A9E" w14:paraId="4BE1DE87" w14:textId="77777777">
        <w:trPr>
          <w:jc w:val="center"/>
        </w:trPr>
        <w:tc>
          <w:tcPr>
            <w:tcW w:w="680" w:type="dxa"/>
          </w:tcPr>
          <w:p w14:paraId="3293F98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2494" w:type="dxa"/>
          </w:tcPr>
          <w:p w14:paraId="71D7BA0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Blusa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blanco</w:t>
            </w:r>
            <w:proofErr w:type="spellEnd"/>
            <w:r>
              <w:rPr>
                <w:sz w:val="20"/>
              </w:rPr>
              <w:t>) + Jeans (</w:t>
            </w:r>
            <w:proofErr w:type="spellStart"/>
            <w:r>
              <w:rPr>
                <w:sz w:val="20"/>
              </w:rPr>
              <w:t>mezclilla</w:t>
            </w:r>
            <w:proofErr w:type="spellEnd"/>
            <w:r>
              <w:rPr>
                <w:sz w:val="20"/>
              </w:rPr>
              <w:t>) + Botas (negro)</w:t>
            </w:r>
          </w:p>
        </w:tc>
        <w:tc>
          <w:tcPr>
            <w:tcW w:w="510" w:type="dxa"/>
          </w:tcPr>
          <w:p w14:paraId="7C089B8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510" w:type="dxa"/>
          </w:tcPr>
          <w:p w14:paraId="71433C9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510" w:type="dxa"/>
          </w:tcPr>
          <w:p w14:paraId="3B796A9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4706" w:type="dxa"/>
          </w:tcPr>
          <w:p w14:paraId="3BFBF48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completo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n.º</w:t>
            </w:r>
            <w:proofErr w:type="gramEnd"/>
            <w:r>
              <w:rPr>
                <w:sz w:val="20"/>
              </w:rPr>
              <w:t xml:space="preserve"> 3: se </w:t>
            </w:r>
            <w:proofErr w:type="spellStart"/>
            <w:r>
              <w:rPr>
                <w:sz w:val="20"/>
              </w:rPr>
              <w:t>guarda</w:t>
            </w:r>
            <w:proofErr w:type="spellEnd"/>
            <w:r>
              <w:rPr>
                <w:sz w:val="20"/>
              </w:rPr>
              <w:t xml:space="preserve"> y la </w:t>
            </w:r>
            <w:proofErr w:type="spellStart"/>
            <w:r>
              <w:rPr>
                <w:sz w:val="20"/>
              </w:rPr>
              <w:t>búsqueda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continúa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3322ACF2" w14:textId="77777777" w:rsidR="00B67A9E" w:rsidRDefault="00B67A9E">
      <w:pPr>
        <w:spacing w:after="40"/>
      </w:pPr>
    </w:p>
    <w:p w14:paraId="545199D4" w14:textId="69E7B000" w:rsidR="00B67A9E" w:rsidRDefault="00201077">
      <w:pPr>
        <w:keepNext/>
        <w:spacing w:before="160" w:after="80"/>
      </w:pPr>
      <w:bookmarkStart w:id="68" w:name="_Toc244250161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31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Atuendos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que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devuelve</w:t>
      </w:r>
      <w:proofErr w:type="spellEnd"/>
      <w:r>
        <w:rPr>
          <w:i/>
          <w:sz w:val="20"/>
        </w:rPr>
        <w:t xml:space="preserve"> la </w:t>
      </w:r>
      <w:proofErr w:type="spellStart"/>
      <w:r>
        <w:rPr>
          <w:i/>
          <w:sz w:val="20"/>
        </w:rPr>
        <w:t>recomendación</w:t>
      </w:r>
      <w:bookmarkEnd w:id="68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876"/>
        <w:gridCol w:w="907"/>
        <w:gridCol w:w="2948"/>
      </w:tblGrid>
      <w:tr w:rsidR="00B67A9E" w14:paraId="24654B97" w14:textId="77777777">
        <w:trPr>
          <w:jc w:val="center"/>
        </w:trPr>
        <w:tc>
          <w:tcPr>
            <w:tcW w:w="680" w:type="dxa"/>
          </w:tcPr>
          <w:p w14:paraId="598732A8" w14:textId="77777777" w:rsidR="00B67A9E" w:rsidRDefault="00201077">
            <w:pPr>
              <w:spacing w:after="40" w:line="240" w:lineRule="auto"/>
            </w:pPr>
            <w:proofErr w:type="gramStart"/>
            <w:r>
              <w:rPr>
                <w:b/>
                <w:sz w:val="20"/>
              </w:rPr>
              <w:t>N.º</w:t>
            </w:r>
            <w:proofErr w:type="gramEnd"/>
          </w:p>
        </w:tc>
        <w:tc>
          <w:tcPr>
            <w:tcW w:w="4876" w:type="dxa"/>
          </w:tcPr>
          <w:p w14:paraId="32AF2C4D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Prendas</w:t>
            </w:r>
          </w:p>
        </w:tc>
        <w:tc>
          <w:tcPr>
            <w:tcW w:w="907" w:type="dxa"/>
          </w:tcPr>
          <w:p w14:paraId="05435494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Costo</w:t>
            </w:r>
          </w:p>
        </w:tc>
        <w:tc>
          <w:tcPr>
            <w:tcW w:w="2948" w:type="dxa"/>
          </w:tcPr>
          <w:p w14:paraId="031053A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Ventajas</w:t>
            </w:r>
            <w:proofErr w:type="spellEnd"/>
          </w:p>
        </w:tc>
      </w:tr>
      <w:tr w:rsidR="00B67A9E" w14:paraId="445D1541" w14:textId="77777777">
        <w:trPr>
          <w:jc w:val="center"/>
        </w:trPr>
        <w:tc>
          <w:tcPr>
            <w:tcW w:w="680" w:type="dxa"/>
          </w:tcPr>
          <w:p w14:paraId="5D119C4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4876" w:type="dxa"/>
          </w:tcPr>
          <w:p w14:paraId="07A41D2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Blusa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blanco</w:t>
            </w:r>
            <w:proofErr w:type="spellEnd"/>
            <w:r>
              <w:rPr>
                <w:sz w:val="20"/>
              </w:rPr>
              <w:t xml:space="preserve">) + </w:t>
            </w:r>
            <w:proofErr w:type="spellStart"/>
            <w:r>
              <w:rPr>
                <w:sz w:val="20"/>
              </w:rPr>
              <w:t>Tenis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azul</w:t>
            </w:r>
            <w:proofErr w:type="spellEnd"/>
            <w:r>
              <w:rPr>
                <w:sz w:val="20"/>
              </w:rPr>
              <w:t>) + Jeans (</w:t>
            </w:r>
            <w:proofErr w:type="spellStart"/>
            <w:r>
              <w:rPr>
                <w:sz w:val="20"/>
              </w:rPr>
              <w:t>mezclilla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907" w:type="dxa"/>
          </w:tcPr>
          <w:p w14:paraId="3DFFACE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948" w:type="dxa"/>
          </w:tcPr>
          <w:p w14:paraId="1498C8D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Ninguna</w:t>
            </w:r>
            <w:proofErr w:type="spellEnd"/>
          </w:p>
        </w:tc>
      </w:tr>
      <w:tr w:rsidR="00B67A9E" w14:paraId="33285DB0" w14:textId="77777777">
        <w:trPr>
          <w:jc w:val="center"/>
        </w:trPr>
        <w:tc>
          <w:tcPr>
            <w:tcW w:w="680" w:type="dxa"/>
          </w:tcPr>
          <w:p w14:paraId="420526D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4876" w:type="dxa"/>
          </w:tcPr>
          <w:p w14:paraId="5AB00A3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Blusa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blanco</w:t>
            </w:r>
            <w:proofErr w:type="spellEnd"/>
            <w:r>
              <w:rPr>
                <w:sz w:val="20"/>
              </w:rPr>
              <w:t>) + Falda (rojo) + Botas (negro)</w:t>
            </w:r>
          </w:p>
        </w:tc>
        <w:tc>
          <w:tcPr>
            <w:tcW w:w="907" w:type="dxa"/>
          </w:tcPr>
          <w:p w14:paraId="2E844FA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948" w:type="dxa"/>
          </w:tcPr>
          <w:p w14:paraId="24F0563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Ninguna</w:t>
            </w:r>
            <w:proofErr w:type="spellEnd"/>
          </w:p>
        </w:tc>
      </w:tr>
      <w:tr w:rsidR="00B67A9E" w14:paraId="31671199" w14:textId="77777777">
        <w:trPr>
          <w:jc w:val="center"/>
        </w:trPr>
        <w:tc>
          <w:tcPr>
            <w:tcW w:w="680" w:type="dxa"/>
          </w:tcPr>
          <w:p w14:paraId="2E9EFD6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4876" w:type="dxa"/>
          </w:tcPr>
          <w:p w14:paraId="246B674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Blusa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blanco</w:t>
            </w:r>
            <w:proofErr w:type="spellEnd"/>
            <w:r>
              <w:rPr>
                <w:sz w:val="20"/>
              </w:rPr>
              <w:t>) + Jeans (</w:t>
            </w:r>
            <w:proofErr w:type="spellStart"/>
            <w:r>
              <w:rPr>
                <w:sz w:val="20"/>
              </w:rPr>
              <w:t>mezclilla</w:t>
            </w:r>
            <w:proofErr w:type="spellEnd"/>
            <w:r>
              <w:rPr>
                <w:sz w:val="20"/>
              </w:rPr>
              <w:t>) + Botas (negro) + Bolsa (rosa)</w:t>
            </w:r>
          </w:p>
        </w:tc>
        <w:tc>
          <w:tcPr>
            <w:tcW w:w="907" w:type="dxa"/>
          </w:tcPr>
          <w:p w14:paraId="4765DDF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2948" w:type="dxa"/>
          </w:tcPr>
          <w:p w14:paraId="2A0232E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Se completa con un </w:t>
            </w:r>
            <w:proofErr w:type="spellStart"/>
            <w:r>
              <w:rPr>
                <w:sz w:val="20"/>
              </w:rPr>
              <w:t>accesorio</w:t>
            </w:r>
            <w:proofErr w:type="spellEnd"/>
          </w:p>
        </w:tc>
      </w:tr>
    </w:tbl>
    <w:p w14:paraId="5A1AD9F8" w14:textId="77777777" w:rsidR="00B67A9E" w:rsidRDefault="00B67A9E">
      <w:pPr>
        <w:spacing w:after="40"/>
      </w:pPr>
    </w:p>
    <w:p w14:paraId="5328F28F" w14:textId="77777777" w:rsidR="00B67A9E" w:rsidRDefault="00201077">
      <w:pPr>
        <w:jc w:val="both"/>
      </w:pPr>
      <w:r>
        <w:t xml:space="preserve">Lectura del </w:t>
      </w:r>
      <w:proofErr w:type="spellStart"/>
      <w:r>
        <w:t>ejemplo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atuendos</w:t>
      </w:r>
      <w:proofErr w:type="spellEnd"/>
      <w:r>
        <w:t xml:space="preserve"> </w:t>
      </w:r>
      <w:proofErr w:type="spellStart"/>
      <w:r>
        <w:t>salen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costo</w:t>
      </w:r>
      <w:proofErr w:type="spellEnd"/>
      <w:r>
        <w:t xml:space="preserve"> (3, 6 y 7) </w:t>
      </w:r>
      <w:proofErr w:type="spellStart"/>
      <w:r>
        <w:t>porque</w:t>
      </w:r>
      <w:proofErr w:type="spellEnd"/>
      <w:r>
        <w:t xml:space="preserve"> la </w:t>
      </w:r>
      <w:proofErr w:type="spellStart"/>
      <w:r>
        <w:t>heurística</w:t>
      </w:r>
      <w:proofErr w:type="spellEnd"/>
      <w:r>
        <w:t xml:space="preserve"> es </w:t>
      </w:r>
      <w:proofErr w:type="spellStart"/>
      <w:r>
        <w:t>consistente</w:t>
      </w:r>
      <w:proofErr w:type="spellEnd"/>
      <w:r>
        <w:t xml:space="preserve">. La falda </w:t>
      </w:r>
      <w:proofErr w:type="spellStart"/>
      <w:r>
        <w:t>roja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tenis</w:t>
      </w:r>
      <w:proofErr w:type="spellEnd"/>
      <w:r>
        <w:t xml:space="preserve"> </w:t>
      </w:r>
      <w:proofErr w:type="spellStart"/>
      <w:r>
        <w:t>azules</w:t>
      </w:r>
      <w:proofErr w:type="spellEnd"/>
      <w:r>
        <w:t xml:space="preserve">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juntos</w:t>
      </w:r>
      <w:proofErr w:type="spellEnd"/>
      <w:r>
        <w:t xml:space="preserve">: rojo y </w:t>
      </w:r>
      <w:proofErr w:type="spellStart"/>
      <w:r>
        <w:t>azul</w:t>
      </w:r>
      <w:proofErr w:type="spellEnd"/>
      <w:r>
        <w:t xml:space="preserve"> no </w:t>
      </w:r>
      <w:proofErr w:type="spellStart"/>
      <w:r>
        <w:t>combinan</w:t>
      </w:r>
      <w:proofErr w:type="spellEnd"/>
      <w:r>
        <w:t xml:space="preserve"> y </w:t>
      </w:r>
      <w:proofErr w:type="spellStart"/>
      <w:r>
        <w:t>esa</w:t>
      </w:r>
      <w:proofErr w:type="spellEnd"/>
      <w:r>
        <w:t xml:space="preserve"> </w:t>
      </w:r>
      <w:proofErr w:type="spellStart"/>
      <w:r>
        <w:t>rama</w:t>
      </w:r>
      <w:proofErr w:type="spellEnd"/>
      <w:r>
        <w:t xml:space="preserve"> se </w:t>
      </w:r>
      <w:proofErr w:type="spellStart"/>
      <w:r>
        <w:t>poda</w:t>
      </w:r>
      <w:proofErr w:type="spellEnd"/>
      <w:r>
        <w:t xml:space="preserve">. Al final, </w:t>
      </w:r>
      <w:proofErr w:type="spellStart"/>
      <w:r>
        <w:t>elegir_accesorio</w:t>
      </w:r>
      <w:proofErr w:type="spellEnd"/>
      <w:r>
        <w:t xml:space="preserve"> </w:t>
      </w:r>
      <w:proofErr w:type="spellStart"/>
      <w:r>
        <w:t>agrega</w:t>
      </w:r>
      <w:proofErr w:type="spellEnd"/>
      <w:r>
        <w:t xml:space="preserve"> la </w:t>
      </w:r>
      <w:proofErr w:type="spellStart"/>
      <w:r>
        <w:t>bolsa</w:t>
      </w:r>
      <w:proofErr w:type="spellEnd"/>
      <w:r>
        <w:t xml:space="preserve"> rosa solo al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atuendo</w:t>
      </w:r>
      <w:proofErr w:type="spellEnd"/>
      <w:r>
        <w:t xml:space="preserve">, el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con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prendas</w:t>
      </w:r>
      <w:proofErr w:type="spellEnd"/>
      <w:r>
        <w:t xml:space="preserve"> (con el rojo y con el </w:t>
      </w:r>
      <w:proofErr w:type="spellStart"/>
      <w:r>
        <w:t>azul</w:t>
      </w:r>
      <w:proofErr w:type="spellEnd"/>
      <w:r>
        <w:t xml:space="preserve"> no </w:t>
      </w:r>
      <w:proofErr w:type="spellStart"/>
      <w:r>
        <w:t>combina</w:t>
      </w:r>
      <w:proofErr w:type="spellEnd"/>
      <w:r>
        <w:t>).</w:t>
      </w:r>
    </w:p>
    <w:p w14:paraId="1F65C540" w14:textId="77777777" w:rsidR="00F24278" w:rsidRDefault="00F24278">
      <w:pPr>
        <w:spacing w:after="200" w:line="276" w:lineRule="auto"/>
        <w:rPr>
          <w:b/>
          <w:bCs/>
          <w:sz w:val="26"/>
          <w:szCs w:val="26"/>
        </w:rPr>
      </w:pPr>
      <w:bookmarkStart w:id="69" w:name="_Toc244250085"/>
      <w:r>
        <w:br w:type="page"/>
      </w:r>
    </w:p>
    <w:p w14:paraId="64EE2E44" w14:textId="26622D04" w:rsidR="00B67A9E" w:rsidRDefault="00201077">
      <w:pPr>
        <w:pStyle w:val="Ttulo2"/>
      </w:pPr>
      <w:r>
        <w:lastRenderedPageBreak/>
        <w:t xml:space="preserve">8.6 </w:t>
      </w:r>
      <w:proofErr w:type="spellStart"/>
      <w:r>
        <w:t>Clima</w:t>
      </w:r>
      <w:proofErr w:type="spellEnd"/>
      <w:r>
        <w:t xml:space="preserve"> y </w:t>
      </w:r>
      <w:proofErr w:type="spellStart"/>
      <w:r>
        <w:t>caché</w:t>
      </w:r>
      <w:bookmarkEnd w:id="69"/>
      <w:proofErr w:type="spellEnd"/>
    </w:p>
    <w:p w14:paraId="2071CA23" w14:textId="77777777" w:rsidR="00B67A9E" w:rsidRDefault="00201077">
      <w:pPr>
        <w:jc w:val="both"/>
      </w:pPr>
      <w:proofErr w:type="spellStart"/>
      <w:r>
        <w:t>obtener_clima</w:t>
      </w:r>
      <w:proofErr w:type="spellEnd"/>
      <w:r>
        <w:t xml:space="preserve"> </w:t>
      </w:r>
      <w:proofErr w:type="spellStart"/>
      <w:r>
        <w:t>redondea</w:t>
      </w:r>
      <w:proofErr w:type="spellEnd"/>
      <w:r>
        <w:t xml:space="preserve"> las </w:t>
      </w:r>
      <w:proofErr w:type="spellStart"/>
      <w:r>
        <w:t>coordenadas</w:t>
      </w:r>
      <w:proofErr w:type="spellEnd"/>
      <w:r>
        <w:t xml:space="preserve"> a dos </w:t>
      </w:r>
      <w:proofErr w:type="spellStart"/>
      <w:r>
        <w:t>decimales</w:t>
      </w:r>
      <w:proofErr w:type="spellEnd"/>
      <w:r>
        <w:t xml:space="preserve"> (</w:t>
      </w:r>
      <w:proofErr w:type="spellStart"/>
      <w:r>
        <w:t>unos</w:t>
      </w:r>
      <w:proofErr w:type="spellEnd"/>
      <w:r>
        <w:t xml:space="preserve"> 1 km) y </w:t>
      </w:r>
      <w:proofErr w:type="spellStart"/>
      <w:r>
        <w:t>busca</w:t>
      </w:r>
      <w:proofErr w:type="spellEnd"/>
      <w:r>
        <w:t xml:space="preserve"> la clave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climas</w:t>
      </w:r>
      <w:proofErr w:type="spellEnd"/>
      <w:r>
        <w:t xml:space="preserve">. Si el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30 </w:t>
      </w:r>
      <w:proofErr w:type="spellStart"/>
      <w:r>
        <w:t>minutos</w:t>
      </w:r>
      <w:proofErr w:type="spellEnd"/>
      <w:r>
        <w:t xml:space="preserve">,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base. Si no, consulta https://api.open-meteo.com/v1/forecast con un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de 10 </w:t>
      </w:r>
      <w:proofErr w:type="spellStart"/>
      <w:r>
        <w:t>segundos</w:t>
      </w:r>
      <w:proofErr w:type="spellEnd"/>
      <w:r>
        <w:t xml:space="preserve">, </w:t>
      </w:r>
      <w:proofErr w:type="spellStart"/>
      <w:r>
        <w:t>guarda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 xml:space="preserve"> y lo </w:t>
      </w:r>
      <w:proofErr w:type="spellStart"/>
      <w:r>
        <w:t>devuelve</w:t>
      </w:r>
      <w:proofErr w:type="spellEnd"/>
      <w:r>
        <w:t xml:space="preserve">. Si la consulta </w:t>
      </w:r>
      <w:proofErr w:type="spellStart"/>
      <w:r>
        <w:t>falla</w:t>
      </w:r>
      <w:proofErr w:type="spellEnd"/>
      <w:r>
        <w:t xml:space="preserve"> y hay un </w:t>
      </w:r>
      <w:proofErr w:type="spellStart"/>
      <w:r>
        <w:t>registro</w:t>
      </w:r>
      <w:proofErr w:type="spellEnd"/>
      <w:r>
        <w:t xml:space="preserve"> anterior, </w:t>
      </w:r>
      <w:proofErr w:type="spellStart"/>
      <w:r>
        <w:t>responde</w:t>
      </w:r>
      <w:proofErr w:type="spellEnd"/>
      <w:r>
        <w:t xml:space="preserve"> ese </w:t>
      </w:r>
      <w:proofErr w:type="spellStart"/>
      <w:r>
        <w:t>registro</w:t>
      </w:r>
      <w:proofErr w:type="spellEnd"/>
      <w:r>
        <w:t xml:space="preserve"> con el campo </w:t>
      </w:r>
      <w:proofErr w:type="spellStart"/>
      <w:r>
        <w:t>minutos_desactualizado</w:t>
      </w:r>
      <w:proofErr w:type="spellEnd"/>
      <w:r>
        <w:t xml:space="preserve">. Si no hay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, </w:t>
      </w:r>
      <w:proofErr w:type="spellStart"/>
      <w:r>
        <w:t>responde</w:t>
      </w:r>
      <w:proofErr w:type="spellEnd"/>
      <w:r>
        <w:t xml:space="preserve"> 502.</w:t>
      </w:r>
    </w:p>
    <w:p w14:paraId="4864559D" w14:textId="77777777" w:rsidR="00B67A9E" w:rsidRDefault="00201077">
      <w:pPr>
        <w:pStyle w:val="Ttulo2"/>
      </w:pPr>
      <w:bookmarkStart w:id="70" w:name="_Toc244250086"/>
      <w:r>
        <w:t xml:space="preserve">8.7 </w:t>
      </w:r>
      <w:proofErr w:type="spellStart"/>
      <w:r>
        <w:t>Referencia</w:t>
      </w:r>
      <w:proofErr w:type="spellEnd"/>
      <w:r>
        <w:t xml:space="preserve"> de la API</w:t>
      </w:r>
      <w:bookmarkEnd w:id="70"/>
    </w:p>
    <w:p w14:paraId="4C354B04" w14:textId="77777777" w:rsidR="00B67A9E" w:rsidRDefault="00201077">
      <w:pPr>
        <w:jc w:val="both"/>
      </w:pPr>
      <w:proofErr w:type="spellStart"/>
      <w:r>
        <w:t>Todas</w:t>
      </w:r>
      <w:proofErr w:type="spellEnd"/>
      <w:r>
        <w:t xml:space="preserve"> las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JSON, salvo las de </w:t>
      </w:r>
      <w:proofErr w:type="spellStart"/>
      <w:r>
        <w:t>subida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(multipart/form-data). Las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marcadas</w:t>
      </w:r>
      <w:proofErr w:type="spellEnd"/>
      <w:r>
        <w:t xml:space="preserve"> con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exigen</w:t>
      </w:r>
      <w:proofErr w:type="spellEnd"/>
      <w:r>
        <w:t xml:space="preserve"> el </w:t>
      </w:r>
      <w:proofErr w:type="spellStart"/>
      <w:r>
        <w:t>encabezado</w:t>
      </w:r>
      <w:proofErr w:type="spellEnd"/>
      <w:r>
        <w:t xml:space="preserve"> Authorization: Bearer &lt;</w:t>
      </w:r>
      <w:proofErr w:type="spellStart"/>
      <w:r>
        <w:t>token_acceso</w:t>
      </w:r>
      <w:proofErr w:type="spellEnd"/>
      <w:r>
        <w:t xml:space="preserve">&gt;. Los </w:t>
      </w:r>
      <w:proofErr w:type="spellStart"/>
      <w:r>
        <w:t>códigos</w:t>
      </w:r>
      <w:proofErr w:type="spellEnd"/>
      <w:r>
        <w:t xml:space="preserve"> de error se </w:t>
      </w:r>
      <w:proofErr w:type="spellStart"/>
      <w:r>
        <w:t>describen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Anexo D.</w:t>
      </w:r>
    </w:p>
    <w:p w14:paraId="338BB045" w14:textId="3B0426EA" w:rsidR="00B67A9E" w:rsidRDefault="00201077">
      <w:pPr>
        <w:keepNext/>
        <w:spacing w:before="160" w:after="80"/>
      </w:pPr>
      <w:bookmarkStart w:id="71" w:name="_Toc244250162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32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r>
        <w:rPr>
          <w:i/>
          <w:sz w:val="20"/>
        </w:rPr>
        <w:t>Rutas de la API</w:t>
      </w:r>
      <w:bookmarkEnd w:id="7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8"/>
        <w:gridCol w:w="1001"/>
        <w:gridCol w:w="3424"/>
        <w:gridCol w:w="1985"/>
      </w:tblGrid>
      <w:tr w:rsidR="00B67A9E" w14:paraId="43D009F7" w14:textId="77777777">
        <w:trPr>
          <w:jc w:val="center"/>
        </w:trPr>
        <w:tc>
          <w:tcPr>
            <w:tcW w:w="2608" w:type="dxa"/>
          </w:tcPr>
          <w:p w14:paraId="10F61C6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Método</w:t>
            </w:r>
            <w:proofErr w:type="spellEnd"/>
            <w:r>
              <w:rPr>
                <w:b/>
                <w:sz w:val="20"/>
              </w:rPr>
              <w:t xml:space="preserve"> y </w:t>
            </w:r>
            <w:proofErr w:type="spellStart"/>
            <w:r>
              <w:rPr>
                <w:b/>
                <w:sz w:val="20"/>
              </w:rPr>
              <w:t>ruta</w:t>
            </w:r>
            <w:proofErr w:type="spellEnd"/>
          </w:p>
        </w:tc>
        <w:tc>
          <w:tcPr>
            <w:tcW w:w="1020" w:type="dxa"/>
          </w:tcPr>
          <w:p w14:paraId="4CACBDB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Acceso</w:t>
            </w:r>
            <w:proofErr w:type="spellEnd"/>
          </w:p>
        </w:tc>
        <w:tc>
          <w:tcPr>
            <w:tcW w:w="3742" w:type="dxa"/>
          </w:tcPr>
          <w:p w14:paraId="19F6D99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Descripción</w:t>
            </w:r>
            <w:proofErr w:type="spellEnd"/>
          </w:p>
        </w:tc>
        <w:tc>
          <w:tcPr>
            <w:tcW w:w="2041" w:type="dxa"/>
          </w:tcPr>
          <w:p w14:paraId="2E0653F8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 xml:space="preserve">Respuesta </w:t>
            </w:r>
            <w:proofErr w:type="spellStart"/>
            <w:r>
              <w:rPr>
                <w:b/>
                <w:sz w:val="20"/>
              </w:rPr>
              <w:t>exitosa</w:t>
            </w:r>
            <w:proofErr w:type="spellEnd"/>
          </w:p>
        </w:tc>
      </w:tr>
      <w:tr w:rsidR="00B67A9E" w14:paraId="724A396E" w14:textId="77777777">
        <w:trPr>
          <w:jc w:val="center"/>
        </w:trPr>
        <w:tc>
          <w:tcPr>
            <w:tcW w:w="2608" w:type="dxa"/>
          </w:tcPr>
          <w:p w14:paraId="1F1B1D6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/auth/</w:t>
            </w:r>
            <w:proofErr w:type="spellStart"/>
            <w:r>
              <w:rPr>
                <w:sz w:val="20"/>
              </w:rPr>
              <w:t>registro</w:t>
            </w:r>
            <w:proofErr w:type="spellEnd"/>
          </w:p>
        </w:tc>
        <w:tc>
          <w:tcPr>
            <w:tcW w:w="1020" w:type="dxa"/>
          </w:tcPr>
          <w:p w14:paraId="6E43B5A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Pública</w:t>
            </w:r>
          </w:p>
        </w:tc>
        <w:tc>
          <w:tcPr>
            <w:tcW w:w="3742" w:type="dxa"/>
          </w:tcPr>
          <w:p w14:paraId="369BF10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Crea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 xml:space="preserve">. Body: </w:t>
            </w:r>
            <w:proofErr w:type="spellStart"/>
            <w:r>
              <w:rPr>
                <w:sz w:val="20"/>
              </w:rPr>
              <w:t>correo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contraseña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177B5A7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201 con </w:t>
            </w:r>
            <w:proofErr w:type="spellStart"/>
            <w:r>
              <w:rPr>
                <w:sz w:val="20"/>
              </w:rPr>
              <w:t>token_acceso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usuario</w:t>
            </w:r>
            <w:proofErr w:type="spellEnd"/>
          </w:p>
        </w:tc>
      </w:tr>
      <w:tr w:rsidR="00B67A9E" w14:paraId="3FB9195D" w14:textId="77777777">
        <w:trPr>
          <w:jc w:val="center"/>
        </w:trPr>
        <w:tc>
          <w:tcPr>
            <w:tcW w:w="2608" w:type="dxa"/>
          </w:tcPr>
          <w:p w14:paraId="248A25A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/auth/login</w:t>
            </w:r>
          </w:p>
        </w:tc>
        <w:tc>
          <w:tcPr>
            <w:tcW w:w="1020" w:type="dxa"/>
          </w:tcPr>
          <w:p w14:paraId="62D23DE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Pública</w:t>
            </w:r>
          </w:p>
        </w:tc>
        <w:tc>
          <w:tcPr>
            <w:tcW w:w="3742" w:type="dxa"/>
          </w:tcPr>
          <w:p w14:paraId="369E558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Inicia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. Body: </w:t>
            </w:r>
            <w:proofErr w:type="spellStart"/>
            <w:r>
              <w:rPr>
                <w:sz w:val="20"/>
              </w:rPr>
              <w:t>correo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contraseña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73452C1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200 con </w:t>
            </w:r>
            <w:proofErr w:type="spellStart"/>
            <w:r>
              <w:rPr>
                <w:sz w:val="20"/>
              </w:rPr>
              <w:t>token_acceso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usuario</w:t>
            </w:r>
            <w:proofErr w:type="spellEnd"/>
          </w:p>
        </w:tc>
      </w:tr>
      <w:tr w:rsidR="00B67A9E" w14:paraId="7C7CD981" w14:textId="77777777">
        <w:trPr>
          <w:jc w:val="center"/>
        </w:trPr>
        <w:tc>
          <w:tcPr>
            <w:tcW w:w="2608" w:type="dxa"/>
          </w:tcPr>
          <w:p w14:paraId="3B0EE8D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/auth/</w:t>
            </w:r>
            <w:proofErr w:type="spellStart"/>
            <w:r>
              <w:rPr>
                <w:sz w:val="20"/>
              </w:rPr>
              <w:t>yo</w:t>
            </w:r>
            <w:proofErr w:type="spellEnd"/>
          </w:p>
        </w:tc>
        <w:tc>
          <w:tcPr>
            <w:tcW w:w="1020" w:type="dxa"/>
          </w:tcPr>
          <w:p w14:paraId="4606603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7DA5B9A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Datos de la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 xml:space="preserve"> del token.</w:t>
            </w:r>
          </w:p>
        </w:tc>
        <w:tc>
          <w:tcPr>
            <w:tcW w:w="2041" w:type="dxa"/>
          </w:tcPr>
          <w:p w14:paraId="59CF304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200 con id, </w:t>
            </w:r>
            <w:proofErr w:type="spellStart"/>
            <w:r>
              <w:rPr>
                <w:sz w:val="20"/>
              </w:rPr>
              <w:t>correo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cuestionario_listo</w:t>
            </w:r>
            <w:proofErr w:type="spellEnd"/>
          </w:p>
        </w:tc>
      </w:tr>
      <w:tr w:rsidR="00B67A9E" w14:paraId="14CD49DD" w14:textId="77777777">
        <w:trPr>
          <w:jc w:val="center"/>
        </w:trPr>
        <w:tc>
          <w:tcPr>
            <w:tcW w:w="2608" w:type="dxa"/>
          </w:tcPr>
          <w:p w14:paraId="5CB11A6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/auth/</w:t>
            </w:r>
            <w:proofErr w:type="spellStart"/>
            <w:r>
              <w:rPr>
                <w:sz w:val="20"/>
              </w:rPr>
              <w:t>cerrar-sesion</w:t>
            </w:r>
            <w:proofErr w:type="spellEnd"/>
          </w:p>
        </w:tc>
        <w:tc>
          <w:tcPr>
            <w:tcW w:w="1020" w:type="dxa"/>
          </w:tcPr>
          <w:p w14:paraId="114EDB0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19356DD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Incrementa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version_sesion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revoca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tokens.</w:t>
            </w:r>
          </w:p>
        </w:tc>
        <w:tc>
          <w:tcPr>
            <w:tcW w:w="2041" w:type="dxa"/>
          </w:tcPr>
          <w:p w14:paraId="31C2AF5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204</w:t>
            </w:r>
          </w:p>
        </w:tc>
      </w:tr>
      <w:tr w:rsidR="00B67A9E" w14:paraId="305CD336" w14:textId="77777777">
        <w:trPr>
          <w:jc w:val="center"/>
        </w:trPr>
        <w:tc>
          <w:tcPr>
            <w:tcW w:w="2608" w:type="dxa"/>
          </w:tcPr>
          <w:p w14:paraId="2297720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perfil</w:t>
            </w:r>
            <w:proofErr w:type="spellEnd"/>
          </w:p>
        </w:tc>
        <w:tc>
          <w:tcPr>
            <w:tcW w:w="1020" w:type="dxa"/>
          </w:tcPr>
          <w:p w14:paraId="26FE997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1051332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Perfil</w:t>
            </w:r>
            <w:proofErr w:type="spellEnd"/>
            <w:r>
              <w:rPr>
                <w:sz w:val="20"/>
              </w:rPr>
              <w:t xml:space="preserve"> corporal.</w:t>
            </w:r>
          </w:p>
        </w:tc>
        <w:tc>
          <w:tcPr>
            <w:tcW w:w="2041" w:type="dxa"/>
          </w:tcPr>
          <w:p w14:paraId="16254F3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200</w:t>
            </w:r>
          </w:p>
        </w:tc>
      </w:tr>
      <w:tr w:rsidR="00B67A9E" w14:paraId="0FF880B4" w14:textId="77777777">
        <w:trPr>
          <w:jc w:val="center"/>
        </w:trPr>
        <w:tc>
          <w:tcPr>
            <w:tcW w:w="2608" w:type="dxa"/>
          </w:tcPr>
          <w:p w14:paraId="741F9D7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PUT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perfil</w:t>
            </w:r>
            <w:proofErr w:type="spellEnd"/>
          </w:p>
        </w:tc>
        <w:tc>
          <w:tcPr>
            <w:tcW w:w="1020" w:type="dxa"/>
          </w:tcPr>
          <w:p w14:paraId="7BE9298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3AEA587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Actualiza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altura_cm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peso_kg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recalcula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parámetros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4B517B6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200</w:t>
            </w:r>
          </w:p>
        </w:tc>
      </w:tr>
      <w:tr w:rsidR="00B67A9E" w14:paraId="3E832EBC" w14:textId="77777777">
        <w:trPr>
          <w:jc w:val="center"/>
        </w:trPr>
        <w:tc>
          <w:tcPr>
            <w:tcW w:w="2608" w:type="dxa"/>
          </w:tcPr>
          <w:p w14:paraId="4B6E422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perfil</w:t>
            </w:r>
            <w:proofErr w:type="spellEnd"/>
            <w:r>
              <w:rPr>
                <w:sz w:val="20"/>
              </w:rPr>
              <w:t>/rostro</w:t>
            </w:r>
          </w:p>
        </w:tc>
        <w:tc>
          <w:tcPr>
            <w:tcW w:w="1020" w:type="dxa"/>
          </w:tcPr>
          <w:p w14:paraId="5FEC6D9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0C35262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Sube la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del rostro. Campo multipart: imagen.</w:t>
            </w:r>
          </w:p>
        </w:tc>
        <w:tc>
          <w:tcPr>
            <w:tcW w:w="2041" w:type="dxa"/>
          </w:tcPr>
          <w:p w14:paraId="6E04858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200</w:t>
            </w:r>
          </w:p>
        </w:tc>
      </w:tr>
      <w:tr w:rsidR="00B67A9E" w14:paraId="3E0FBB76" w14:textId="77777777">
        <w:trPr>
          <w:jc w:val="center"/>
        </w:trPr>
        <w:tc>
          <w:tcPr>
            <w:tcW w:w="2608" w:type="dxa"/>
          </w:tcPr>
          <w:p w14:paraId="49A4C00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prendas</w:t>
            </w:r>
            <w:proofErr w:type="spellEnd"/>
          </w:p>
        </w:tc>
        <w:tc>
          <w:tcPr>
            <w:tcW w:w="1020" w:type="dxa"/>
          </w:tcPr>
          <w:p w14:paraId="5067D5A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3A7C9DA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Registra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. Multipart: imagen, </w:t>
            </w:r>
            <w:proofErr w:type="spellStart"/>
            <w:r>
              <w:rPr>
                <w:sz w:val="20"/>
              </w:rPr>
              <w:t>categoria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color_principal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nivel_abrigo</w:t>
            </w:r>
            <w:proofErr w:type="spellEnd"/>
            <w:r>
              <w:rPr>
                <w:sz w:val="20"/>
              </w:rPr>
              <w:t xml:space="preserve">, impermeable, </w:t>
            </w:r>
            <w:proofErr w:type="spellStart"/>
            <w:r>
              <w:rPr>
                <w:sz w:val="20"/>
              </w:rPr>
              <w:t>subcategoria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estampado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59B98AD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201 con la </w:t>
            </w:r>
            <w:proofErr w:type="spellStart"/>
            <w:r>
              <w:rPr>
                <w:sz w:val="20"/>
              </w:rPr>
              <w:t>prenda</w:t>
            </w:r>
            <w:proofErr w:type="spellEnd"/>
          </w:p>
        </w:tc>
      </w:tr>
      <w:tr w:rsidR="00B67A9E" w14:paraId="24EFEC61" w14:textId="77777777">
        <w:trPr>
          <w:jc w:val="center"/>
        </w:trPr>
        <w:tc>
          <w:tcPr>
            <w:tcW w:w="2608" w:type="dxa"/>
          </w:tcPr>
          <w:p w14:paraId="7C976C8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prendas</w:t>
            </w:r>
            <w:proofErr w:type="spellEnd"/>
          </w:p>
        </w:tc>
        <w:tc>
          <w:tcPr>
            <w:tcW w:w="1020" w:type="dxa"/>
          </w:tcPr>
          <w:p w14:paraId="582BDFB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2631895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Lista 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Filtros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categoria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color_principal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 xml:space="preserve">, impermeable, </w:t>
            </w:r>
            <w:proofErr w:type="spellStart"/>
            <w:r>
              <w:rPr>
                <w:sz w:val="20"/>
              </w:rPr>
              <w:t>nivel_abrigo_minimo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nivel_abrigo_maximo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556F2BC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200 con </w:t>
            </w:r>
            <w:proofErr w:type="spellStart"/>
            <w:r>
              <w:rPr>
                <w:sz w:val="20"/>
              </w:rPr>
              <w:t>lista</w:t>
            </w:r>
            <w:proofErr w:type="spellEnd"/>
          </w:p>
        </w:tc>
      </w:tr>
      <w:tr w:rsidR="00B67A9E" w14:paraId="18CFEA25" w14:textId="77777777">
        <w:trPr>
          <w:jc w:val="center"/>
        </w:trPr>
        <w:tc>
          <w:tcPr>
            <w:tcW w:w="2608" w:type="dxa"/>
          </w:tcPr>
          <w:p w14:paraId="234C12B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/{</w:t>
            </w:r>
            <w:proofErr w:type="gramEnd"/>
            <w:r>
              <w:rPr>
                <w:sz w:val="20"/>
              </w:rPr>
              <w:t>id}</w:t>
            </w:r>
          </w:p>
        </w:tc>
        <w:tc>
          <w:tcPr>
            <w:tcW w:w="1020" w:type="dxa"/>
          </w:tcPr>
          <w:p w14:paraId="3876C94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4014779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Detalle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usuario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6C3DC58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200 o 404</w:t>
            </w:r>
          </w:p>
        </w:tc>
      </w:tr>
      <w:tr w:rsidR="00B67A9E" w14:paraId="02BD19AC" w14:textId="77777777">
        <w:trPr>
          <w:jc w:val="center"/>
        </w:trPr>
        <w:tc>
          <w:tcPr>
            <w:tcW w:w="2608" w:type="dxa"/>
          </w:tcPr>
          <w:p w14:paraId="7B564B1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PATCH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/{id}/</w:t>
            </w:r>
            <w:proofErr w:type="spellStart"/>
            <w:proofErr w:type="gramEnd"/>
            <w:r>
              <w:rPr>
                <w:sz w:val="20"/>
              </w:rPr>
              <w:t>estado</w:t>
            </w:r>
            <w:proofErr w:type="spellEnd"/>
          </w:p>
        </w:tc>
        <w:tc>
          <w:tcPr>
            <w:tcW w:w="1020" w:type="dxa"/>
          </w:tcPr>
          <w:p w14:paraId="388C377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763845A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Cambia el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 xml:space="preserve">. Body: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67D5738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200 con la </w:t>
            </w:r>
            <w:proofErr w:type="spellStart"/>
            <w:r>
              <w:rPr>
                <w:sz w:val="20"/>
              </w:rPr>
              <w:t>prenda</w:t>
            </w:r>
            <w:proofErr w:type="spellEnd"/>
          </w:p>
        </w:tc>
      </w:tr>
      <w:tr w:rsidR="00B67A9E" w14:paraId="5D420C2B" w14:textId="77777777">
        <w:trPr>
          <w:jc w:val="center"/>
        </w:trPr>
        <w:tc>
          <w:tcPr>
            <w:tcW w:w="2608" w:type="dxa"/>
          </w:tcPr>
          <w:p w14:paraId="2B8E8DF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DELETE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/{</w:t>
            </w:r>
            <w:proofErr w:type="gramEnd"/>
            <w:r>
              <w:rPr>
                <w:sz w:val="20"/>
              </w:rPr>
              <w:t>id}</w:t>
            </w:r>
          </w:p>
        </w:tc>
        <w:tc>
          <w:tcPr>
            <w:tcW w:w="1020" w:type="dxa"/>
          </w:tcPr>
          <w:p w14:paraId="16E9E6B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2645207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Elimina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y sus </w:t>
            </w:r>
            <w:proofErr w:type="spellStart"/>
            <w:r>
              <w:rPr>
                <w:sz w:val="20"/>
              </w:rPr>
              <w:t>elementos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44FA9C1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204</w:t>
            </w:r>
          </w:p>
        </w:tc>
      </w:tr>
      <w:tr w:rsidR="00B67A9E" w14:paraId="6C513001" w14:textId="77777777">
        <w:trPr>
          <w:jc w:val="center"/>
        </w:trPr>
        <w:tc>
          <w:tcPr>
            <w:tcW w:w="2608" w:type="dxa"/>
          </w:tcPr>
          <w:p w14:paraId="49D9BF3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analizar</w:t>
            </w:r>
            <w:proofErr w:type="spellEnd"/>
          </w:p>
        </w:tc>
        <w:tc>
          <w:tcPr>
            <w:tcW w:w="1020" w:type="dxa"/>
          </w:tcPr>
          <w:p w14:paraId="4189628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4E9645D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Detecta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datos de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y no </w:t>
            </w:r>
            <w:proofErr w:type="spellStart"/>
            <w:r>
              <w:rPr>
                <w:sz w:val="20"/>
              </w:rPr>
              <w:lastRenderedPageBreak/>
              <w:t>guarda</w:t>
            </w:r>
            <w:proofErr w:type="spellEnd"/>
            <w:r>
              <w:rPr>
                <w:sz w:val="20"/>
              </w:rPr>
              <w:t xml:space="preserve"> nada. Multipart: imagen.</w:t>
            </w:r>
          </w:p>
        </w:tc>
        <w:tc>
          <w:tcPr>
            <w:tcW w:w="2041" w:type="dxa"/>
          </w:tcPr>
          <w:p w14:paraId="7603012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lastRenderedPageBreak/>
              <w:t xml:space="preserve">200 con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 xml:space="preserve">campos </w:t>
            </w:r>
            <w:proofErr w:type="spellStart"/>
            <w:r>
              <w:rPr>
                <w:sz w:val="20"/>
              </w:rPr>
              <w:t>detectados</w:t>
            </w:r>
            <w:proofErr w:type="spellEnd"/>
            <w:r>
              <w:rPr>
                <w:sz w:val="20"/>
              </w:rPr>
              <w:t>; 503 sin Ollama</w:t>
            </w:r>
          </w:p>
        </w:tc>
      </w:tr>
      <w:tr w:rsidR="00B67A9E" w14:paraId="7750247F" w14:textId="77777777">
        <w:trPr>
          <w:jc w:val="center"/>
        </w:trPr>
        <w:tc>
          <w:tcPr>
            <w:tcW w:w="2608" w:type="dxa"/>
          </w:tcPr>
          <w:p w14:paraId="01AB7E9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lastRenderedPageBreak/>
              <w:t>PATCH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/{id}/</w:t>
            </w:r>
            <w:proofErr w:type="spellStart"/>
            <w:proofErr w:type="gramEnd"/>
            <w:r>
              <w:rPr>
                <w:sz w:val="20"/>
              </w:rPr>
              <w:t>estilo</w:t>
            </w:r>
            <w:proofErr w:type="spellEnd"/>
          </w:p>
        </w:tc>
        <w:tc>
          <w:tcPr>
            <w:tcW w:w="1020" w:type="dxa"/>
          </w:tcPr>
          <w:p w14:paraId="2B2433C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26E4549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Cambia </w:t>
            </w:r>
            <w:proofErr w:type="spellStart"/>
            <w:r>
              <w:rPr>
                <w:sz w:val="20"/>
              </w:rPr>
              <w:t>estampado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208DB47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200 con la </w:t>
            </w:r>
            <w:proofErr w:type="spellStart"/>
            <w:r>
              <w:rPr>
                <w:sz w:val="20"/>
              </w:rPr>
              <w:t>prenda</w:t>
            </w:r>
            <w:proofErr w:type="spellEnd"/>
          </w:p>
        </w:tc>
      </w:tr>
      <w:tr w:rsidR="00B67A9E" w14:paraId="74604EF7" w14:textId="77777777">
        <w:trPr>
          <w:jc w:val="center"/>
        </w:trPr>
        <w:tc>
          <w:tcPr>
            <w:tcW w:w="2608" w:type="dxa"/>
          </w:tcPr>
          <w:p w14:paraId="589506F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/{id}/</w:t>
            </w:r>
            <w:proofErr w:type="spellStart"/>
            <w:proofErr w:type="gramEnd"/>
            <w:r>
              <w:rPr>
                <w:sz w:val="20"/>
              </w:rPr>
              <w:t>detectar-estilo</w:t>
            </w:r>
            <w:proofErr w:type="spellEnd"/>
          </w:p>
        </w:tc>
        <w:tc>
          <w:tcPr>
            <w:tcW w:w="1020" w:type="dxa"/>
          </w:tcPr>
          <w:p w14:paraId="6839CC4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0C5EE51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IA </w:t>
            </w:r>
            <w:proofErr w:type="spellStart"/>
            <w:r>
              <w:rPr>
                <w:sz w:val="20"/>
              </w:rPr>
              <w:t>vuelve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mirar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guardada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2F874B4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200 con la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; 404 sin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>; 503 sin Ollama</w:t>
            </w:r>
          </w:p>
        </w:tc>
      </w:tr>
      <w:tr w:rsidR="00B67A9E" w14:paraId="18114B77" w14:textId="77777777">
        <w:trPr>
          <w:jc w:val="center"/>
        </w:trPr>
        <w:tc>
          <w:tcPr>
            <w:tcW w:w="2608" w:type="dxa"/>
          </w:tcPr>
          <w:p w14:paraId="2DC247F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clima</w:t>
            </w:r>
            <w:proofErr w:type="spellEnd"/>
          </w:p>
        </w:tc>
        <w:tc>
          <w:tcPr>
            <w:tcW w:w="1020" w:type="dxa"/>
          </w:tcPr>
          <w:p w14:paraId="114F169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222336A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latitud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longitud</w:t>
            </w:r>
            <w:proofErr w:type="spellEnd"/>
            <w:r>
              <w:rPr>
                <w:sz w:val="20"/>
              </w:rPr>
              <w:t xml:space="preserve"> (query).</w:t>
            </w:r>
          </w:p>
        </w:tc>
        <w:tc>
          <w:tcPr>
            <w:tcW w:w="2041" w:type="dxa"/>
          </w:tcPr>
          <w:p w14:paraId="3BF3EE7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200 con </w:t>
            </w:r>
            <w:proofErr w:type="spellStart"/>
            <w:r>
              <w:rPr>
                <w:sz w:val="20"/>
              </w:rPr>
              <w:t>reporte</w:t>
            </w:r>
            <w:proofErr w:type="spellEnd"/>
          </w:p>
        </w:tc>
      </w:tr>
      <w:tr w:rsidR="00B67A9E" w14:paraId="6D3C5A12" w14:textId="77777777">
        <w:trPr>
          <w:jc w:val="center"/>
        </w:trPr>
        <w:tc>
          <w:tcPr>
            <w:tcW w:w="2608" w:type="dxa"/>
          </w:tcPr>
          <w:p w14:paraId="6A88D91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recomendaciones</w:t>
            </w:r>
            <w:proofErr w:type="spellEnd"/>
          </w:p>
        </w:tc>
        <w:tc>
          <w:tcPr>
            <w:tcW w:w="1020" w:type="dxa"/>
          </w:tcPr>
          <w:p w14:paraId="1EFD1E6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6F84F19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Body: </w:t>
            </w:r>
            <w:proofErr w:type="spellStart"/>
            <w:r>
              <w:rPr>
                <w:sz w:val="20"/>
              </w:rPr>
              <w:t>prenda_base_id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latitud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longitud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cantidad</w:t>
            </w:r>
            <w:proofErr w:type="spellEnd"/>
            <w:r>
              <w:rPr>
                <w:sz w:val="20"/>
              </w:rPr>
              <w:t xml:space="preserve"> (1 a 10,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defecto</w:t>
            </w:r>
            <w:proofErr w:type="spellEnd"/>
            <w:r>
              <w:rPr>
                <w:sz w:val="20"/>
              </w:rPr>
              <w:t xml:space="preserve"> 3), </w:t>
            </w:r>
            <w:proofErr w:type="spellStart"/>
            <w:r>
              <w:rPr>
                <w:sz w:val="20"/>
              </w:rPr>
              <w:t>ocasion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algoritmo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defecto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astar</w:t>
            </w:r>
            <w:proofErr w:type="spellEnd"/>
            <w:r>
              <w:rPr>
                <w:sz w:val="20"/>
              </w:rPr>
              <w:t xml:space="preserve">; 422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existe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2041" w:type="dxa"/>
          </w:tcPr>
          <w:p w14:paraId="5A36392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200 con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sugerencias</w:t>
            </w:r>
            <w:proofErr w:type="spellEnd"/>
            <w:r>
              <w:rPr>
                <w:sz w:val="20"/>
              </w:rPr>
              <w:t xml:space="preserve"> (con </w:t>
            </w:r>
            <w:proofErr w:type="spellStart"/>
            <w:r>
              <w:rPr>
                <w:sz w:val="20"/>
              </w:rPr>
              <w:t>costo_final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voto</w:t>
            </w:r>
            <w:proofErr w:type="spellEnd"/>
            <w:r>
              <w:rPr>
                <w:sz w:val="20"/>
              </w:rPr>
              <w:t xml:space="preserve">) y </w:t>
            </w:r>
            <w:proofErr w:type="spellStart"/>
            <w:r>
              <w:rPr>
                <w:sz w:val="20"/>
              </w:rPr>
              <w:t>avisos</w:t>
            </w:r>
            <w:proofErr w:type="spellEnd"/>
          </w:p>
        </w:tc>
      </w:tr>
      <w:tr w:rsidR="00B67A9E" w14:paraId="18CC3EC2" w14:textId="77777777">
        <w:trPr>
          <w:jc w:val="center"/>
        </w:trPr>
        <w:tc>
          <w:tcPr>
            <w:tcW w:w="2608" w:type="dxa"/>
          </w:tcPr>
          <w:p w14:paraId="3F5865D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recomendaciones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explicacion</w:t>
            </w:r>
            <w:proofErr w:type="spellEnd"/>
          </w:p>
        </w:tc>
        <w:tc>
          <w:tcPr>
            <w:tcW w:w="1020" w:type="dxa"/>
          </w:tcPr>
          <w:p w14:paraId="3D48BCE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2A83E02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Body: </w:t>
            </w:r>
            <w:proofErr w:type="spellStart"/>
            <w:r>
              <w:rPr>
                <w:sz w:val="20"/>
              </w:rPr>
              <w:t>prenda_ids</w:t>
            </w:r>
            <w:proofErr w:type="spellEnd"/>
            <w:r>
              <w:rPr>
                <w:sz w:val="20"/>
              </w:rPr>
              <w:t xml:space="preserve"> (1 a 6, la </w:t>
            </w:r>
            <w:proofErr w:type="spellStart"/>
            <w:r>
              <w:rPr>
                <w:sz w:val="20"/>
              </w:rPr>
              <w:t>primera</w:t>
            </w:r>
            <w:proofErr w:type="spellEnd"/>
            <w:r>
              <w:rPr>
                <w:sz w:val="20"/>
              </w:rPr>
              <w:t xml:space="preserve"> es la base), </w:t>
            </w:r>
            <w:proofErr w:type="spellStart"/>
            <w:r>
              <w:rPr>
                <w:sz w:val="20"/>
              </w:rPr>
              <w:t>latitud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longitud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ocasion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203B2A2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200 con </w:t>
            </w:r>
            <w:proofErr w:type="spellStart"/>
            <w:r>
              <w:rPr>
                <w:sz w:val="20"/>
              </w:rPr>
              <w:t>explicacion</w:t>
            </w:r>
            <w:proofErr w:type="spellEnd"/>
            <w:r>
              <w:rPr>
                <w:sz w:val="20"/>
              </w:rPr>
              <w:t>; 503 sin Ollama</w:t>
            </w:r>
          </w:p>
        </w:tc>
      </w:tr>
      <w:tr w:rsidR="00B67A9E" w14:paraId="6FE9F01B" w14:textId="77777777">
        <w:trPr>
          <w:jc w:val="center"/>
        </w:trPr>
        <w:tc>
          <w:tcPr>
            <w:tcW w:w="2608" w:type="dxa"/>
          </w:tcPr>
          <w:p w14:paraId="6E905B3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atuendos</w:t>
            </w:r>
            <w:proofErr w:type="spellEnd"/>
          </w:p>
        </w:tc>
        <w:tc>
          <w:tcPr>
            <w:tcW w:w="1020" w:type="dxa"/>
          </w:tcPr>
          <w:p w14:paraId="330906E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7C5BB54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Guarda un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. Body: </w:t>
            </w:r>
            <w:proofErr w:type="spellStart"/>
            <w:r>
              <w:rPr>
                <w:sz w:val="20"/>
              </w:rPr>
              <w:t>puntuacion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reporte_clima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elementos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prenda_id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rol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2041" w:type="dxa"/>
          </w:tcPr>
          <w:p w14:paraId="6547007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201 con el </w:t>
            </w:r>
            <w:proofErr w:type="spellStart"/>
            <w:r>
              <w:rPr>
                <w:sz w:val="20"/>
              </w:rPr>
              <w:t>atuendo</w:t>
            </w:r>
            <w:proofErr w:type="spellEnd"/>
          </w:p>
        </w:tc>
      </w:tr>
      <w:tr w:rsidR="00B67A9E" w14:paraId="151A25C2" w14:textId="77777777">
        <w:trPr>
          <w:jc w:val="center"/>
        </w:trPr>
        <w:tc>
          <w:tcPr>
            <w:tcW w:w="2608" w:type="dxa"/>
          </w:tcPr>
          <w:p w14:paraId="7CAD26F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atuendos</w:t>
            </w:r>
            <w:proofErr w:type="spellEnd"/>
          </w:p>
        </w:tc>
        <w:tc>
          <w:tcPr>
            <w:tcW w:w="1020" w:type="dxa"/>
          </w:tcPr>
          <w:p w14:paraId="19BC554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691F66C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Lista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usuario</w:t>
            </w:r>
            <w:proofErr w:type="spellEnd"/>
            <w:r>
              <w:rPr>
                <w:sz w:val="20"/>
              </w:rPr>
              <w:t xml:space="preserve">, del </w:t>
            </w:r>
            <w:proofErr w:type="spellStart"/>
            <w:r>
              <w:rPr>
                <w:sz w:val="20"/>
              </w:rPr>
              <w:t>más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reciente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más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antiguo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74B66A5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200 con </w:t>
            </w:r>
            <w:proofErr w:type="spellStart"/>
            <w:r>
              <w:rPr>
                <w:sz w:val="20"/>
              </w:rPr>
              <w:t>lista</w:t>
            </w:r>
            <w:proofErr w:type="spellEnd"/>
          </w:p>
        </w:tc>
      </w:tr>
      <w:tr w:rsidR="00B67A9E" w14:paraId="51DE4870" w14:textId="77777777">
        <w:trPr>
          <w:jc w:val="center"/>
        </w:trPr>
        <w:tc>
          <w:tcPr>
            <w:tcW w:w="2608" w:type="dxa"/>
          </w:tcPr>
          <w:p w14:paraId="2727461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DELETE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>/{</w:t>
            </w:r>
            <w:proofErr w:type="gramEnd"/>
            <w:r>
              <w:rPr>
                <w:sz w:val="20"/>
              </w:rPr>
              <w:t>id}</w:t>
            </w:r>
          </w:p>
        </w:tc>
        <w:tc>
          <w:tcPr>
            <w:tcW w:w="1020" w:type="dxa"/>
          </w:tcPr>
          <w:p w14:paraId="28B8A63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4ECC645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Elimina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guardado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1233375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204 o 404</w:t>
            </w:r>
          </w:p>
        </w:tc>
      </w:tr>
      <w:tr w:rsidR="00B67A9E" w14:paraId="47D621AA" w14:textId="77777777">
        <w:trPr>
          <w:jc w:val="center"/>
        </w:trPr>
        <w:tc>
          <w:tcPr>
            <w:tcW w:w="2608" w:type="dxa"/>
          </w:tcPr>
          <w:p w14:paraId="578DCFF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voto</w:t>
            </w:r>
            <w:proofErr w:type="spellEnd"/>
          </w:p>
        </w:tc>
        <w:tc>
          <w:tcPr>
            <w:tcW w:w="1020" w:type="dxa"/>
          </w:tcPr>
          <w:p w14:paraId="7671454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727B6DE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Poner o </w:t>
            </w:r>
            <w:proofErr w:type="spellStart"/>
            <w:r>
              <w:rPr>
                <w:sz w:val="20"/>
              </w:rPr>
              <w:t>quitar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corazón</w:t>
            </w:r>
            <w:proofErr w:type="spellEnd"/>
            <w:r>
              <w:rPr>
                <w:sz w:val="20"/>
              </w:rPr>
              <w:t xml:space="preserve">. Body: </w:t>
            </w:r>
            <w:proofErr w:type="spellStart"/>
            <w:r>
              <w:rPr>
                <w:sz w:val="20"/>
              </w:rPr>
              <w:t>prenda_ids</w:t>
            </w:r>
            <w:proofErr w:type="spellEnd"/>
            <w:r>
              <w:rPr>
                <w:sz w:val="20"/>
              </w:rPr>
              <w:t xml:space="preserve"> (2 a 6), </w:t>
            </w:r>
            <w:proofErr w:type="spellStart"/>
            <w:r>
              <w:rPr>
                <w:sz w:val="20"/>
              </w:rPr>
              <w:t>me_gusta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0433873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200 con </w:t>
            </w:r>
            <w:proofErr w:type="spellStart"/>
            <w:r>
              <w:rPr>
                <w:sz w:val="20"/>
              </w:rPr>
              <w:t>voto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votos</w:t>
            </w:r>
            <w:proofErr w:type="spellEnd"/>
            <w:r>
              <w:rPr>
                <w:sz w:val="20"/>
              </w:rPr>
              <w:t xml:space="preserve">; 404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es </w:t>
            </w:r>
            <w:proofErr w:type="spellStart"/>
            <w:r>
              <w:rPr>
                <w:sz w:val="20"/>
              </w:rPr>
              <w:t>ajena</w:t>
            </w:r>
            <w:proofErr w:type="spellEnd"/>
            <w:r>
              <w:rPr>
                <w:sz w:val="20"/>
              </w:rPr>
              <w:t xml:space="preserve">; 422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repiten</w:t>
            </w:r>
            <w:proofErr w:type="spellEnd"/>
          </w:p>
        </w:tc>
      </w:tr>
      <w:tr w:rsidR="00B67A9E" w14:paraId="2D2ADC68" w14:textId="77777777">
        <w:trPr>
          <w:jc w:val="center"/>
        </w:trPr>
        <w:tc>
          <w:tcPr>
            <w:tcW w:w="2608" w:type="dxa"/>
          </w:tcPr>
          <w:p w14:paraId="7CD65FC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PUT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preferencias</w:t>
            </w:r>
            <w:proofErr w:type="spellEnd"/>
          </w:p>
        </w:tc>
        <w:tc>
          <w:tcPr>
            <w:tcW w:w="1020" w:type="dxa"/>
          </w:tcPr>
          <w:p w14:paraId="4726550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2497C1E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Guarda el </w:t>
            </w:r>
            <w:proofErr w:type="spellStart"/>
            <w:r>
              <w:rPr>
                <w:sz w:val="20"/>
              </w:rPr>
              <w:t>cuestionario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reentrena</w:t>
            </w:r>
            <w:proofErr w:type="spellEnd"/>
            <w:r>
              <w:rPr>
                <w:sz w:val="20"/>
              </w:rPr>
              <w:t xml:space="preserve">. Body: paleta, </w:t>
            </w:r>
            <w:proofErr w:type="spellStart"/>
            <w:r>
              <w:rPr>
                <w:sz w:val="20"/>
              </w:rPr>
              <w:t>ropa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estampados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accesorios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opcionales</w:t>
            </w:r>
            <w:proofErr w:type="spellEnd"/>
            <w:r>
              <w:rPr>
                <w:sz w:val="20"/>
              </w:rPr>
              <w:t>).</w:t>
            </w:r>
          </w:p>
        </w:tc>
        <w:tc>
          <w:tcPr>
            <w:tcW w:w="2041" w:type="dxa"/>
          </w:tcPr>
          <w:p w14:paraId="6CF5CF9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200 con las </w:t>
            </w:r>
            <w:proofErr w:type="spellStart"/>
            <w:r>
              <w:rPr>
                <w:sz w:val="20"/>
              </w:rPr>
              <w:t>preferencias</w:t>
            </w:r>
            <w:proofErr w:type="spellEnd"/>
            <w:r>
              <w:rPr>
                <w:sz w:val="20"/>
              </w:rPr>
              <w:t xml:space="preserve">; 422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respuesta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existe</w:t>
            </w:r>
            <w:proofErr w:type="spellEnd"/>
          </w:p>
        </w:tc>
      </w:tr>
      <w:tr w:rsidR="00B67A9E" w14:paraId="1DED3030" w14:textId="77777777">
        <w:trPr>
          <w:jc w:val="center"/>
        </w:trPr>
        <w:tc>
          <w:tcPr>
            <w:tcW w:w="2608" w:type="dxa"/>
          </w:tcPr>
          <w:p w14:paraId="60564CE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estadisticas</w:t>
            </w:r>
            <w:proofErr w:type="spellEnd"/>
          </w:p>
        </w:tc>
        <w:tc>
          <w:tcPr>
            <w:tcW w:w="1020" w:type="dxa"/>
          </w:tcPr>
          <w:p w14:paraId="69D24DC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742" w:type="dxa"/>
          </w:tcPr>
          <w:p w14:paraId="43FECD2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Indicadores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conteos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categoría</w:t>
            </w:r>
            <w:proofErr w:type="spellEnd"/>
            <w:r>
              <w:rPr>
                <w:sz w:val="20"/>
              </w:rPr>
              <w:t xml:space="preserve">, color y </w:t>
            </w:r>
            <w:proofErr w:type="spellStart"/>
            <w:r>
              <w:rPr>
                <w:sz w:val="20"/>
              </w:rPr>
              <w:t>nivel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mapas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hallazgo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historial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2110D5F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200</w:t>
            </w:r>
          </w:p>
        </w:tc>
      </w:tr>
      <w:tr w:rsidR="00B67A9E" w14:paraId="187BEC23" w14:textId="77777777">
        <w:trPr>
          <w:jc w:val="center"/>
        </w:trPr>
        <w:tc>
          <w:tcPr>
            <w:tcW w:w="2608" w:type="dxa"/>
          </w:tcPr>
          <w:p w14:paraId="2F5E518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salud</w:t>
            </w:r>
            <w:proofErr w:type="spellEnd"/>
          </w:p>
        </w:tc>
        <w:tc>
          <w:tcPr>
            <w:tcW w:w="1020" w:type="dxa"/>
          </w:tcPr>
          <w:p w14:paraId="506B0C8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Pública</w:t>
            </w:r>
          </w:p>
        </w:tc>
        <w:tc>
          <w:tcPr>
            <w:tcW w:w="3742" w:type="dxa"/>
          </w:tcPr>
          <w:p w14:paraId="35CB5D8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Verifica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responde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55CF9B0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200 </w:t>
            </w:r>
            <w:proofErr w:type="gramStart"/>
            <w:r>
              <w:rPr>
                <w:sz w:val="20"/>
              </w:rPr>
              <w:t>con</w:t>
            </w:r>
            <w:proofErr w:type="gramEnd"/>
            <w:r>
              <w:rPr>
                <w:sz w:val="20"/>
              </w:rPr>
              <w:t xml:space="preserve"> {"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>":"ok"}</w:t>
            </w:r>
          </w:p>
        </w:tc>
      </w:tr>
    </w:tbl>
    <w:p w14:paraId="651EA6D8" w14:textId="77777777" w:rsidR="00B67A9E" w:rsidRDefault="00B67A9E">
      <w:pPr>
        <w:spacing w:after="40"/>
      </w:pPr>
    </w:p>
    <w:p w14:paraId="09AF710B" w14:textId="77777777" w:rsidR="00F24278" w:rsidRDefault="00F24278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63F3AC25" w14:textId="1E4CF714" w:rsidR="00B67A9E" w:rsidRDefault="00201077">
      <w:pPr>
        <w:keepNext/>
        <w:spacing w:before="160" w:after="60"/>
      </w:pPr>
      <w:proofErr w:type="spellStart"/>
      <w:r>
        <w:rPr>
          <w:b/>
        </w:rPr>
        <w:lastRenderedPageBreak/>
        <w:t>Ejemplo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recomendación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atuendos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68012D55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FF51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recomendaciones</w:t>
            </w:r>
            <w:proofErr w:type="spellEnd"/>
          </w:p>
          <w:p w14:paraId="630936A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Authorization: Bearer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token_acceso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</w:t>
            </w:r>
          </w:p>
          <w:p w14:paraId="7383C98A" w14:textId="77777777" w:rsidR="00B67A9E" w:rsidRDefault="00201077">
            <w:pPr>
              <w:spacing w:after="0" w:line="240" w:lineRule="auto"/>
            </w:pPr>
            <w:proofErr w:type="gramStart"/>
            <w:r>
              <w:rPr>
                <w:rFonts w:ascii="Consolas" w:eastAsia="Consolas" w:hAnsi="Consolas" w:cs="Consolas"/>
                <w:sz w:val="20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</w:rPr>
              <w:t>prenda_base_id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1,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latitud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19.4326,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longitud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-99.1332,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cantidad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3 }</w:t>
            </w:r>
            <w:proofErr w:type="gramEnd"/>
          </w:p>
          <w:p w14:paraId="21D7978A" w14:textId="77777777" w:rsidR="00B67A9E" w:rsidRDefault="00B67A9E">
            <w:pPr>
              <w:spacing w:after="0" w:line="240" w:lineRule="auto"/>
            </w:pPr>
          </w:p>
          <w:p w14:paraId="66DD4BE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Respuesta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resumida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):</w:t>
            </w:r>
          </w:p>
          <w:p w14:paraId="52B563F6" w14:textId="77777777" w:rsidR="00B67A9E" w:rsidRDefault="00201077">
            <w:pPr>
              <w:spacing w:after="0" w:line="240" w:lineRule="auto"/>
            </w:pPr>
            <w:proofErr w:type="gramStart"/>
            <w:r>
              <w:rPr>
                <w:rFonts w:ascii="Consolas" w:eastAsia="Consolas" w:hAnsi="Consolas" w:cs="Consolas"/>
                <w:sz w:val="20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</w:rPr>
              <w:t>clima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</w:rPr>
              <w:t>temperatura_c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20,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descripcion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Nublado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hechos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[...],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deducciones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[...] }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,</w:t>
            </w:r>
          </w:p>
          <w:p w14:paraId="13C8B10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sugerencias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": [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</w:rPr>
              <w:t>elementos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[...],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costo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8,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puntuacion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2,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ventajas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[...] }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],</w:t>
            </w:r>
          </w:p>
          <w:p w14:paraId="153D340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categorias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_faltantes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[],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avisos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[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] }</w:t>
            </w:r>
            <w:proofErr w:type="gramEnd"/>
          </w:p>
        </w:tc>
      </w:tr>
    </w:tbl>
    <w:p w14:paraId="1034F258" w14:textId="77777777" w:rsidR="00B67A9E" w:rsidRDefault="00B67A9E">
      <w:pPr>
        <w:spacing w:after="40"/>
      </w:pPr>
    </w:p>
    <w:p w14:paraId="5A41D2FD" w14:textId="77777777" w:rsidR="00B67A9E" w:rsidRDefault="00201077">
      <w:pPr>
        <w:jc w:val="both"/>
      </w:pPr>
      <w:r>
        <w:t xml:space="preserve">El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y de las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Anexo F.</w:t>
      </w:r>
    </w:p>
    <w:p w14:paraId="2A481684" w14:textId="77777777" w:rsidR="00B67A9E" w:rsidRDefault="00201077">
      <w:pPr>
        <w:pStyle w:val="Ttulo2"/>
      </w:pPr>
      <w:bookmarkStart w:id="72" w:name="_Toc244250087"/>
      <w:r>
        <w:t xml:space="preserve">8.8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secuencia</w:t>
      </w:r>
      <w:bookmarkEnd w:id="72"/>
      <w:proofErr w:type="spellEnd"/>
    </w:p>
    <w:p w14:paraId="2A94A14B" w14:textId="77777777" w:rsidR="00B67A9E" w:rsidRDefault="00201077">
      <w:pPr>
        <w:jc w:val="both"/>
      </w:pPr>
      <w:r>
        <w:t xml:space="preserve">Los </w:t>
      </w:r>
      <w:proofErr w:type="spellStart"/>
      <w:r>
        <w:t>diagramas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el </w:t>
      </w:r>
      <w:proofErr w:type="spellStart"/>
      <w:r>
        <w:t>orden</w:t>
      </w:r>
      <w:proofErr w:type="spellEnd"/>
      <w:r>
        <w:t xml:space="preserve"> de las </w:t>
      </w:r>
      <w:proofErr w:type="spellStart"/>
      <w:r>
        <w:t>llamadas</w:t>
      </w:r>
      <w:proofErr w:type="spellEnd"/>
      <w:r>
        <w:t xml:space="preserve"> entre la app,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, la base de datos y el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clima</w:t>
      </w:r>
      <w:proofErr w:type="spellEnd"/>
      <w:r>
        <w:t xml:space="preserve">. Las </w:t>
      </w:r>
      <w:proofErr w:type="spellStart"/>
      <w:r>
        <w:t>flechas</w:t>
      </w:r>
      <w:proofErr w:type="spellEnd"/>
      <w:r>
        <w:t xml:space="preserve"> </w:t>
      </w:r>
      <w:proofErr w:type="spellStart"/>
      <w:r>
        <w:t>continuas</w:t>
      </w:r>
      <w:proofErr w:type="spellEnd"/>
      <w:r>
        <w:t xml:space="preserve"> son </w:t>
      </w:r>
      <w:proofErr w:type="spellStart"/>
      <w:r>
        <w:t>llamadas</w:t>
      </w:r>
      <w:proofErr w:type="spellEnd"/>
      <w:r>
        <w:t xml:space="preserve"> y las </w:t>
      </w:r>
      <w:proofErr w:type="spellStart"/>
      <w:r>
        <w:t>punteadas</w:t>
      </w:r>
      <w:proofErr w:type="spellEnd"/>
      <w:r>
        <w:t xml:space="preserve">, </w:t>
      </w:r>
      <w:proofErr w:type="spellStart"/>
      <w:r>
        <w:t>respuestas</w:t>
      </w:r>
      <w:proofErr w:type="spellEnd"/>
      <w:r>
        <w:t xml:space="preserve">. </w:t>
      </w:r>
      <w:proofErr w:type="spellStart"/>
      <w:r>
        <w:t>Sirven</w:t>
      </w:r>
      <w:proofErr w:type="spellEnd"/>
      <w:r>
        <w:t xml:space="preserve"> para </w:t>
      </w:r>
      <w:proofErr w:type="spellStart"/>
      <w:r>
        <w:t>ubicar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paso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petición</w:t>
      </w:r>
      <w:proofErr w:type="spellEnd"/>
      <w:r>
        <w:t>.</w:t>
      </w:r>
    </w:p>
    <w:p w14:paraId="22FC7DD5" w14:textId="77777777" w:rsidR="00B67A9E" w:rsidRDefault="00201077">
      <w:pPr>
        <w:jc w:val="center"/>
      </w:pPr>
      <w:r>
        <w:rPr>
          <w:noProof/>
        </w:rPr>
        <w:drawing>
          <wp:inline distT="0" distB="0" distL="0" distR="0" wp14:anchorId="014186DC" wp14:editId="49DF6037">
            <wp:extent cx="5580000" cy="29414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encia_inicio_se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2813" w14:textId="1C679D17" w:rsidR="00B67A9E" w:rsidRDefault="00201077">
      <w:pPr>
        <w:spacing w:after="200"/>
        <w:jc w:val="center"/>
      </w:pPr>
      <w:bookmarkStart w:id="73" w:name="_Toc244250129"/>
      <w:proofErr w:type="spellStart"/>
      <w:r>
        <w:rPr>
          <w:b/>
          <w:sz w:val="20"/>
        </w:rPr>
        <w:t>Figura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3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Diagrama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secuencia</w:t>
      </w:r>
      <w:proofErr w:type="spellEnd"/>
      <w:r>
        <w:rPr>
          <w:i/>
          <w:sz w:val="20"/>
        </w:rPr>
        <w:t xml:space="preserve"> del </w:t>
      </w:r>
      <w:proofErr w:type="spellStart"/>
      <w:r>
        <w:rPr>
          <w:i/>
          <w:sz w:val="20"/>
        </w:rPr>
        <w:t>inicio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sesión</w:t>
      </w:r>
      <w:proofErr w:type="spellEnd"/>
      <w:r>
        <w:rPr>
          <w:i/>
          <w:sz w:val="20"/>
        </w:rPr>
        <w:t>.</w:t>
      </w:r>
      <w:bookmarkEnd w:id="73"/>
    </w:p>
    <w:p w14:paraId="4232369F" w14:textId="77777777" w:rsidR="00B67A9E" w:rsidRDefault="00201077">
      <w:pPr>
        <w:jc w:val="both"/>
      </w:pPr>
      <w:r>
        <w:t xml:space="preserve">Si el </w:t>
      </w:r>
      <w:proofErr w:type="spellStart"/>
      <w:r>
        <w:t>correo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o la </w:t>
      </w:r>
      <w:proofErr w:type="spellStart"/>
      <w:r>
        <w:t>contraseña</w:t>
      </w:r>
      <w:proofErr w:type="spellEnd"/>
      <w:r>
        <w:t xml:space="preserve"> no coincide, el paso 8 </w:t>
      </w:r>
      <w:proofErr w:type="spellStart"/>
      <w:r>
        <w:t>responde</w:t>
      </w:r>
      <w:proofErr w:type="spellEnd"/>
      <w:r>
        <w:t xml:space="preserve"> 401 con el </w:t>
      </w:r>
      <w:proofErr w:type="spellStart"/>
      <w:r>
        <w:t>mensaje</w:t>
      </w:r>
      <w:proofErr w:type="spellEnd"/>
      <w:r>
        <w:t xml:space="preserve"> "Correo o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incorrectos</w:t>
      </w:r>
      <w:proofErr w:type="spellEnd"/>
      <w:r>
        <w:t xml:space="preserve">" y no se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token.</w:t>
      </w:r>
    </w:p>
    <w:p w14:paraId="1B6643D0" w14:textId="77777777" w:rsidR="00B67A9E" w:rsidRDefault="00201077">
      <w:pPr>
        <w:jc w:val="center"/>
      </w:pPr>
      <w:r>
        <w:rPr>
          <w:noProof/>
        </w:rPr>
        <w:lastRenderedPageBreak/>
        <w:drawing>
          <wp:inline distT="0" distB="0" distL="0" distR="0" wp14:anchorId="197B03F6" wp14:editId="1F53BB7A">
            <wp:extent cx="5760000" cy="36889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encia_recomend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8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3211" w14:textId="5B331F71" w:rsidR="00B67A9E" w:rsidRDefault="00201077">
      <w:pPr>
        <w:spacing w:after="200"/>
        <w:jc w:val="center"/>
      </w:pPr>
      <w:bookmarkStart w:id="74" w:name="_Toc244250130"/>
      <w:proofErr w:type="spellStart"/>
      <w:r>
        <w:rPr>
          <w:b/>
          <w:sz w:val="20"/>
        </w:rPr>
        <w:t>Figura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Figura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4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Diagrama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secuencia</w:t>
      </w:r>
      <w:proofErr w:type="spellEnd"/>
      <w:r>
        <w:rPr>
          <w:i/>
          <w:sz w:val="20"/>
        </w:rPr>
        <w:t xml:space="preserve"> de la </w:t>
      </w:r>
      <w:proofErr w:type="spellStart"/>
      <w:r>
        <w:rPr>
          <w:i/>
          <w:sz w:val="20"/>
        </w:rPr>
        <w:t>recomendación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atuendos</w:t>
      </w:r>
      <w:proofErr w:type="spellEnd"/>
      <w:r>
        <w:rPr>
          <w:i/>
          <w:sz w:val="20"/>
        </w:rPr>
        <w:t>.</w:t>
      </w:r>
      <w:bookmarkEnd w:id="74"/>
    </w:p>
    <w:p w14:paraId="7C419628" w14:textId="77777777" w:rsidR="00B67A9E" w:rsidRDefault="00201077">
      <w:pPr>
        <w:jc w:val="both"/>
      </w:pPr>
      <w:r>
        <w:t xml:space="preserve">Los pasos 8 y 9 solo </w:t>
      </w:r>
      <w:proofErr w:type="spellStart"/>
      <w:r>
        <w:t>ocurren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hay un </w:t>
      </w:r>
      <w:proofErr w:type="spellStart"/>
      <w:r>
        <w:t>clima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 xml:space="preserve"> de </w:t>
      </w:r>
      <w:proofErr w:type="spellStart"/>
      <w:r>
        <w:t>menos</w:t>
      </w:r>
      <w:proofErr w:type="spellEnd"/>
      <w:r>
        <w:t xml:space="preserve"> de 30 </w:t>
      </w:r>
      <w:proofErr w:type="spellStart"/>
      <w:r>
        <w:t>minutos</w:t>
      </w:r>
      <w:proofErr w:type="spellEnd"/>
      <w:r>
        <w:t xml:space="preserve"> </w:t>
      </w:r>
      <w:proofErr w:type="gramStart"/>
      <w:r>
        <w:t>para</w:t>
      </w:r>
      <w:proofErr w:type="gram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coordenadas</w:t>
      </w:r>
      <w:proofErr w:type="spellEnd"/>
      <w:r>
        <w:t>. Si Open-</w:t>
      </w:r>
      <w:proofErr w:type="spellStart"/>
      <w:r>
        <w:t>Meteo</w:t>
      </w:r>
      <w:proofErr w:type="spellEnd"/>
      <w:r>
        <w:t xml:space="preserve"> no </w:t>
      </w:r>
      <w:proofErr w:type="spellStart"/>
      <w:r>
        <w:t>responde</w:t>
      </w:r>
      <w:proofErr w:type="spellEnd"/>
      <w:r>
        <w:t xml:space="preserve">, clima.py </w:t>
      </w:r>
      <w:proofErr w:type="spellStart"/>
      <w:r>
        <w:t>devuelve</w:t>
      </w:r>
      <w:proofErr w:type="spellEnd"/>
      <w:r>
        <w:t xml:space="preserve"> el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ninguno</w:t>
      </w:r>
      <w:proofErr w:type="spellEnd"/>
      <w:r>
        <w:t xml:space="preserve">, la API </w:t>
      </w:r>
      <w:proofErr w:type="spellStart"/>
      <w:r>
        <w:t>responde</w:t>
      </w:r>
      <w:proofErr w:type="spellEnd"/>
      <w:r>
        <w:t xml:space="preserve"> 502.</w:t>
      </w:r>
    </w:p>
    <w:p w14:paraId="7B2A7084" w14:textId="77777777" w:rsidR="00B67A9E" w:rsidRDefault="00201077">
      <w:pPr>
        <w:jc w:val="both"/>
      </w:pPr>
      <w:r>
        <w:t xml:space="preserve">En la </w:t>
      </w:r>
      <w:proofErr w:type="spellStart"/>
      <w:r>
        <w:t>versión</w:t>
      </w:r>
      <w:proofErr w:type="spellEnd"/>
      <w:r>
        <w:t xml:space="preserve"> actual, </w:t>
      </w:r>
      <w:proofErr w:type="spellStart"/>
      <w:r>
        <w:t>después</w:t>
      </w:r>
      <w:proofErr w:type="spellEnd"/>
      <w:r>
        <w:t xml:space="preserve"> de A* se </w:t>
      </w:r>
      <w:proofErr w:type="spellStart"/>
      <w:r>
        <w:t>agregan</w:t>
      </w:r>
      <w:proofErr w:type="spellEnd"/>
      <w:r>
        <w:t xml:space="preserve"> dos pasos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diagrama</w:t>
      </w:r>
      <w:proofErr w:type="spellEnd"/>
      <w:r>
        <w:t xml:space="preserve"> no </w:t>
      </w:r>
      <w:proofErr w:type="spellStart"/>
      <w:r>
        <w:t>dibuja</w:t>
      </w:r>
      <w:proofErr w:type="spellEnd"/>
      <w:r>
        <w:t xml:space="preserve">: </w:t>
      </w:r>
      <w:proofErr w:type="spellStart"/>
      <w:r>
        <w:t>reordenar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costo_final</w:t>
      </w:r>
      <w:proofErr w:type="spellEnd"/>
      <w:r>
        <w:t xml:space="preserve">, y </w:t>
      </w:r>
      <w:proofErr w:type="spellStart"/>
      <w:r>
        <w:t>registrar_sin_corazon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looks </w:t>
      </w:r>
      <w:proofErr w:type="spellStart"/>
      <w:r>
        <w:t>mostrados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-1 y </w:t>
      </w:r>
      <w:proofErr w:type="spellStart"/>
      <w:r>
        <w:t>reentrena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pesos.</w:t>
      </w:r>
    </w:p>
    <w:p w14:paraId="7BC1344E" w14:textId="77777777" w:rsidR="00AB56DD" w:rsidRDefault="00AB56DD">
      <w:pPr>
        <w:spacing w:after="200" w:line="276" w:lineRule="auto"/>
        <w:rPr>
          <w:b/>
          <w:bCs/>
          <w:sz w:val="26"/>
          <w:szCs w:val="26"/>
        </w:rPr>
      </w:pPr>
      <w:bookmarkStart w:id="75" w:name="_Toc244250088"/>
      <w:r>
        <w:br w:type="page"/>
      </w:r>
    </w:p>
    <w:p w14:paraId="262B7F0D" w14:textId="2E3D2BAC" w:rsidR="00B67A9E" w:rsidRDefault="00201077">
      <w:pPr>
        <w:pStyle w:val="Ttulo2"/>
      </w:pPr>
      <w:r>
        <w:lastRenderedPageBreak/>
        <w:t xml:space="preserve">8.9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prendas</w:t>
      </w:r>
      <w:proofErr w:type="spellEnd"/>
      <w:r>
        <w:t xml:space="preserve"> con IA</w:t>
      </w:r>
      <w:bookmarkEnd w:id="75"/>
    </w:p>
    <w:p w14:paraId="6DB5DC61" w14:textId="77777777" w:rsidR="00B67A9E" w:rsidRDefault="00201077">
      <w:pPr>
        <w:jc w:val="both"/>
      </w:pPr>
      <w:proofErr w:type="gramStart"/>
      <w:r>
        <w:t>vision.py</w:t>
      </w:r>
      <w:proofErr w:type="gramEnd"/>
      <w:r>
        <w:t xml:space="preserve"> </w:t>
      </w:r>
      <w:proofErr w:type="spellStart"/>
      <w:r>
        <w:t>manda</w:t>
      </w:r>
      <w:proofErr w:type="spellEnd"/>
      <w:r>
        <w:t xml:space="preserve"> la </w:t>
      </w:r>
      <w:proofErr w:type="spellStart"/>
      <w:r>
        <w:t>foto</w:t>
      </w:r>
      <w:proofErr w:type="spellEnd"/>
      <w:r>
        <w:t xml:space="preserve"> a Ollama con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piezas</w:t>
      </w:r>
      <w:proofErr w:type="spellEnd"/>
      <w:r>
        <w:t xml:space="preserve">. INSTRUCCIONES es el prompt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: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, </w:t>
      </w:r>
      <w:proofErr w:type="spellStart"/>
      <w:r>
        <w:t>colores</w:t>
      </w:r>
      <w:proofErr w:type="spellEnd"/>
      <w:r>
        <w:t xml:space="preserve">, </w:t>
      </w:r>
      <w:proofErr w:type="spellStart"/>
      <w:r>
        <w:t>estampados</w:t>
      </w:r>
      <w:proofErr w:type="spellEnd"/>
      <w:r>
        <w:t xml:space="preserve">, </w:t>
      </w:r>
      <w:proofErr w:type="spellStart"/>
      <w:r>
        <w:t>estilos</w:t>
      </w:r>
      <w:proofErr w:type="spellEnd"/>
      <w:r>
        <w:t xml:space="preserve"> y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abrigo</w:t>
      </w:r>
      <w:proofErr w:type="spellEnd"/>
      <w:r>
        <w:t xml:space="preserve">. ESQUEMA es </w:t>
      </w:r>
      <w:proofErr w:type="gramStart"/>
      <w:r>
        <w:t>un JSON</w:t>
      </w:r>
      <w:proofErr w:type="gramEnd"/>
      <w:r>
        <w:t xml:space="preserve"> schema </w:t>
      </w:r>
      <w:proofErr w:type="spellStart"/>
      <w:r>
        <w:t>en</w:t>
      </w:r>
      <w:proofErr w:type="spellEnd"/>
      <w:r>
        <w:t xml:space="preserve"> el campo format: la salida </w:t>
      </w:r>
      <w:proofErr w:type="spellStart"/>
      <w:r>
        <w:t>estructurada</w:t>
      </w:r>
      <w:proofErr w:type="spellEnd"/>
      <w:r>
        <w:t xml:space="preserve"> </w:t>
      </w:r>
      <w:proofErr w:type="spellStart"/>
      <w:r>
        <w:t>obliga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a </w:t>
      </w:r>
      <w:proofErr w:type="spellStart"/>
      <w:r>
        <w:t>contestar</w:t>
      </w:r>
      <w:proofErr w:type="spellEnd"/>
      <w:r>
        <w:t xml:space="preserve"> solo con </w:t>
      </w:r>
      <w:proofErr w:type="spellStart"/>
      <w:r>
        <w:t>valores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catálogos</w:t>
      </w:r>
      <w:proofErr w:type="spellEnd"/>
      <w:r>
        <w:t xml:space="preserve">. </w:t>
      </w:r>
      <w:proofErr w:type="spellStart"/>
      <w:r>
        <w:t>limpiar_respuesta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de nuevo: lo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sirva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None, </w:t>
      </w:r>
      <w:proofErr w:type="spellStart"/>
      <w:r>
        <w:t>recorta</w:t>
      </w:r>
      <w:proofErr w:type="spellEnd"/>
      <w:r>
        <w:t xml:space="preserve"> la </w:t>
      </w:r>
      <w:proofErr w:type="spellStart"/>
      <w:r>
        <w:t>subcategoría</w:t>
      </w:r>
      <w:proofErr w:type="spellEnd"/>
      <w:r>
        <w:t xml:space="preserve"> a 60 </w:t>
      </w:r>
      <w:proofErr w:type="spellStart"/>
      <w:r>
        <w:t>caracteres</w:t>
      </w:r>
      <w:proofErr w:type="spellEnd"/>
      <w:r>
        <w:t xml:space="preserve"> y </w:t>
      </w:r>
      <w:proofErr w:type="spellStart"/>
      <w:r>
        <w:t>limita</w:t>
      </w:r>
      <w:proofErr w:type="spellEnd"/>
      <w:r>
        <w:t xml:space="preserve"> el </w:t>
      </w:r>
      <w:proofErr w:type="spellStart"/>
      <w:r>
        <w:t>abrigo</w:t>
      </w:r>
      <w:proofErr w:type="spellEnd"/>
      <w:r>
        <w:t xml:space="preserve"> de 1 a 5.</w:t>
      </w:r>
    </w:p>
    <w:p w14:paraId="74D45A17" w14:textId="77777777" w:rsidR="00B67A9E" w:rsidRDefault="00201077">
      <w:pPr>
        <w:jc w:val="both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prendas</w:t>
      </w:r>
      <w:proofErr w:type="spellEnd"/>
      <w:r>
        <w:t>/</w:t>
      </w:r>
      <w:proofErr w:type="spellStart"/>
      <w:r>
        <w:t>analizar</w:t>
      </w:r>
      <w:proofErr w:type="spellEnd"/>
      <w:r>
        <w:t xml:space="preserve"> no </w:t>
      </w:r>
      <w:proofErr w:type="spellStart"/>
      <w:r>
        <w:t>guarda</w:t>
      </w:r>
      <w:proofErr w:type="spellEnd"/>
      <w:r>
        <w:t xml:space="preserve"> nada: la app </w:t>
      </w:r>
      <w:proofErr w:type="spellStart"/>
      <w:r>
        <w:t>autocompleta</w:t>
      </w:r>
      <w:proofErr w:type="spellEnd"/>
      <w:r>
        <w:t xml:space="preserve"> el </w:t>
      </w:r>
      <w:proofErr w:type="spellStart"/>
      <w:r>
        <w:t>formulario</w:t>
      </w:r>
      <w:proofErr w:type="spellEnd"/>
      <w:r>
        <w:t xml:space="preserve"> y la persona </w:t>
      </w:r>
      <w:proofErr w:type="gramStart"/>
      <w:r>
        <w:t>decide</w:t>
      </w:r>
      <w:proofErr w:type="gramEnd"/>
      <w:r>
        <w:t xml:space="preserve">. En 19 </w:t>
      </w:r>
      <w:proofErr w:type="spellStart"/>
      <w:r>
        <w:t>fotos</w:t>
      </w:r>
      <w:proofErr w:type="spellEnd"/>
      <w:r>
        <w:t xml:space="preserve"> reales,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acertó</w:t>
      </w:r>
      <w:proofErr w:type="spellEnd"/>
      <w:r>
        <w:t xml:space="preserve"> la </w:t>
      </w:r>
      <w:proofErr w:type="spellStart"/>
      <w:r>
        <w:t>categoría</w:t>
      </w:r>
      <w:proofErr w:type="spellEnd"/>
      <w:r>
        <w:t xml:space="preserve"> 18 </w:t>
      </w:r>
      <w:proofErr w:type="spellStart"/>
      <w:r>
        <w:t>veces</w:t>
      </w:r>
      <w:proofErr w:type="spellEnd"/>
      <w:r>
        <w:t xml:space="preserve"> y el color 12,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. Al </w:t>
      </w:r>
      <w:proofErr w:type="spellStart"/>
      <w:r>
        <w:t>subir</w:t>
      </w:r>
      <w:proofErr w:type="spellEnd"/>
      <w:r>
        <w:t xml:space="preserve"> un </w:t>
      </w:r>
      <w:proofErr w:type="spellStart"/>
      <w:r>
        <w:t>estilo</w:t>
      </w:r>
      <w:proofErr w:type="spellEnd"/>
      <w:r>
        <w:t xml:space="preserve"> nuevo, </w:t>
      </w:r>
      <w:proofErr w:type="spellStart"/>
      <w:r>
        <w:t>agregue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INSTRUCCIONES: prueba_vision.py </w:t>
      </w:r>
      <w:proofErr w:type="spellStart"/>
      <w:r>
        <w:t>comprueba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todos</w:t>
      </w:r>
      <w:proofErr w:type="spellEnd"/>
      <w:r>
        <w:t>.</w:t>
      </w:r>
    </w:p>
    <w:p w14:paraId="11911114" w14:textId="77777777" w:rsidR="00B67A9E" w:rsidRDefault="00201077">
      <w:pPr>
        <w:pStyle w:val="Ttulo2"/>
      </w:pPr>
      <w:bookmarkStart w:id="76" w:name="_Toc244250089"/>
      <w:r>
        <w:t xml:space="preserve">8.10 </w:t>
      </w:r>
      <w:proofErr w:type="spellStart"/>
      <w:r>
        <w:t>Explicación</w:t>
      </w:r>
      <w:proofErr w:type="spellEnd"/>
      <w:r>
        <w:t xml:space="preserve"> del </w:t>
      </w:r>
      <w:proofErr w:type="spellStart"/>
      <w:r>
        <w:t>atuendo</w:t>
      </w:r>
      <w:bookmarkEnd w:id="76"/>
      <w:proofErr w:type="spellEnd"/>
    </w:p>
    <w:p w14:paraId="0548F553" w14:textId="77777777" w:rsidR="00B67A9E" w:rsidRDefault="00201077">
      <w:pPr>
        <w:jc w:val="both"/>
      </w:pPr>
      <w:proofErr w:type="spellStart"/>
      <w:r>
        <w:t>hechos_para_explicar</w:t>
      </w:r>
      <w:proofErr w:type="spellEnd"/>
      <w:r>
        <w:t xml:space="preserve"> arma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líneas</w:t>
      </w:r>
      <w:proofErr w:type="spellEnd"/>
      <w:r>
        <w:t xml:space="preserve">: </w:t>
      </w:r>
      <w:proofErr w:type="spellStart"/>
      <w:r>
        <w:t>clima</w:t>
      </w:r>
      <w:proofErr w:type="spellEnd"/>
      <w:r>
        <w:t xml:space="preserve">, </w:t>
      </w:r>
      <w:proofErr w:type="spellStart"/>
      <w:r>
        <w:t>ocasión</w:t>
      </w:r>
      <w:proofErr w:type="spellEnd"/>
      <w:r>
        <w:t xml:space="preserve">, </w:t>
      </w:r>
      <w:proofErr w:type="spellStart"/>
      <w:r>
        <w:t>recomendaciones</w:t>
      </w:r>
      <w:proofErr w:type="spellEnd"/>
      <w:r>
        <w:t xml:space="preserve">, </w:t>
      </w:r>
      <w:proofErr w:type="spellStart"/>
      <w:r>
        <w:t>prendas</w:t>
      </w:r>
      <w:proofErr w:type="spellEnd"/>
      <w:r>
        <w:t xml:space="preserve">, </w:t>
      </w:r>
      <w:proofErr w:type="spellStart"/>
      <w:r>
        <w:t>ventajas</w:t>
      </w:r>
      <w:proofErr w:type="spellEnd"/>
      <w:r>
        <w:t xml:space="preserve"> y </w:t>
      </w:r>
      <w:proofErr w:type="spellStart"/>
      <w:r>
        <w:t>problemas</w:t>
      </w:r>
      <w:proofErr w:type="spellEnd"/>
      <w:r>
        <w:t xml:space="preserve">,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últimos</w:t>
      </w:r>
      <w:proofErr w:type="spellEnd"/>
      <w:r>
        <w:t xml:space="preserve"> con las </w:t>
      </w:r>
      <w:proofErr w:type="spellStart"/>
      <w:r>
        <w:t>mismas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deciden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prenda</w:t>
      </w:r>
      <w:proofErr w:type="spellEnd"/>
      <w:r>
        <w:t xml:space="preserve"> es </w:t>
      </w:r>
      <w:proofErr w:type="spellStart"/>
      <w:r>
        <w:t>apta</w:t>
      </w:r>
      <w:proofErr w:type="spellEnd"/>
      <w:r>
        <w:t xml:space="preserve">. </w:t>
      </w:r>
      <w:proofErr w:type="spellStart"/>
      <w:r>
        <w:t>explicar_atuendo</w:t>
      </w:r>
      <w:proofErr w:type="spellEnd"/>
      <w:r>
        <w:t xml:space="preserve"> se la </w:t>
      </w:r>
      <w:proofErr w:type="spellStart"/>
      <w:r>
        <w:t>pasa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con </w:t>
      </w:r>
      <w:proofErr w:type="spellStart"/>
      <w:r>
        <w:t>temperatura</w:t>
      </w:r>
      <w:proofErr w:type="spellEnd"/>
      <w:r>
        <w:t xml:space="preserve"> 0.2 y la </w:t>
      </w:r>
      <w:proofErr w:type="spellStart"/>
      <w:r>
        <w:t>instrucción</w:t>
      </w:r>
      <w:proofErr w:type="spellEnd"/>
      <w:r>
        <w:t xml:space="preserve"> de usar solo </w:t>
      </w:r>
      <w:proofErr w:type="spellStart"/>
      <w:r>
        <w:t>esos</w:t>
      </w:r>
      <w:proofErr w:type="spellEnd"/>
      <w:r>
        <w:t xml:space="preserve"> datos. La IA </w:t>
      </w:r>
      <w:proofErr w:type="spellStart"/>
      <w:r>
        <w:t>redacta</w:t>
      </w:r>
      <w:proofErr w:type="spellEnd"/>
      <w:r>
        <w:t xml:space="preserve">; no </w:t>
      </w:r>
      <w:proofErr w:type="gramStart"/>
      <w:r>
        <w:t>decide</w:t>
      </w:r>
      <w:proofErr w:type="gramEnd"/>
      <w:r>
        <w:t xml:space="preserve">. Es def, no async,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la </w:t>
      </w:r>
      <w:proofErr w:type="spellStart"/>
      <w:r>
        <w:t>corra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hilo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Ollama </w:t>
      </w:r>
      <w:proofErr w:type="spellStart"/>
      <w:r>
        <w:t>responde</w:t>
      </w:r>
      <w:proofErr w:type="spellEnd"/>
      <w:r>
        <w:t>.</w:t>
      </w:r>
    </w:p>
    <w:p w14:paraId="5AF82873" w14:textId="77777777" w:rsidR="00B67A9E" w:rsidRDefault="00201077">
      <w:pPr>
        <w:pStyle w:val="Ttulo2"/>
      </w:pPr>
      <w:bookmarkStart w:id="77" w:name="_Toc244250090"/>
      <w:r>
        <w:t xml:space="preserve">8.11 </w:t>
      </w:r>
      <w:proofErr w:type="spellStart"/>
      <w:r>
        <w:t>Perceptrón</w:t>
      </w:r>
      <w:proofErr w:type="spellEnd"/>
      <w:r>
        <w:t xml:space="preserve"> de </w:t>
      </w:r>
      <w:proofErr w:type="spellStart"/>
      <w:r>
        <w:t>gustos</w:t>
      </w:r>
      <w:bookmarkEnd w:id="77"/>
      <w:proofErr w:type="spellEnd"/>
    </w:p>
    <w:p w14:paraId="7D349F90" w14:textId="77777777" w:rsidR="00B67A9E" w:rsidRDefault="00201077">
      <w:pPr>
        <w:jc w:val="both"/>
      </w:pPr>
      <w:r>
        <w:t xml:space="preserve">aprendizaje.py </w:t>
      </w:r>
      <w:proofErr w:type="spellStart"/>
      <w:r>
        <w:t>corre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A* y solo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algoritmo</w:t>
      </w:r>
      <w:proofErr w:type="spellEnd"/>
      <w:r>
        <w:t xml:space="preserve"> es </w:t>
      </w:r>
      <w:proofErr w:type="spellStart"/>
      <w:r>
        <w:t>astar</w:t>
      </w:r>
      <w:proofErr w:type="spellEnd"/>
      <w:r>
        <w:t xml:space="preserve">. El </w:t>
      </w:r>
      <w:proofErr w:type="spellStart"/>
      <w:r>
        <w:t>modelo</w:t>
      </w:r>
      <w:proofErr w:type="spellEnd"/>
      <w:r>
        <w:t xml:space="preserve"> es s = b + </w:t>
      </w:r>
      <w:proofErr w:type="spellStart"/>
      <w:r>
        <w:t>w·x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x son 13 </w:t>
      </w:r>
      <w:proofErr w:type="spellStart"/>
      <w:r>
        <w:t>características</w:t>
      </w:r>
      <w:proofErr w:type="spellEnd"/>
      <w:r>
        <w:t xml:space="preserve"> del </w:t>
      </w:r>
      <w:proofErr w:type="spellStart"/>
      <w:r>
        <w:t>atuendo</w:t>
      </w:r>
      <w:proofErr w:type="spellEnd"/>
      <w:r>
        <w:t xml:space="preserve"> con </w:t>
      </w:r>
      <w:proofErr w:type="spellStart"/>
      <w:r>
        <w:t>valores</w:t>
      </w:r>
      <w:proofErr w:type="spellEnd"/>
      <w:r>
        <w:t xml:space="preserve"> de 0 a 1: </w:t>
      </w:r>
      <w:proofErr w:type="spellStart"/>
      <w:r>
        <w:t>neutros</w:t>
      </w:r>
      <w:proofErr w:type="spellEnd"/>
      <w:r>
        <w:t xml:space="preserve">, </w:t>
      </w:r>
      <w:proofErr w:type="spellStart"/>
      <w:r>
        <w:t>contraste</w:t>
      </w:r>
      <w:proofErr w:type="spellEnd"/>
      <w:r>
        <w:t xml:space="preserve">, tono, </w:t>
      </w:r>
      <w:proofErr w:type="spellStart"/>
      <w:r>
        <w:t>complementarios</w:t>
      </w:r>
      <w:proofErr w:type="spellEnd"/>
      <w:r>
        <w:t xml:space="preserve">, </w:t>
      </w:r>
      <w:proofErr w:type="spellStart"/>
      <w:r>
        <w:t>monocromo</w:t>
      </w:r>
      <w:proofErr w:type="spellEnd"/>
      <w:r>
        <w:t xml:space="preserve">, </w:t>
      </w:r>
      <w:proofErr w:type="spellStart"/>
      <w:r>
        <w:t>abrigo</w:t>
      </w:r>
      <w:proofErr w:type="spellEnd"/>
      <w:r>
        <w:t xml:space="preserve">, </w:t>
      </w:r>
      <w:proofErr w:type="spellStart"/>
      <w:r>
        <w:t>estampado</w:t>
      </w:r>
      <w:proofErr w:type="spellEnd"/>
      <w:r>
        <w:t xml:space="preserve">, </w:t>
      </w:r>
      <w:proofErr w:type="spellStart"/>
      <w:r>
        <w:t>accesorio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proporción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estilos</w:t>
      </w:r>
      <w:proofErr w:type="spellEnd"/>
      <w:r>
        <w:t xml:space="preserve">. </w:t>
      </w:r>
      <w:proofErr w:type="gramStart"/>
      <w:r>
        <w:t>Los</w:t>
      </w:r>
      <w:proofErr w:type="gramEnd"/>
      <w:r>
        <w:t xml:space="preserve"> pesos se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no </w:t>
      </w:r>
      <w:proofErr w:type="spellStart"/>
      <w:r>
        <w:t>rompe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guardados</w:t>
      </w:r>
      <w:proofErr w:type="spellEnd"/>
      <w:r>
        <w:t>.</w:t>
      </w:r>
    </w:p>
    <w:p w14:paraId="66DA44B5" w14:textId="77777777" w:rsidR="00B67A9E" w:rsidRDefault="00201077">
      <w:pPr>
        <w:jc w:val="both"/>
      </w:pPr>
      <w:r>
        <w:t xml:space="preserve">Regla de </w:t>
      </w:r>
      <w:proofErr w:type="spellStart"/>
      <w:r>
        <w:t>aprendizaje</w:t>
      </w:r>
      <w:proofErr w:type="spellEnd"/>
      <w:r>
        <w:t xml:space="preserve">, con y = +1 o -1: </w:t>
      </w:r>
      <w:proofErr w:type="spellStart"/>
      <w:r>
        <w:t>si</w:t>
      </w:r>
      <w:proofErr w:type="spellEnd"/>
      <w:r>
        <w:t xml:space="preserve"> </w:t>
      </w:r>
      <w:proofErr w:type="spellStart"/>
      <w:r>
        <w:t>y·s</w:t>
      </w:r>
      <w:proofErr w:type="spellEnd"/>
      <w:r>
        <w:t xml:space="preserve"> ≤ 0, </w:t>
      </w:r>
      <w:proofErr w:type="spellStart"/>
      <w:r>
        <w:t>entonces</w:t>
      </w:r>
      <w:proofErr w:type="spellEnd"/>
      <w:r>
        <w:t xml:space="preserve"> wᵢ ← wᵢ + </w:t>
      </w:r>
      <w:proofErr w:type="spellStart"/>
      <w:r>
        <w:t>η·y·x</w:t>
      </w:r>
      <w:proofErr w:type="spellEnd"/>
      <w:r>
        <w:t xml:space="preserve">ᵢ y b ← b + </w:t>
      </w:r>
      <w:proofErr w:type="spellStart"/>
      <w:r>
        <w:t>η·y</w:t>
      </w:r>
      <w:proofErr w:type="spellEnd"/>
      <w:r>
        <w:t xml:space="preserve">, con η = 0.25. </w:t>
      </w:r>
      <w:proofErr w:type="spellStart"/>
      <w:r>
        <w:t>entrenar</w:t>
      </w:r>
      <w:proofErr w:type="spellEnd"/>
      <w:r>
        <w:t xml:space="preserve"> </w:t>
      </w:r>
      <w:proofErr w:type="spellStart"/>
      <w:r>
        <w:t>repasa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votos</w:t>
      </w:r>
      <w:proofErr w:type="spellEnd"/>
      <w:r>
        <w:t xml:space="preserve"> 10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pesos del </w:t>
      </w:r>
      <w:proofErr w:type="spellStart"/>
      <w:r>
        <w:t>cuestionario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voto</w:t>
      </w:r>
      <w:proofErr w:type="spellEnd"/>
      <w:r>
        <w:t xml:space="preserve"> </w:t>
      </w:r>
      <w:proofErr w:type="spellStart"/>
      <w:r>
        <w:t>cambiado</w:t>
      </w:r>
      <w:proofErr w:type="spellEnd"/>
      <w:r>
        <w:t xml:space="preserve"> no </w:t>
      </w:r>
      <w:proofErr w:type="spellStart"/>
      <w:r>
        <w:t>deje</w:t>
      </w:r>
      <w:proofErr w:type="spellEnd"/>
      <w:r>
        <w:t xml:space="preserve"> </w:t>
      </w:r>
      <w:proofErr w:type="spellStart"/>
      <w:r>
        <w:t>rastro</w:t>
      </w:r>
      <w:proofErr w:type="spellEnd"/>
      <w:r>
        <w:t>.</w:t>
      </w:r>
    </w:p>
    <w:p w14:paraId="5E8AB516" w14:textId="77777777" w:rsidR="00B67A9E" w:rsidRDefault="00201077">
      <w:pPr>
        <w:jc w:val="both"/>
      </w:pPr>
      <w:proofErr w:type="spellStart"/>
      <w:r>
        <w:t>Inferencia</w:t>
      </w:r>
      <w:proofErr w:type="spellEnd"/>
      <w:r>
        <w:t xml:space="preserve">: A* propone 12 </w:t>
      </w:r>
      <w:proofErr w:type="spellStart"/>
      <w:r>
        <w:t>candidatos</w:t>
      </w:r>
      <w:proofErr w:type="spellEnd"/>
      <w:r>
        <w:t xml:space="preserve"> y </w:t>
      </w:r>
      <w:proofErr w:type="spellStart"/>
      <w:r>
        <w:t>costo_final</w:t>
      </w:r>
      <w:proofErr w:type="spellEnd"/>
      <w:r>
        <w:t xml:space="preserve"> = </w:t>
      </w:r>
      <w:proofErr w:type="spellStart"/>
      <w:r>
        <w:t>costo</w:t>
      </w:r>
      <w:proofErr w:type="spellEnd"/>
      <w:r>
        <w:t xml:space="preserve"> − 1.25 × </w:t>
      </w:r>
      <w:proofErr w:type="spellStart"/>
      <w:r>
        <w:t>puntaje</w:t>
      </w:r>
      <w:proofErr w:type="spellEnd"/>
      <w:r>
        <w:t xml:space="preserve">. El </w:t>
      </w:r>
      <w:proofErr w:type="spellStart"/>
      <w:r>
        <w:t>puntaje</w:t>
      </w:r>
      <w:proofErr w:type="spellEnd"/>
      <w:r>
        <w:t xml:space="preserve"> </w:t>
      </w:r>
      <w:proofErr w:type="spellStart"/>
      <w:r>
        <w:t>promedia</w:t>
      </w:r>
      <w:proofErr w:type="spellEnd"/>
      <w:r>
        <w:t xml:space="preserve"> dos </w:t>
      </w:r>
      <w:proofErr w:type="spellStart"/>
      <w:r>
        <w:t>señales</w:t>
      </w:r>
      <w:proofErr w:type="spellEnd"/>
      <w:r>
        <w:t xml:space="preserve">, ambas </w:t>
      </w:r>
      <w:proofErr w:type="spellStart"/>
      <w:r>
        <w:t>escaladas</w:t>
      </w:r>
      <w:proofErr w:type="spellEnd"/>
      <w:r>
        <w:t xml:space="preserve"> de -1 a +1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lista</w:t>
      </w:r>
      <w:proofErr w:type="spellEnd"/>
      <w:r>
        <w:t xml:space="preserve">: la </w:t>
      </w:r>
      <w:proofErr w:type="spellStart"/>
      <w:r>
        <w:t>predicción</w:t>
      </w:r>
      <w:proofErr w:type="spellEnd"/>
      <w:r>
        <w:t xml:space="preserve"> del </w:t>
      </w:r>
      <w:proofErr w:type="spellStart"/>
      <w:r>
        <w:t>perceptrón</w:t>
      </w:r>
      <w:proofErr w:type="spellEnd"/>
      <w:r>
        <w:t xml:space="preserve"> y el </w:t>
      </w:r>
      <w:proofErr w:type="spellStart"/>
      <w:r>
        <w:t>parecido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distancia</w:t>
      </w:r>
      <w:proofErr w:type="spellEnd"/>
      <w:r>
        <w:t xml:space="preserve"> Manhattan al look con </w:t>
      </w:r>
      <w:proofErr w:type="spellStart"/>
      <w:r>
        <w:t>corazón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lastRenderedPageBreak/>
        <w:t>cercano</w:t>
      </w:r>
      <w:proofErr w:type="spellEnd"/>
      <w:r>
        <w:t xml:space="preserve">. Se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el </w:t>
      </w:r>
      <w:proofErr w:type="spellStart"/>
      <w:r>
        <w:t>perceptrón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aprender</w:t>
      </w:r>
      <w:proofErr w:type="spellEnd"/>
      <w:r>
        <w:t xml:space="preserve"> al </w:t>
      </w:r>
      <w:proofErr w:type="spellStart"/>
      <w:r>
        <w:t>acertar</w:t>
      </w:r>
      <w:proofErr w:type="spellEnd"/>
      <w:r>
        <w:t xml:space="preserve"> y sus pesos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chicos. Lo </w:t>
      </w:r>
      <w:proofErr w:type="spellStart"/>
      <w:r>
        <w:t>votado</w:t>
      </w:r>
      <w:proofErr w:type="spellEnd"/>
      <w:r>
        <w:t xml:space="preserve"> no se </w:t>
      </w:r>
      <w:proofErr w:type="spellStart"/>
      <w:r>
        <w:t>adivina</w:t>
      </w:r>
      <w:proofErr w:type="spellEnd"/>
      <w:r>
        <w:t xml:space="preserve">: un look con </w:t>
      </w:r>
      <w:proofErr w:type="spellStart"/>
      <w:r>
        <w:t>corazón</w:t>
      </w:r>
      <w:proofErr w:type="spellEnd"/>
      <w:r>
        <w:t xml:space="preserve"> vale +1 y uno </w:t>
      </w:r>
      <w:proofErr w:type="spellStart"/>
      <w:r>
        <w:t>mostrado</w:t>
      </w:r>
      <w:proofErr w:type="spellEnd"/>
      <w:r>
        <w:t xml:space="preserve"> sin </w:t>
      </w:r>
      <w:proofErr w:type="spellStart"/>
      <w:r>
        <w:t>corazón</w:t>
      </w:r>
      <w:proofErr w:type="spellEnd"/>
      <w:r>
        <w:t xml:space="preserve">, -1. En un </w:t>
      </w:r>
      <w:proofErr w:type="spellStart"/>
      <w:r>
        <w:t>empate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primero lo no visto.</w:t>
      </w:r>
    </w:p>
    <w:p w14:paraId="0A51E4F6" w14:textId="77777777" w:rsidR="00B67A9E" w:rsidRDefault="00201077">
      <w:pPr>
        <w:jc w:val="both"/>
      </w:pPr>
      <w:proofErr w:type="spellStart"/>
      <w:r>
        <w:t>Garantía</w:t>
      </w:r>
      <w:proofErr w:type="spellEnd"/>
      <w:r>
        <w:t xml:space="preserve">: el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mueve</w:t>
      </w:r>
      <w:proofErr w:type="spellEnd"/>
      <w:r>
        <w:t xml:space="preserve"> a lo </w:t>
      </w:r>
      <w:proofErr w:type="spellStart"/>
      <w:r>
        <w:t>mucho</w:t>
      </w:r>
      <w:proofErr w:type="spellEnd"/>
      <w:r>
        <w:t xml:space="preserve"> 2.5 entre dos </w:t>
      </w:r>
      <w:proofErr w:type="spellStart"/>
      <w:r>
        <w:t>atuendos</w:t>
      </w:r>
      <w:proofErr w:type="spellEnd"/>
      <w:r>
        <w:t xml:space="preserve">,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+3 del </w:t>
      </w:r>
      <w:proofErr w:type="spellStart"/>
      <w:r>
        <w:t>clima</w:t>
      </w:r>
      <w:proofErr w:type="spellEnd"/>
      <w:r>
        <w:t xml:space="preserve"> y el +20 de la </w:t>
      </w:r>
      <w:proofErr w:type="spellStart"/>
      <w:r>
        <w:t>ocasión</w:t>
      </w:r>
      <w:proofErr w:type="spellEnd"/>
      <w:r>
        <w:t xml:space="preserve">. Con pesos </w:t>
      </w:r>
      <w:proofErr w:type="spellStart"/>
      <w:r>
        <w:t>en</w:t>
      </w:r>
      <w:proofErr w:type="spellEnd"/>
      <w:r>
        <w:t xml:space="preserve"> cero, el </w:t>
      </w:r>
      <w:proofErr w:type="spellStart"/>
      <w:r>
        <w:t>orden</w:t>
      </w:r>
      <w:proofErr w:type="spellEnd"/>
      <w:r>
        <w:t xml:space="preserve"> es el de A*. Se </w:t>
      </w:r>
      <w:proofErr w:type="spellStart"/>
      <w:r>
        <w:t>proponen</w:t>
      </w:r>
      <w:proofErr w:type="spellEnd"/>
      <w:r>
        <w:t xml:space="preserve"> 12 </w:t>
      </w:r>
      <w:proofErr w:type="spellStart"/>
      <w:r>
        <w:t>porque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Día a día, </w:t>
      </w:r>
      <w:proofErr w:type="spellStart"/>
      <w:r>
        <w:t>los</w:t>
      </w:r>
      <w:proofErr w:type="spellEnd"/>
      <w:r>
        <w:t xml:space="preserve"> 3 primeros </w:t>
      </w:r>
      <w:proofErr w:type="spellStart"/>
      <w:r>
        <w:t>suelen</w:t>
      </w:r>
      <w:proofErr w:type="spellEnd"/>
      <w:r>
        <w:t xml:space="preserve"> </w:t>
      </w:r>
      <w:proofErr w:type="spellStart"/>
      <w:r>
        <w:t>empatar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y </w:t>
      </w:r>
      <w:proofErr w:type="spellStart"/>
      <w:r>
        <w:t>reordenarlos</w:t>
      </w:r>
      <w:proofErr w:type="spellEnd"/>
      <w:r>
        <w:t xml:space="preserve"> no </w:t>
      </w:r>
      <w:proofErr w:type="spellStart"/>
      <w:r>
        <w:t>aportaría</w:t>
      </w:r>
      <w:proofErr w:type="spellEnd"/>
      <w:r>
        <w:t>.</w:t>
      </w:r>
    </w:p>
    <w:p w14:paraId="02C96E4A" w14:textId="77777777" w:rsidR="00B67A9E" w:rsidRDefault="00201077">
      <w:pPr>
        <w:pStyle w:val="Ttulo2"/>
      </w:pPr>
      <w:bookmarkStart w:id="78" w:name="_Toc244250091"/>
      <w:r>
        <w:t xml:space="preserve">8.12 </w:t>
      </w:r>
      <w:proofErr w:type="spellStart"/>
      <w:r>
        <w:t>Cuestionario</w:t>
      </w:r>
      <w:proofErr w:type="spellEnd"/>
      <w:r>
        <w:t xml:space="preserve"> de </w:t>
      </w:r>
      <w:proofErr w:type="spellStart"/>
      <w:r>
        <w:t>estilo</w:t>
      </w:r>
      <w:bookmarkEnd w:id="78"/>
      <w:proofErr w:type="spellEnd"/>
    </w:p>
    <w:p w14:paraId="0498B3D9" w14:textId="77777777" w:rsidR="00B67A9E" w:rsidRDefault="00201077">
      <w:pPr>
        <w:jc w:val="both"/>
      </w:pPr>
      <w:proofErr w:type="spellStart"/>
      <w:r>
        <w:t>Resuelve</w:t>
      </w:r>
      <w:proofErr w:type="spellEnd"/>
      <w:r>
        <w:t xml:space="preserve"> el </w:t>
      </w:r>
      <w:proofErr w:type="spellStart"/>
      <w:r>
        <w:t>arranque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frío</w:t>
      </w:r>
      <w:proofErr w:type="spellEnd"/>
      <w:r>
        <w:t xml:space="preserve">. Cada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pesos </w:t>
      </w:r>
      <w:proofErr w:type="spellStart"/>
      <w:r>
        <w:t>iniciales</w:t>
      </w:r>
      <w:proofErr w:type="spellEnd"/>
      <w:r>
        <w:t xml:space="preserve"> (PESOS_DE_RESPUESTA):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ropa</w:t>
      </w:r>
      <w:proofErr w:type="spellEnd"/>
      <w:r>
        <w:t xml:space="preserve"> </w:t>
      </w:r>
      <w:proofErr w:type="spellStart"/>
      <w:r>
        <w:t>urbano</w:t>
      </w:r>
      <w:proofErr w:type="spellEnd"/>
      <w:r>
        <w:t xml:space="preserve"> da </w:t>
      </w:r>
      <w:proofErr w:type="spellStart"/>
      <w:r>
        <w:t>estilo_urbano</w:t>
      </w:r>
      <w:proofErr w:type="spellEnd"/>
      <w:r>
        <w:t xml:space="preserve"> +1 y </w:t>
      </w:r>
      <w:proofErr w:type="spellStart"/>
      <w:r>
        <w:t>estilo_formal</w:t>
      </w:r>
      <w:proofErr w:type="spellEnd"/>
      <w:r>
        <w:t xml:space="preserve"> -0.5. Las </w:t>
      </w:r>
      <w:proofErr w:type="spellStart"/>
      <w:r>
        <w:t>respuestas</w:t>
      </w:r>
      <w:proofErr w:type="spellEnd"/>
      <w:r>
        <w:t xml:space="preserve"> se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preferencias_usuario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pesos se </w:t>
      </w:r>
      <w:proofErr w:type="spellStart"/>
      <w:r>
        <w:t>recalculan</w:t>
      </w:r>
      <w:proofErr w:type="spellEnd"/>
      <w:r>
        <w:t xml:space="preserve"> con </w:t>
      </w:r>
      <w:proofErr w:type="spellStart"/>
      <w:r>
        <w:t>reentrenar</w:t>
      </w:r>
      <w:proofErr w:type="spellEnd"/>
      <w:r>
        <w:t xml:space="preserve">. </w:t>
      </w:r>
      <w:proofErr w:type="spellStart"/>
      <w:r>
        <w:t>accesorios</w:t>
      </w:r>
      <w:proofErr w:type="spellEnd"/>
      <w:r>
        <w:t xml:space="preserve"> no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: </w:t>
      </w:r>
      <w:proofErr w:type="spellStart"/>
      <w:r>
        <w:t>casi_nunca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recomendar</w:t>
      </w:r>
      <w:proofErr w:type="spellEnd"/>
      <w:r>
        <w:t xml:space="preserve"> no </w:t>
      </w:r>
      <w:proofErr w:type="spellStart"/>
      <w:r>
        <w:t>agregue</w:t>
      </w:r>
      <w:proofErr w:type="spellEnd"/>
      <w:r>
        <w:t xml:space="preserve"> </w:t>
      </w:r>
      <w:proofErr w:type="spellStart"/>
      <w:r>
        <w:t>accesorio</w:t>
      </w:r>
      <w:proofErr w:type="spellEnd"/>
      <w:r>
        <w:t xml:space="preserve">; </w:t>
      </w:r>
      <w:proofErr w:type="spellStart"/>
      <w:r>
        <w:t>casi_siempre</w:t>
      </w:r>
      <w:proofErr w:type="spellEnd"/>
      <w:r>
        <w:t xml:space="preserve"> y </w:t>
      </w:r>
      <w:proofErr w:type="spellStart"/>
      <w:r>
        <w:t>a_veces</w:t>
      </w:r>
      <w:proofErr w:type="spellEnd"/>
      <w:r>
        <w:t xml:space="preserve"> hoy </w:t>
      </w:r>
      <w:proofErr w:type="spellStart"/>
      <w:r>
        <w:t>funcionan</w:t>
      </w:r>
      <w:proofErr w:type="spellEnd"/>
      <w:r>
        <w:t xml:space="preserve"> </w:t>
      </w:r>
      <w:proofErr w:type="spellStart"/>
      <w:r>
        <w:t>igual</w:t>
      </w:r>
      <w:proofErr w:type="spellEnd"/>
      <w:r>
        <w:t>.</w:t>
      </w:r>
    </w:p>
    <w:p w14:paraId="713850B1" w14:textId="77777777" w:rsidR="00B67A9E" w:rsidRDefault="00201077">
      <w:pPr>
        <w:jc w:val="both"/>
      </w:pPr>
      <w:r>
        <w:t xml:space="preserve">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simulación</w:t>
      </w:r>
      <w:proofErr w:type="spellEnd"/>
      <w:r>
        <w:t xml:space="preserve"> con el </w:t>
      </w:r>
      <w:proofErr w:type="spellStart"/>
      <w:r>
        <w:t>armario</w:t>
      </w:r>
      <w:proofErr w:type="spellEnd"/>
      <w:r>
        <w:t xml:space="preserve"> de 36 </w:t>
      </w:r>
      <w:proofErr w:type="spellStart"/>
      <w:r>
        <w:t>prendas</w:t>
      </w:r>
      <w:proofErr w:type="spellEnd"/>
      <w:r>
        <w:t xml:space="preserve">, sin </w:t>
      </w:r>
      <w:proofErr w:type="spellStart"/>
      <w:r>
        <w:t>votos</w:t>
      </w:r>
      <w:proofErr w:type="spellEnd"/>
      <w:r>
        <w:t xml:space="preserve">, el </w:t>
      </w:r>
      <w:proofErr w:type="spellStart"/>
      <w:r>
        <w:t>porcentaje</w:t>
      </w:r>
      <w:proofErr w:type="spellEnd"/>
      <w:r>
        <w:t xml:space="preserve"> de looks </w:t>
      </w:r>
      <w:proofErr w:type="spellStart"/>
      <w:r>
        <w:t>urbanos</w:t>
      </w:r>
      <w:proofErr w:type="spellEnd"/>
      <w:r>
        <w:t xml:space="preserve"> </w:t>
      </w:r>
      <w:proofErr w:type="spellStart"/>
      <w:r>
        <w:t>subió</w:t>
      </w:r>
      <w:proofErr w:type="spellEnd"/>
      <w:r>
        <w:t xml:space="preserve"> de 46 % a 96 % con </w:t>
      </w:r>
      <w:proofErr w:type="spellStart"/>
      <w:r>
        <w:t>ropa</w:t>
      </w:r>
      <w:proofErr w:type="spellEnd"/>
      <w:r>
        <w:t xml:space="preserve"> </w:t>
      </w:r>
      <w:proofErr w:type="spellStart"/>
      <w:r>
        <w:t>urbano</w:t>
      </w:r>
      <w:proofErr w:type="spellEnd"/>
      <w:r>
        <w:t xml:space="preserve">,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zapatos</w:t>
      </w:r>
      <w:proofErr w:type="spellEnd"/>
      <w:r>
        <w:t xml:space="preserve"> </w:t>
      </w:r>
      <w:proofErr w:type="spellStart"/>
      <w:r>
        <w:t>formales</w:t>
      </w:r>
      <w:proofErr w:type="spellEnd"/>
      <w:r>
        <w:t xml:space="preserve"> </w:t>
      </w:r>
      <w:proofErr w:type="spellStart"/>
      <w:r>
        <w:t>bajaron</w:t>
      </w:r>
      <w:proofErr w:type="spellEnd"/>
      <w:r>
        <w:t xml:space="preserve"> de 41 % a 7 % con </w:t>
      </w:r>
      <w:proofErr w:type="spellStart"/>
      <w:r>
        <w:t>ropa</w:t>
      </w:r>
      <w:proofErr w:type="spellEnd"/>
      <w:r>
        <w:t xml:space="preserve"> casual. Son </w:t>
      </w:r>
      <w:proofErr w:type="spellStart"/>
      <w:r>
        <w:t>perfiles</w:t>
      </w:r>
      <w:proofErr w:type="spellEnd"/>
      <w:r>
        <w:t xml:space="preserve"> </w:t>
      </w:r>
      <w:proofErr w:type="spellStart"/>
      <w:r>
        <w:t>simulados</w:t>
      </w:r>
      <w:proofErr w:type="spellEnd"/>
      <w:r>
        <w:t>, no personas reales.</w:t>
      </w:r>
    </w:p>
    <w:p w14:paraId="187C845D" w14:textId="77777777" w:rsidR="00B67A9E" w:rsidRDefault="00201077">
      <w:pPr>
        <w:pStyle w:val="Ttulo1"/>
        <w:pageBreakBefore/>
      </w:pPr>
      <w:bookmarkStart w:id="79" w:name="_Toc244250092"/>
      <w:r>
        <w:lastRenderedPageBreak/>
        <w:t xml:space="preserve">9. </w:t>
      </w:r>
      <w:proofErr w:type="spellStart"/>
      <w:r>
        <w:t>Pruebas</w:t>
      </w:r>
      <w:bookmarkEnd w:id="79"/>
      <w:proofErr w:type="spellEnd"/>
    </w:p>
    <w:p w14:paraId="7BEEA7E4" w14:textId="77777777" w:rsidR="00B67A9E" w:rsidRDefault="00201077">
      <w:pPr>
        <w:pStyle w:val="Ttulo2"/>
      </w:pPr>
      <w:bookmarkStart w:id="80" w:name="_Toc244250093"/>
      <w:r>
        <w:t xml:space="preserve">9.1 </w:t>
      </w:r>
      <w:proofErr w:type="spellStart"/>
      <w:r>
        <w:t>Estrategia</w:t>
      </w:r>
      <w:bookmarkEnd w:id="80"/>
      <w:proofErr w:type="spellEnd"/>
    </w:p>
    <w:p w14:paraId="0DABDA4E" w14:textId="77777777" w:rsidR="00B67A9E" w:rsidRDefault="00201077">
      <w:pPr>
        <w:jc w:val="both"/>
      </w:pPr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cuatro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verificación</w:t>
      </w:r>
      <w:proofErr w:type="spellEnd"/>
      <w:r>
        <w:t xml:space="preserve">.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del backend se </w:t>
      </w:r>
      <w:proofErr w:type="spellStart"/>
      <w:r>
        <w:t>ejecutan</w:t>
      </w:r>
      <w:proofErr w:type="spellEnd"/>
      <w:r>
        <w:t xml:space="preserve"> con un script de Python y no </w:t>
      </w:r>
      <w:proofErr w:type="spellStart"/>
      <w:r>
        <w:t>tocan</w:t>
      </w:r>
      <w:proofErr w:type="spellEnd"/>
      <w:r>
        <w:t xml:space="preserve"> la base real: </w:t>
      </w:r>
      <w:proofErr w:type="spellStart"/>
      <w:r>
        <w:t>crean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temporal. Las </w:t>
      </w:r>
      <w:proofErr w:type="spellStart"/>
      <w:r>
        <w:t>verificaciones</w:t>
      </w:r>
      <w:proofErr w:type="spellEnd"/>
      <w:r>
        <w:t xml:space="preserve"> de la app </w:t>
      </w:r>
      <w:proofErr w:type="spellStart"/>
      <w:r>
        <w:t>usan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de Expo.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teléfono</w:t>
      </w:r>
      <w:proofErr w:type="spellEnd"/>
      <w:r>
        <w:t xml:space="preserve"> son </w:t>
      </w:r>
      <w:proofErr w:type="spellStart"/>
      <w:r>
        <w:t>manuales</w:t>
      </w:r>
      <w:proofErr w:type="spellEnd"/>
      <w:r>
        <w:t xml:space="preserve"> y se </w:t>
      </w:r>
      <w:proofErr w:type="spellStart"/>
      <w:r>
        <w:t>describen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de la </w:t>
      </w:r>
      <w:proofErr w:type="spellStart"/>
      <w:r>
        <w:t>sección</w:t>
      </w:r>
      <w:proofErr w:type="spellEnd"/>
      <w:r>
        <w:t xml:space="preserve"> 9.4.</w:t>
      </w:r>
    </w:p>
    <w:p w14:paraId="14E29B36" w14:textId="36B156EF" w:rsidR="00B67A9E" w:rsidRDefault="00201077">
      <w:pPr>
        <w:keepNext/>
        <w:spacing w:before="160" w:after="80"/>
      </w:pPr>
      <w:bookmarkStart w:id="81" w:name="_Toc244250163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33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Tipos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prueba</w:t>
      </w:r>
      <w:bookmarkEnd w:id="81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2"/>
        <w:gridCol w:w="2251"/>
        <w:gridCol w:w="1984"/>
        <w:gridCol w:w="3841"/>
      </w:tblGrid>
      <w:tr w:rsidR="00B67A9E" w14:paraId="194837E9" w14:textId="77777777">
        <w:trPr>
          <w:jc w:val="center"/>
        </w:trPr>
        <w:tc>
          <w:tcPr>
            <w:tcW w:w="1701" w:type="dxa"/>
          </w:tcPr>
          <w:p w14:paraId="546914EC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Tipo</w:t>
            </w:r>
          </w:p>
        </w:tc>
        <w:tc>
          <w:tcPr>
            <w:tcW w:w="2154" w:type="dxa"/>
          </w:tcPr>
          <w:p w14:paraId="5E54855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Herramienta</w:t>
            </w:r>
            <w:proofErr w:type="spellEnd"/>
          </w:p>
        </w:tc>
        <w:tc>
          <w:tcPr>
            <w:tcW w:w="3515" w:type="dxa"/>
          </w:tcPr>
          <w:p w14:paraId="6B8B374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Qué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verifica</w:t>
            </w:r>
            <w:proofErr w:type="spellEnd"/>
          </w:p>
        </w:tc>
        <w:tc>
          <w:tcPr>
            <w:tcW w:w="2041" w:type="dxa"/>
          </w:tcPr>
          <w:p w14:paraId="56D3E01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Archivo</w:t>
            </w:r>
            <w:proofErr w:type="spellEnd"/>
            <w:r>
              <w:rPr>
                <w:b/>
                <w:sz w:val="20"/>
              </w:rPr>
              <w:t xml:space="preserve"> o </w:t>
            </w:r>
            <w:proofErr w:type="spellStart"/>
            <w:r>
              <w:rPr>
                <w:b/>
                <w:sz w:val="20"/>
              </w:rPr>
              <w:t>comando</w:t>
            </w:r>
            <w:proofErr w:type="spellEnd"/>
          </w:p>
        </w:tc>
      </w:tr>
      <w:tr w:rsidR="00B67A9E" w14:paraId="7790F0CB" w14:textId="77777777">
        <w:trPr>
          <w:jc w:val="center"/>
        </w:trPr>
        <w:tc>
          <w:tcPr>
            <w:tcW w:w="1701" w:type="dxa"/>
          </w:tcPr>
          <w:p w14:paraId="0295948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API y </w:t>
            </w:r>
            <w:proofErr w:type="spellStart"/>
            <w:r>
              <w:rPr>
                <w:sz w:val="20"/>
              </w:rPr>
              <w:t>seguridad</w:t>
            </w:r>
            <w:proofErr w:type="spellEnd"/>
          </w:p>
        </w:tc>
        <w:tc>
          <w:tcPr>
            <w:tcW w:w="2154" w:type="dxa"/>
          </w:tcPr>
          <w:p w14:paraId="3F70B3D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prueba_api.py (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TestClient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515" w:type="dxa"/>
          </w:tcPr>
          <w:p w14:paraId="61AF6DE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Registro, </w:t>
            </w:r>
            <w:proofErr w:type="spellStart"/>
            <w:r>
              <w:rPr>
                <w:sz w:val="20"/>
              </w:rPr>
              <w:t>sesiones</w:t>
            </w:r>
            <w:proofErr w:type="spellEnd"/>
            <w:r>
              <w:rPr>
                <w:sz w:val="20"/>
              </w:rPr>
              <w:t xml:space="preserve">, tokens, </w:t>
            </w:r>
            <w:proofErr w:type="spellStart"/>
            <w:r>
              <w:rPr>
                <w:sz w:val="20"/>
              </w:rPr>
              <w:t>subida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imágenes</w:t>
            </w:r>
            <w:proofErr w:type="spellEnd"/>
            <w:r>
              <w:rPr>
                <w:sz w:val="20"/>
              </w:rPr>
              <w:t xml:space="preserve">, CORS,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con y sin </w:t>
            </w:r>
            <w:proofErr w:type="spellStart"/>
            <w:r>
              <w:rPr>
                <w:sz w:val="20"/>
              </w:rPr>
              <w:t>conexión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migración</w:t>
            </w:r>
            <w:proofErr w:type="spellEnd"/>
            <w:r>
              <w:rPr>
                <w:sz w:val="20"/>
              </w:rPr>
              <w:t xml:space="preserve"> de la base.</w:t>
            </w:r>
          </w:p>
        </w:tc>
        <w:tc>
          <w:tcPr>
            <w:tcW w:w="2041" w:type="dxa"/>
          </w:tcPr>
          <w:p w14:paraId="22176BD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backend\pruebas\prueba_api.py</w:t>
            </w:r>
          </w:p>
        </w:tc>
      </w:tr>
      <w:tr w:rsidR="00B67A9E" w14:paraId="252C373C" w14:textId="77777777">
        <w:trPr>
          <w:jc w:val="center"/>
        </w:trPr>
        <w:tc>
          <w:tcPr>
            <w:tcW w:w="1701" w:type="dxa"/>
          </w:tcPr>
          <w:p w14:paraId="0E7285D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Algoritmo</w:t>
            </w:r>
            <w:proofErr w:type="spellEnd"/>
            <w:r>
              <w:rPr>
                <w:sz w:val="20"/>
              </w:rPr>
              <w:t xml:space="preserve"> A*</w:t>
            </w:r>
          </w:p>
        </w:tc>
        <w:tc>
          <w:tcPr>
            <w:tcW w:w="2154" w:type="dxa"/>
          </w:tcPr>
          <w:p w14:paraId="5A85911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prueba_astar.py</w:t>
            </w:r>
          </w:p>
        </w:tc>
        <w:tc>
          <w:tcPr>
            <w:tcW w:w="3515" w:type="dxa"/>
          </w:tcPr>
          <w:p w14:paraId="511C5FE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A* </w:t>
            </w:r>
            <w:proofErr w:type="spellStart"/>
            <w:r>
              <w:rPr>
                <w:sz w:val="20"/>
              </w:rPr>
              <w:t>devuelve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menor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costo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comparado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fuerza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bruta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300 </w:t>
            </w:r>
            <w:proofErr w:type="spellStart"/>
            <w:r>
              <w:rPr>
                <w:sz w:val="20"/>
              </w:rPr>
              <w:t>armarios</w:t>
            </w:r>
            <w:proofErr w:type="spellEnd"/>
            <w:r>
              <w:rPr>
                <w:sz w:val="20"/>
              </w:rPr>
              <w:t xml:space="preserve"> al azar, y las </w:t>
            </w:r>
            <w:proofErr w:type="spellStart"/>
            <w:r>
              <w:rPr>
                <w:sz w:val="20"/>
              </w:rPr>
              <w:t>rutas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4898B38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backend\pruebas\prueba_astar.py</w:t>
            </w:r>
          </w:p>
        </w:tc>
      </w:tr>
      <w:tr w:rsidR="00B67A9E" w14:paraId="3B152215" w14:textId="77777777">
        <w:trPr>
          <w:jc w:val="center"/>
        </w:trPr>
        <w:tc>
          <w:tcPr>
            <w:tcW w:w="1701" w:type="dxa"/>
          </w:tcPr>
          <w:p w14:paraId="2C4FAF9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Estilo y </w:t>
            </w:r>
            <w:proofErr w:type="spellStart"/>
            <w:r>
              <w:rPr>
                <w:sz w:val="20"/>
              </w:rPr>
              <w:t>ocasión</w:t>
            </w:r>
            <w:proofErr w:type="spellEnd"/>
          </w:p>
        </w:tc>
        <w:tc>
          <w:tcPr>
            <w:tcW w:w="2154" w:type="dxa"/>
          </w:tcPr>
          <w:p w14:paraId="080F456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prueba_estilo.py</w:t>
            </w:r>
          </w:p>
        </w:tc>
        <w:tc>
          <w:tcPr>
            <w:tcW w:w="3515" w:type="dxa"/>
          </w:tcPr>
          <w:p w14:paraId="4CE6B10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Migración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reglas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ocasión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estampados</w:t>
            </w:r>
            <w:proofErr w:type="spellEnd"/>
            <w:r>
              <w:rPr>
                <w:sz w:val="20"/>
              </w:rPr>
              <w:t xml:space="preserve">, API y </w:t>
            </w:r>
            <w:proofErr w:type="spellStart"/>
            <w:r>
              <w:rPr>
                <w:sz w:val="20"/>
              </w:rPr>
              <w:t>explicación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incluida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prueba</w:t>
            </w:r>
            <w:proofErr w:type="spellEnd"/>
            <w:r>
              <w:rPr>
                <w:sz w:val="20"/>
              </w:rPr>
              <w:t xml:space="preserve"> con Ollama real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abierto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492211E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backend\pruebas\prueba_estilo.py</w:t>
            </w:r>
          </w:p>
        </w:tc>
      </w:tr>
      <w:tr w:rsidR="00B67A9E" w14:paraId="7A9827C5" w14:textId="77777777">
        <w:trPr>
          <w:jc w:val="center"/>
        </w:trPr>
        <w:tc>
          <w:tcPr>
            <w:tcW w:w="1701" w:type="dxa"/>
          </w:tcPr>
          <w:p w14:paraId="34C959B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Visión</w:t>
            </w:r>
          </w:p>
        </w:tc>
        <w:tc>
          <w:tcPr>
            <w:tcW w:w="2154" w:type="dxa"/>
          </w:tcPr>
          <w:p w14:paraId="2B82C1E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prueba_vision.py</w:t>
            </w:r>
          </w:p>
        </w:tc>
        <w:tc>
          <w:tcPr>
            <w:tcW w:w="3515" w:type="dxa"/>
          </w:tcPr>
          <w:p w14:paraId="5254A1C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Limpieza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respuesta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esquema</w:t>
            </w:r>
            <w:proofErr w:type="spellEnd"/>
            <w:r>
              <w:rPr>
                <w:sz w:val="20"/>
              </w:rPr>
              <w:t xml:space="preserve">, API con detector </w:t>
            </w:r>
            <w:proofErr w:type="spellStart"/>
            <w:r>
              <w:rPr>
                <w:sz w:val="20"/>
              </w:rPr>
              <w:t>falso</w:t>
            </w:r>
            <w:proofErr w:type="spellEnd"/>
            <w:r>
              <w:rPr>
                <w:sz w:val="20"/>
              </w:rPr>
              <w:t xml:space="preserve"> y Ollama real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abierto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13CEAB8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backend\pruebas\prueba_vision.py</w:t>
            </w:r>
          </w:p>
        </w:tc>
      </w:tr>
      <w:tr w:rsidR="00B67A9E" w14:paraId="1A95F9E7" w14:textId="77777777">
        <w:trPr>
          <w:jc w:val="center"/>
        </w:trPr>
        <w:tc>
          <w:tcPr>
            <w:tcW w:w="1701" w:type="dxa"/>
          </w:tcPr>
          <w:p w14:paraId="3A3AB1D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Aprendizaje</w:t>
            </w:r>
            <w:proofErr w:type="spellEnd"/>
          </w:p>
        </w:tc>
        <w:tc>
          <w:tcPr>
            <w:tcW w:w="2154" w:type="dxa"/>
          </w:tcPr>
          <w:p w14:paraId="78C4858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prueba_aprendizaje.py</w:t>
            </w:r>
          </w:p>
        </w:tc>
        <w:tc>
          <w:tcPr>
            <w:tcW w:w="3515" w:type="dxa"/>
          </w:tcPr>
          <w:p w14:paraId="264272E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Regla del </w:t>
            </w:r>
            <w:proofErr w:type="spellStart"/>
            <w:r>
              <w:rPr>
                <w:sz w:val="20"/>
              </w:rPr>
              <w:t>perceptrón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cuestionario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garantías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frente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ocasión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simulación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gustos</w:t>
            </w:r>
            <w:proofErr w:type="spellEnd"/>
            <w:r>
              <w:rPr>
                <w:sz w:val="20"/>
              </w:rPr>
              <w:t xml:space="preserve"> y API de </w:t>
            </w:r>
            <w:proofErr w:type="spellStart"/>
            <w:r>
              <w:rPr>
                <w:sz w:val="20"/>
              </w:rPr>
              <w:t>votos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5E3E642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backend\pruebas\prueba_aprendizaje.py</w:t>
            </w:r>
          </w:p>
        </w:tc>
      </w:tr>
      <w:tr w:rsidR="00B67A9E" w14:paraId="0D54B153" w14:textId="77777777">
        <w:trPr>
          <w:jc w:val="center"/>
        </w:trPr>
        <w:tc>
          <w:tcPr>
            <w:tcW w:w="1701" w:type="dxa"/>
          </w:tcPr>
          <w:p w14:paraId="06A0C77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Estilo y </w:t>
            </w:r>
            <w:proofErr w:type="spellStart"/>
            <w:r>
              <w:rPr>
                <w:sz w:val="20"/>
              </w:rPr>
              <w:t>errores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código</w:t>
            </w:r>
            <w:proofErr w:type="spellEnd"/>
          </w:p>
        </w:tc>
        <w:tc>
          <w:tcPr>
            <w:tcW w:w="2154" w:type="dxa"/>
          </w:tcPr>
          <w:p w14:paraId="6110208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ESLint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eslint</w:t>
            </w:r>
            <w:proofErr w:type="spellEnd"/>
            <w:r>
              <w:rPr>
                <w:sz w:val="20"/>
              </w:rPr>
              <w:t>-config-expo</w:t>
            </w:r>
          </w:p>
        </w:tc>
        <w:tc>
          <w:tcPr>
            <w:tcW w:w="3515" w:type="dxa"/>
          </w:tcPr>
          <w:p w14:paraId="42BDADA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Errores</w:t>
            </w:r>
            <w:proofErr w:type="spellEnd"/>
            <w:r>
              <w:rPr>
                <w:sz w:val="20"/>
              </w:rPr>
              <w:t xml:space="preserve"> de JavaScript, </w:t>
            </w:r>
            <w:r>
              <w:rPr>
                <w:sz w:val="20"/>
              </w:rPr>
              <w:lastRenderedPageBreak/>
              <w:t xml:space="preserve">variables sin </w:t>
            </w:r>
            <w:proofErr w:type="spellStart"/>
            <w:r>
              <w:rPr>
                <w:sz w:val="20"/>
              </w:rPr>
              <w:t>uso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reglas</w:t>
            </w:r>
            <w:proofErr w:type="spellEnd"/>
            <w:r>
              <w:rPr>
                <w:sz w:val="20"/>
              </w:rPr>
              <w:t xml:space="preserve"> de React.</w:t>
            </w:r>
          </w:p>
        </w:tc>
        <w:tc>
          <w:tcPr>
            <w:tcW w:w="2041" w:type="dxa"/>
          </w:tcPr>
          <w:p w14:paraId="01BB666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lastRenderedPageBreak/>
              <w:t>npx</w:t>
            </w:r>
            <w:proofErr w:type="spellEnd"/>
            <w:r>
              <w:rPr>
                <w:sz w:val="20"/>
              </w:rPr>
              <w:t xml:space="preserve"> expo lint (</w:t>
            </w:r>
            <w:proofErr w:type="spellStart"/>
            <w:r>
              <w:rPr>
                <w:sz w:val="20"/>
              </w:rPr>
              <w:t>desde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movil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B67A9E" w14:paraId="49A25ADB" w14:textId="77777777">
        <w:trPr>
          <w:jc w:val="center"/>
        </w:trPr>
        <w:tc>
          <w:tcPr>
            <w:tcW w:w="1701" w:type="dxa"/>
          </w:tcPr>
          <w:p w14:paraId="0523753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Compilación</w:t>
            </w:r>
            <w:proofErr w:type="spellEnd"/>
          </w:p>
        </w:tc>
        <w:tc>
          <w:tcPr>
            <w:tcW w:w="2154" w:type="dxa"/>
          </w:tcPr>
          <w:p w14:paraId="3C54114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Expo export</w:t>
            </w:r>
          </w:p>
        </w:tc>
        <w:tc>
          <w:tcPr>
            <w:tcW w:w="3515" w:type="dxa"/>
          </w:tcPr>
          <w:p w14:paraId="00272FE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la app </w:t>
            </w:r>
            <w:proofErr w:type="spellStart"/>
            <w:r>
              <w:rPr>
                <w:sz w:val="20"/>
              </w:rPr>
              <w:t>compila</w:t>
            </w:r>
            <w:proofErr w:type="spellEnd"/>
            <w:r>
              <w:rPr>
                <w:sz w:val="20"/>
              </w:rPr>
              <w:t xml:space="preserve"> para iOS y para web sin </w:t>
            </w:r>
            <w:proofErr w:type="spellStart"/>
            <w:r>
              <w:rPr>
                <w:sz w:val="20"/>
              </w:rPr>
              <w:t>errores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7A66825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npx</w:t>
            </w:r>
            <w:proofErr w:type="spellEnd"/>
            <w:r>
              <w:rPr>
                <w:sz w:val="20"/>
              </w:rPr>
              <w:t xml:space="preserve"> expo export --platform </w:t>
            </w:r>
            <w:proofErr w:type="spellStart"/>
            <w:r>
              <w:rPr>
                <w:sz w:val="20"/>
              </w:rPr>
              <w:t>ios</w:t>
            </w:r>
            <w:proofErr w:type="spellEnd"/>
            <w:r>
              <w:rPr>
                <w:sz w:val="20"/>
              </w:rPr>
              <w:t xml:space="preserve"> --output-</w:t>
            </w:r>
            <w:proofErr w:type="spellStart"/>
            <w:r>
              <w:rPr>
                <w:sz w:val="20"/>
              </w:rPr>
              <w:t>dir</w:t>
            </w:r>
            <w:proofErr w:type="spellEnd"/>
            <w:r>
              <w:rPr>
                <w:sz w:val="20"/>
              </w:rPr>
              <w:t xml:space="preserve"> ... (y --platform web)</w:t>
            </w:r>
          </w:p>
        </w:tc>
      </w:tr>
      <w:tr w:rsidR="00B67A9E" w14:paraId="4BB6BA5D" w14:textId="77777777">
        <w:trPr>
          <w:jc w:val="center"/>
        </w:trPr>
        <w:tc>
          <w:tcPr>
            <w:tcW w:w="1701" w:type="dxa"/>
          </w:tcPr>
          <w:p w14:paraId="74846E5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Dependencias</w:t>
            </w:r>
            <w:proofErr w:type="spellEnd"/>
          </w:p>
        </w:tc>
        <w:tc>
          <w:tcPr>
            <w:tcW w:w="2154" w:type="dxa"/>
          </w:tcPr>
          <w:p w14:paraId="1789868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expo-doctor</w:t>
            </w:r>
          </w:p>
        </w:tc>
        <w:tc>
          <w:tcPr>
            <w:tcW w:w="3515" w:type="dxa"/>
          </w:tcPr>
          <w:p w14:paraId="11F9AB4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Versiones</w:t>
            </w:r>
            <w:proofErr w:type="spellEnd"/>
            <w:r>
              <w:rPr>
                <w:sz w:val="20"/>
              </w:rPr>
              <w:t xml:space="preserve"> compatibles con el SDK y </w:t>
            </w:r>
            <w:proofErr w:type="spellStart"/>
            <w:r>
              <w:rPr>
                <w:sz w:val="20"/>
              </w:rPr>
              <w:t>configuración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correcta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41" w:type="dxa"/>
          </w:tcPr>
          <w:p w14:paraId="322B8C6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npx</w:t>
            </w:r>
            <w:proofErr w:type="spellEnd"/>
            <w:r>
              <w:rPr>
                <w:sz w:val="20"/>
              </w:rPr>
              <w:t xml:space="preserve"> expo-doctor</w:t>
            </w:r>
          </w:p>
        </w:tc>
      </w:tr>
    </w:tbl>
    <w:p w14:paraId="3C18654A" w14:textId="77777777" w:rsidR="00B67A9E" w:rsidRDefault="00B67A9E">
      <w:pPr>
        <w:spacing w:after="40"/>
      </w:pPr>
    </w:p>
    <w:p w14:paraId="0EF2AA1E" w14:textId="77777777" w:rsidR="00B67A9E" w:rsidRDefault="00201077">
      <w:pPr>
        <w:pStyle w:val="Ttulo2"/>
      </w:pPr>
      <w:bookmarkStart w:id="82" w:name="_Toc244250094"/>
      <w:r>
        <w:t xml:space="preserve">9.2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del backend</w:t>
      </w:r>
      <w:bookmarkEnd w:id="8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560EFB00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F96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cd C:\Uni\Fundamentos IA\Proyecto\backend</w:t>
            </w:r>
          </w:p>
          <w:p w14:paraId="38906FE2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env:PYTHONIOENCODING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>="utf-8"</w:t>
            </w:r>
          </w:p>
          <w:p w14:paraId="182102ED" w14:textId="77777777" w:rsidR="00B67A9E" w:rsidRDefault="00201077">
            <w:pPr>
              <w:spacing w:after="0" w:line="240" w:lineRule="auto"/>
            </w:pPr>
            <w:proofErr w:type="gramStart"/>
            <w:r>
              <w:rPr>
                <w:rFonts w:ascii="Consolas" w:eastAsia="Consolas" w:hAnsi="Consolas" w:cs="Consolas"/>
                <w:sz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>\Scripts\python pruebas\prueba_api.py</w:t>
            </w:r>
          </w:p>
          <w:p w14:paraId="4579FF0F" w14:textId="77777777" w:rsidR="00B67A9E" w:rsidRDefault="00201077">
            <w:pPr>
              <w:spacing w:after="0" w:line="240" w:lineRule="auto"/>
            </w:pPr>
            <w:proofErr w:type="gramStart"/>
            <w:r>
              <w:rPr>
                <w:rFonts w:ascii="Consolas" w:eastAsia="Consolas" w:hAnsi="Consolas" w:cs="Consolas"/>
                <w:sz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>\Scripts\python pruebas\prueba_astar.py</w:t>
            </w:r>
          </w:p>
          <w:p w14:paraId="743ACECB" w14:textId="77777777" w:rsidR="00B67A9E" w:rsidRDefault="00201077">
            <w:pPr>
              <w:spacing w:after="0" w:line="240" w:lineRule="auto"/>
            </w:pPr>
            <w:proofErr w:type="gramStart"/>
            <w:r>
              <w:rPr>
                <w:rFonts w:ascii="Consolas" w:eastAsia="Consolas" w:hAnsi="Consolas" w:cs="Consolas"/>
                <w:sz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>\Scripts\python pruebas\prueba_estilo.py</w:t>
            </w:r>
          </w:p>
          <w:p w14:paraId="0F1C349D" w14:textId="77777777" w:rsidR="00B67A9E" w:rsidRDefault="00201077">
            <w:pPr>
              <w:spacing w:after="0" w:line="240" w:lineRule="auto"/>
            </w:pPr>
            <w:proofErr w:type="gramStart"/>
            <w:r>
              <w:rPr>
                <w:rFonts w:ascii="Consolas" w:eastAsia="Consolas" w:hAnsi="Consolas" w:cs="Consolas"/>
                <w:sz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>\Scripts\python pruebas\prueba_vision.py</w:t>
            </w:r>
          </w:p>
          <w:p w14:paraId="481B300B" w14:textId="77777777" w:rsidR="00B67A9E" w:rsidRDefault="00201077">
            <w:pPr>
              <w:spacing w:after="0" w:line="240" w:lineRule="auto"/>
            </w:pPr>
            <w:proofErr w:type="gramStart"/>
            <w:r>
              <w:rPr>
                <w:rFonts w:ascii="Consolas" w:eastAsia="Consolas" w:hAnsi="Consolas" w:cs="Consolas"/>
                <w:sz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>\Scripts\python pruebas\prueba_aprendizaje.py</w:t>
            </w:r>
          </w:p>
        </w:tc>
      </w:tr>
    </w:tbl>
    <w:p w14:paraId="17C00326" w14:textId="77777777" w:rsidR="00B67A9E" w:rsidRDefault="00B67A9E">
      <w:pPr>
        <w:spacing w:after="40"/>
      </w:pPr>
    </w:p>
    <w:p w14:paraId="3C457B9B" w14:textId="77777777" w:rsidR="00B67A9E" w:rsidRDefault="00201077">
      <w:pPr>
        <w:jc w:val="both"/>
      </w:pPr>
      <w:r>
        <w:t xml:space="preserve">Cada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imprime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OK o FALLA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verificación</w:t>
      </w:r>
      <w:proofErr w:type="spellEnd"/>
      <w:r>
        <w:t xml:space="preserve">. prueba_astar.py termina con la </w:t>
      </w:r>
      <w:proofErr w:type="spellStart"/>
      <w:r>
        <w:t>línea</w:t>
      </w:r>
      <w:proofErr w:type="spellEnd"/>
      <w:r>
        <w:t xml:space="preserve"> FALLAS: 0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.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dependen</w:t>
      </w:r>
      <w:proofErr w:type="spellEnd"/>
      <w:r>
        <w:t xml:space="preserve"> del </w:t>
      </w:r>
      <w:proofErr w:type="spellStart"/>
      <w:r>
        <w:t>clima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fija</w:t>
      </w:r>
      <w:proofErr w:type="spellEnd"/>
      <w:r>
        <w:t xml:space="preserve"> de Open-</w:t>
      </w:r>
      <w:proofErr w:type="spellStart"/>
      <w:r>
        <w:t>Meteo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requieren</w:t>
      </w:r>
      <w:proofErr w:type="spellEnd"/>
      <w:r>
        <w:t xml:space="preserve"> internet.</w:t>
      </w:r>
    </w:p>
    <w:p w14:paraId="50A3C8FE" w14:textId="77777777" w:rsidR="00B67A9E" w:rsidRDefault="00201077">
      <w:pPr>
        <w:pStyle w:val="Ttulo2"/>
      </w:pPr>
      <w:bookmarkStart w:id="83" w:name="_Toc244250095"/>
      <w:r>
        <w:t xml:space="preserve">9.3 </w:t>
      </w:r>
      <w:proofErr w:type="spellStart"/>
      <w:r>
        <w:t>Resultados</w:t>
      </w:r>
      <w:proofErr w:type="spellEnd"/>
      <w:r>
        <w:t xml:space="preserve"> de la </w:t>
      </w:r>
      <w:proofErr w:type="spellStart"/>
      <w:r>
        <w:t>versión</w:t>
      </w:r>
      <w:proofErr w:type="spellEnd"/>
      <w:r>
        <w:t xml:space="preserve"> 2.0</w:t>
      </w:r>
      <w:bookmarkEnd w:id="83"/>
    </w:p>
    <w:p w14:paraId="36629064" w14:textId="02287054" w:rsidR="00B67A9E" w:rsidRDefault="00201077">
      <w:pPr>
        <w:keepNext/>
        <w:spacing w:before="160" w:after="80"/>
      </w:pPr>
      <w:bookmarkStart w:id="84" w:name="_Toc244250164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34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Resultados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registrados</w:t>
      </w:r>
      <w:proofErr w:type="spellEnd"/>
      <w:r>
        <w:rPr>
          <w:i/>
          <w:sz w:val="20"/>
        </w:rPr>
        <w:t xml:space="preserve"> el 30/10/2026</w:t>
      </w:r>
      <w:bookmarkEnd w:id="8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061"/>
        <w:gridCol w:w="3969"/>
      </w:tblGrid>
      <w:tr w:rsidR="00B67A9E" w14:paraId="2149A9B5" w14:textId="77777777">
        <w:trPr>
          <w:jc w:val="center"/>
        </w:trPr>
        <w:tc>
          <w:tcPr>
            <w:tcW w:w="2381" w:type="dxa"/>
          </w:tcPr>
          <w:p w14:paraId="7E4A172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Prueba</w:t>
            </w:r>
            <w:proofErr w:type="spellEnd"/>
          </w:p>
        </w:tc>
        <w:tc>
          <w:tcPr>
            <w:tcW w:w="3061" w:type="dxa"/>
          </w:tcPr>
          <w:p w14:paraId="7B682B2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Resultado</w:t>
            </w:r>
            <w:proofErr w:type="spellEnd"/>
          </w:p>
        </w:tc>
        <w:tc>
          <w:tcPr>
            <w:tcW w:w="3969" w:type="dxa"/>
          </w:tcPr>
          <w:p w14:paraId="664C89A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Observación</w:t>
            </w:r>
            <w:proofErr w:type="spellEnd"/>
          </w:p>
        </w:tc>
      </w:tr>
      <w:tr w:rsidR="00B67A9E" w14:paraId="037AD880" w14:textId="77777777">
        <w:trPr>
          <w:jc w:val="center"/>
        </w:trPr>
        <w:tc>
          <w:tcPr>
            <w:tcW w:w="2381" w:type="dxa"/>
          </w:tcPr>
          <w:p w14:paraId="220036A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prueba_api.py</w:t>
            </w:r>
          </w:p>
        </w:tc>
        <w:tc>
          <w:tcPr>
            <w:tcW w:w="3061" w:type="dxa"/>
          </w:tcPr>
          <w:p w14:paraId="7D3DA3D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25 de 25 </w:t>
            </w:r>
            <w:proofErr w:type="spellStart"/>
            <w:r>
              <w:rPr>
                <w:sz w:val="20"/>
              </w:rPr>
              <w:t>verificaciones</w:t>
            </w:r>
            <w:proofErr w:type="spellEnd"/>
            <w:r>
              <w:rPr>
                <w:sz w:val="20"/>
              </w:rPr>
              <w:t xml:space="preserve"> OK</w:t>
            </w:r>
          </w:p>
        </w:tc>
        <w:tc>
          <w:tcPr>
            <w:tcW w:w="3969" w:type="dxa"/>
          </w:tcPr>
          <w:p w14:paraId="40C2927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Sin </w:t>
            </w:r>
            <w:proofErr w:type="spellStart"/>
            <w:r>
              <w:rPr>
                <w:sz w:val="20"/>
              </w:rPr>
              <w:t>fallas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D85CFDD" w14:textId="77777777">
        <w:trPr>
          <w:jc w:val="center"/>
        </w:trPr>
        <w:tc>
          <w:tcPr>
            <w:tcW w:w="2381" w:type="dxa"/>
          </w:tcPr>
          <w:p w14:paraId="1AD0491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prueba_astar.py</w:t>
            </w:r>
          </w:p>
        </w:tc>
        <w:tc>
          <w:tcPr>
            <w:tcW w:w="3061" w:type="dxa"/>
          </w:tcPr>
          <w:p w14:paraId="4391DA9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32 de 32 </w:t>
            </w:r>
            <w:proofErr w:type="spellStart"/>
            <w:r>
              <w:rPr>
                <w:sz w:val="20"/>
              </w:rPr>
              <w:t>verificaciones</w:t>
            </w:r>
            <w:proofErr w:type="spellEnd"/>
            <w:r>
              <w:rPr>
                <w:sz w:val="20"/>
              </w:rPr>
              <w:t xml:space="preserve"> OK y 0 </w:t>
            </w:r>
            <w:proofErr w:type="spellStart"/>
            <w:r>
              <w:rPr>
                <w:sz w:val="20"/>
              </w:rPr>
              <w:t>diferencias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300 </w:t>
            </w:r>
            <w:proofErr w:type="spellStart"/>
            <w:r>
              <w:rPr>
                <w:sz w:val="20"/>
              </w:rPr>
              <w:t>armarios</w:t>
            </w:r>
            <w:proofErr w:type="spellEnd"/>
          </w:p>
        </w:tc>
        <w:tc>
          <w:tcPr>
            <w:tcW w:w="3969" w:type="dxa"/>
          </w:tcPr>
          <w:p w14:paraId="4D7BB2C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Diferencias</w:t>
            </w:r>
            <w:proofErr w:type="spellEnd"/>
            <w:r>
              <w:rPr>
                <w:sz w:val="20"/>
              </w:rPr>
              <w:t xml:space="preserve"> contra </w:t>
            </w:r>
            <w:proofErr w:type="spellStart"/>
            <w:r>
              <w:rPr>
                <w:sz w:val="20"/>
              </w:rPr>
              <w:t>fuerza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bruta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ninguna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6704B937" w14:textId="77777777">
        <w:trPr>
          <w:jc w:val="center"/>
        </w:trPr>
        <w:tc>
          <w:tcPr>
            <w:tcW w:w="2381" w:type="dxa"/>
          </w:tcPr>
          <w:p w14:paraId="31840FC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prueba_estilo.py</w:t>
            </w:r>
          </w:p>
        </w:tc>
        <w:tc>
          <w:tcPr>
            <w:tcW w:w="3061" w:type="dxa"/>
          </w:tcPr>
          <w:p w14:paraId="325E0B8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52 de 52 </w:t>
            </w:r>
            <w:proofErr w:type="spellStart"/>
            <w:r>
              <w:rPr>
                <w:sz w:val="20"/>
              </w:rPr>
              <w:t>verificaciones</w:t>
            </w:r>
            <w:proofErr w:type="spellEnd"/>
            <w:r>
              <w:rPr>
                <w:sz w:val="20"/>
              </w:rPr>
              <w:t xml:space="preserve"> OK</w:t>
            </w:r>
          </w:p>
        </w:tc>
        <w:tc>
          <w:tcPr>
            <w:tcW w:w="3969" w:type="dxa"/>
          </w:tcPr>
          <w:p w14:paraId="5CEC0EE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Con Ollama </w:t>
            </w:r>
            <w:proofErr w:type="spellStart"/>
            <w:r>
              <w:rPr>
                <w:sz w:val="20"/>
              </w:rPr>
              <w:t>abierto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DBD0A19" w14:textId="77777777">
        <w:trPr>
          <w:jc w:val="center"/>
        </w:trPr>
        <w:tc>
          <w:tcPr>
            <w:tcW w:w="2381" w:type="dxa"/>
          </w:tcPr>
          <w:p w14:paraId="3B42522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prueba_vision.py</w:t>
            </w:r>
          </w:p>
        </w:tc>
        <w:tc>
          <w:tcPr>
            <w:tcW w:w="3061" w:type="dxa"/>
          </w:tcPr>
          <w:p w14:paraId="7A55FCC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15 de 15 </w:t>
            </w:r>
            <w:proofErr w:type="spellStart"/>
            <w:r>
              <w:rPr>
                <w:sz w:val="20"/>
              </w:rPr>
              <w:t>verificaciones</w:t>
            </w:r>
            <w:proofErr w:type="spellEnd"/>
            <w:r>
              <w:rPr>
                <w:sz w:val="20"/>
              </w:rPr>
              <w:t xml:space="preserve"> OK</w:t>
            </w:r>
          </w:p>
        </w:tc>
        <w:tc>
          <w:tcPr>
            <w:tcW w:w="3969" w:type="dxa"/>
          </w:tcPr>
          <w:p w14:paraId="4FCF45F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Con Ollama </w:t>
            </w:r>
            <w:proofErr w:type="spellStart"/>
            <w:r>
              <w:rPr>
                <w:sz w:val="20"/>
              </w:rPr>
              <w:t>abierto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86E3E2D" w14:textId="77777777">
        <w:trPr>
          <w:jc w:val="center"/>
        </w:trPr>
        <w:tc>
          <w:tcPr>
            <w:tcW w:w="2381" w:type="dxa"/>
          </w:tcPr>
          <w:p w14:paraId="38393F5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prueba_aprendizaje.py</w:t>
            </w:r>
          </w:p>
        </w:tc>
        <w:tc>
          <w:tcPr>
            <w:tcW w:w="3061" w:type="dxa"/>
          </w:tcPr>
          <w:p w14:paraId="073FD9C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75 de 75 </w:t>
            </w:r>
            <w:proofErr w:type="spellStart"/>
            <w:r>
              <w:rPr>
                <w:sz w:val="20"/>
              </w:rPr>
              <w:t>verificaciones</w:t>
            </w:r>
            <w:proofErr w:type="spellEnd"/>
            <w:r>
              <w:rPr>
                <w:sz w:val="20"/>
              </w:rPr>
              <w:t xml:space="preserve"> OK</w:t>
            </w:r>
          </w:p>
        </w:tc>
        <w:tc>
          <w:tcPr>
            <w:tcW w:w="3969" w:type="dxa"/>
          </w:tcPr>
          <w:p w14:paraId="379273B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Incluye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garantías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ocasión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E6DB13B" w14:textId="77777777">
        <w:trPr>
          <w:jc w:val="center"/>
        </w:trPr>
        <w:tc>
          <w:tcPr>
            <w:tcW w:w="2381" w:type="dxa"/>
          </w:tcPr>
          <w:p w14:paraId="0854002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npx</w:t>
            </w:r>
            <w:proofErr w:type="spellEnd"/>
            <w:r>
              <w:rPr>
                <w:sz w:val="20"/>
              </w:rPr>
              <w:t xml:space="preserve"> expo lint</w:t>
            </w:r>
          </w:p>
        </w:tc>
        <w:tc>
          <w:tcPr>
            <w:tcW w:w="3061" w:type="dxa"/>
          </w:tcPr>
          <w:p w14:paraId="19963CF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Sin </w:t>
            </w:r>
            <w:proofErr w:type="spellStart"/>
            <w:r>
              <w:rPr>
                <w:sz w:val="20"/>
              </w:rPr>
              <w:t>errores</w:t>
            </w:r>
            <w:proofErr w:type="spellEnd"/>
          </w:p>
        </w:tc>
        <w:tc>
          <w:tcPr>
            <w:tcW w:w="3969" w:type="dxa"/>
          </w:tcPr>
          <w:p w14:paraId="33ADD26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Incluye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regla</w:t>
            </w:r>
            <w:proofErr w:type="spellEnd"/>
            <w:r>
              <w:rPr>
                <w:sz w:val="20"/>
              </w:rPr>
              <w:t xml:space="preserve"> de variables sin </w:t>
            </w:r>
            <w:proofErr w:type="spellStart"/>
            <w:r>
              <w:rPr>
                <w:sz w:val="20"/>
              </w:rPr>
              <w:t>definir</w:t>
            </w:r>
            <w:proofErr w:type="spellEnd"/>
            <w:r>
              <w:rPr>
                <w:sz w:val="20"/>
              </w:rPr>
              <w:t xml:space="preserve"> (no-</w:t>
            </w:r>
            <w:proofErr w:type="spellStart"/>
            <w:r>
              <w:rPr>
                <w:sz w:val="20"/>
              </w:rPr>
              <w:t>undef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B67A9E" w14:paraId="3299992E" w14:textId="77777777">
        <w:trPr>
          <w:jc w:val="center"/>
        </w:trPr>
        <w:tc>
          <w:tcPr>
            <w:tcW w:w="2381" w:type="dxa"/>
          </w:tcPr>
          <w:p w14:paraId="4134E8E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npx</w:t>
            </w:r>
            <w:proofErr w:type="spellEnd"/>
            <w:r>
              <w:rPr>
                <w:sz w:val="20"/>
              </w:rPr>
              <w:t xml:space="preserve"> expo-doctor</w:t>
            </w:r>
          </w:p>
        </w:tc>
        <w:tc>
          <w:tcPr>
            <w:tcW w:w="3061" w:type="dxa"/>
          </w:tcPr>
          <w:p w14:paraId="25D859F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20 de 20 </w:t>
            </w:r>
            <w:proofErr w:type="spellStart"/>
            <w:r>
              <w:rPr>
                <w:sz w:val="20"/>
              </w:rPr>
              <w:t>revisiones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aprobadas</w:t>
            </w:r>
            <w:proofErr w:type="spellEnd"/>
          </w:p>
        </w:tc>
        <w:tc>
          <w:tcPr>
            <w:tcW w:w="3969" w:type="dxa"/>
          </w:tcPr>
          <w:p w14:paraId="77FFFCF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Resultado</w:t>
            </w:r>
            <w:proofErr w:type="spellEnd"/>
            <w:r>
              <w:rPr>
                <w:sz w:val="20"/>
              </w:rPr>
              <w:t xml:space="preserve"> del 27/10/2026; no se </w:t>
            </w:r>
            <w:proofErr w:type="spellStart"/>
            <w:r>
              <w:rPr>
                <w:sz w:val="20"/>
              </w:rPr>
              <w:t>repitió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9997044" w14:textId="77777777">
        <w:trPr>
          <w:jc w:val="center"/>
        </w:trPr>
        <w:tc>
          <w:tcPr>
            <w:tcW w:w="2381" w:type="dxa"/>
          </w:tcPr>
          <w:p w14:paraId="49964BC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npx</w:t>
            </w:r>
            <w:proofErr w:type="spellEnd"/>
            <w:r>
              <w:rPr>
                <w:sz w:val="20"/>
              </w:rPr>
              <w:t xml:space="preserve"> expo export (iOS y web)</w:t>
            </w:r>
          </w:p>
        </w:tc>
        <w:tc>
          <w:tcPr>
            <w:tcW w:w="3061" w:type="dxa"/>
          </w:tcPr>
          <w:p w14:paraId="25E5275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Compila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errores</w:t>
            </w:r>
            <w:proofErr w:type="spellEnd"/>
          </w:p>
        </w:tc>
        <w:tc>
          <w:tcPr>
            <w:tcW w:w="3969" w:type="dxa"/>
          </w:tcPr>
          <w:p w14:paraId="63233AF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Resultado</w:t>
            </w:r>
            <w:proofErr w:type="spellEnd"/>
            <w:r>
              <w:rPr>
                <w:sz w:val="20"/>
              </w:rPr>
              <w:t xml:space="preserve"> del 27/10/2026. El 30/10/2026 se </w:t>
            </w:r>
            <w:proofErr w:type="spellStart"/>
            <w:r>
              <w:rPr>
                <w:sz w:val="20"/>
              </w:rPr>
              <w:t>comprobó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Metro </w:t>
            </w:r>
            <w:proofErr w:type="spellStart"/>
            <w:r>
              <w:rPr>
                <w:sz w:val="20"/>
              </w:rPr>
              <w:t>compila</w:t>
            </w:r>
            <w:proofErr w:type="spellEnd"/>
            <w:r>
              <w:rPr>
                <w:sz w:val="20"/>
              </w:rPr>
              <w:t xml:space="preserve"> el bundle de iOS.</w:t>
            </w:r>
          </w:p>
        </w:tc>
      </w:tr>
    </w:tbl>
    <w:p w14:paraId="6E74C16F" w14:textId="77777777" w:rsidR="00B67A9E" w:rsidRDefault="00B67A9E">
      <w:pPr>
        <w:spacing w:after="40"/>
      </w:pPr>
    </w:p>
    <w:p w14:paraId="102DAC46" w14:textId="77777777" w:rsidR="00B67A9E" w:rsidRDefault="00201077">
      <w:pPr>
        <w:pStyle w:val="Ttulo2"/>
      </w:pPr>
      <w:bookmarkStart w:id="85" w:name="_Toc244250096"/>
      <w:r>
        <w:lastRenderedPageBreak/>
        <w:t xml:space="preserve">9.4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teléfono</w:t>
      </w:r>
      <w:bookmarkEnd w:id="85"/>
      <w:proofErr w:type="spellEnd"/>
    </w:p>
    <w:p w14:paraId="4336B11A" w14:textId="77777777" w:rsidR="00B67A9E" w:rsidRDefault="00201077">
      <w:pPr>
        <w:jc w:val="both"/>
      </w:pPr>
      <w:r>
        <w:t xml:space="preserve">Antes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, </w:t>
      </w:r>
      <w:proofErr w:type="spellStart"/>
      <w:r>
        <w:t>pruebe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iPhone o Android con Expo Go:</w:t>
      </w:r>
    </w:p>
    <w:p w14:paraId="24350AB6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Crear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,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y </w:t>
      </w:r>
      <w:proofErr w:type="spellStart"/>
      <w:r>
        <w:t>volver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>.</w:t>
      </w:r>
    </w:p>
    <w:p w14:paraId="21E8C0E9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Agregar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prenda</w:t>
      </w:r>
      <w:proofErr w:type="spellEnd"/>
      <w:r>
        <w:t xml:space="preserve"> con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galería</w:t>
      </w:r>
      <w:proofErr w:type="spellEnd"/>
      <w:r>
        <w:t xml:space="preserve"> y </w:t>
      </w:r>
      <w:proofErr w:type="spellStart"/>
      <w:r>
        <w:t>otra</w:t>
      </w:r>
      <w:proofErr w:type="spellEnd"/>
      <w:r>
        <w:t xml:space="preserve"> con </w:t>
      </w:r>
      <w:proofErr w:type="spellStart"/>
      <w:r>
        <w:t>cámara</w:t>
      </w:r>
      <w:proofErr w:type="spellEnd"/>
      <w:r>
        <w:t xml:space="preserve">. </w:t>
      </w:r>
      <w:proofErr w:type="spellStart"/>
      <w:r>
        <w:t>Revisar</w:t>
      </w:r>
      <w:proofErr w:type="spellEnd"/>
      <w:r>
        <w:t xml:space="preserve"> la </w:t>
      </w:r>
      <w:proofErr w:type="spellStart"/>
      <w:r>
        <w:t>vibración</w:t>
      </w:r>
      <w:proofErr w:type="spellEnd"/>
      <w:r>
        <w:t xml:space="preserve"> al </w:t>
      </w:r>
      <w:proofErr w:type="spellStart"/>
      <w:r>
        <w:t>guardar</w:t>
      </w:r>
      <w:proofErr w:type="spellEnd"/>
      <w:r>
        <w:t>.</w:t>
      </w:r>
    </w:p>
    <w:p w14:paraId="793D677C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Abrir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prenda</w:t>
      </w:r>
      <w:proofErr w:type="spellEnd"/>
      <w:r>
        <w:t xml:space="preserve">, </w:t>
      </w:r>
      <w:proofErr w:type="spellStart"/>
      <w:r>
        <w:t>marcarla</w:t>
      </w:r>
      <w:proofErr w:type="spellEnd"/>
      <w:r>
        <w:t xml:space="preserve"> En </w:t>
      </w:r>
      <w:proofErr w:type="spellStart"/>
      <w:r>
        <w:t>lavado</w:t>
      </w:r>
      <w:proofErr w:type="spellEnd"/>
      <w:r>
        <w:t xml:space="preserve"> y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atenúa</w:t>
      </w:r>
      <w:proofErr w:type="spellEnd"/>
      <w:r>
        <w:t xml:space="preserve"> y no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Atuendos</w:t>
      </w:r>
      <w:proofErr w:type="spellEnd"/>
      <w:r>
        <w:t>.</w:t>
      </w:r>
    </w:p>
    <w:p w14:paraId="43B7ECC5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Elegir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prenda</w:t>
      </w:r>
      <w:proofErr w:type="spellEnd"/>
      <w:r>
        <w:t xml:space="preserve"> base y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el </w:t>
      </w:r>
      <w:proofErr w:type="spellStart"/>
      <w:r>
        <w:t>clima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avisos</w:t>
      </w:r>
      <w:proofErr w:type="spellEnd"/>
      <w:r>
        <w:t xml:space="preserve"> y hasta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atuendos</w:t>
      </w:r>
      <w:proofErr w:type="spellEnd"/>
      <w:r>
        <w:t>.</w:t>
      </w:r>
    </w:p>
    <w:p w14:paraId="02030AA0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Guardar</w:t>
      </w:r>
      <w:proofErr w:type="spellEnd"/>
      <w:r>
        <w:t xml:space="preserve"> un </w:t>
      </w:r>
      <w:proofErr w:type="spellStart"/>
      <w:r>
        <w:t>atuendo</w:t>
      </w:r>
      <w:proofErr w:type="spellEnd"/>
      <w:r>
        <w:t xml:space="preserve"> y </w:t>
      </w:r>
      <w:proofErr w:type="spellStart"/>
      <w:r>
        <w:t>verlo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Guardados</w:t>
      </w:r>
      <w:proofErr w:type="spellEnd"/>
      <w:r>
        <w:t xml:space="preserve">. </w:t>
      </w:r>
      <w:proofErr w:type="spellStart"/>
      <w:r>
        <w:t>Eliminarlo</w:t>
      </w:r>
      <w:proofErr w:type="spellEnd"/>
      <w:r>
        <w:t xml:space="preserve"> con </w:t>
      </w:r>
      <w:proofErr w:type="spellStart"/>
      <w:r>
        <w:t>confirmación</w:t>
      </w:r>
      <w:proofErr w:type="spellEnd"/>
      <w:r>
        <w:t>.</w:t>
      </w:r>
    </w:p>
    <w:p w14:paraId="49BB536C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Cambiar el </w:t>
      </w:r>
      <w:proofErr w:type="spellStart"/>
      <w:r>
        <w:t>tema</w:t>
      </w:r>
      <w:proofErr w:type="spellEnd"/>
      <w:r>
        <w:t xml:space="preserve"> del </w:t>
      </w:r>
      <w:proofErr w:type="spellStart"/>
      <w:r>
        <w:t>teléfono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oscuro</w:t>
      </w:r>
      <w:proofErr w:type="spellEnd"/>
      <w:r>
        <w:t xml:space="preserve"> y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textos</w:t>
      </w:r>
      <w:proofErr w:type="spellEnd"/>
      <w:r>
        <w:t xml:space="preserve"> </w:t>
      </w:r>
      <w:proofErr w:type="spellStart"/>
      <w:r>
        <w:t>sigan</w:t>
      </w:r>
      <w:proofErr w:type="spellEnd"/>
      <w:r>
        <w:t xml:space="preserve"> </w:t>
      </w:r>
      <w:proofErr w:type="spellStart"/>
      <w:r>
        <w:t>legibles</w:t>
      </w:r>
      <w:proofErr w:type="spellEnd"/>
      <w:r>
        <w:t>.</w:t>
      </w:r>
    </w:p>
    <w:p w14:paraId="327C3206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Activar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movimiento</w:t>
      </w:r>
      <w:proofErr w:type="spellEnd"/>
      <w:r>
        <w:t xml:space="preserve"> y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hay </w:t>
      </w:r>
      <w:proofErr w:type="spellStart"/>
      <w:r>
        <w:t>animaciones</w:t>
      </w:r>
      <w:proofErr w:type="spellEnd"/>
      <w:r>
        <w:t xml:space="preserve"> de entrada.</w:t>
      </w:r>
    </w:p>
    <w:p w14:paraId="6197EE37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Cerrar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Wi-Fi y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atuendos</w:t>
      </w:r>
      <w:proofErr w:type="spellEnd"/>
      <w:r>
        <w:t xml:space="preserve">: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el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clima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antigüedad</w:t>
      </w:r>
      <w:proofErr w:type="spellEnd"/>
      <w:r>
        <w:t>.</w:t>
      </w:r>
    </w:p>
    <w:p w14:paraId="1C9A8C40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Filtrar</w:t>
      </w:r>
      <w:proofErr w:type="spellEnd"/>
      <w:r>
        <w:t xml:space="preserve"> el </w:t>
      </w:r>
      <w:proofErr w:type="spellStart"/>
      <w:r>
        <w:t>armario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 y </w:t>
      </w:r>
      <w:proofErr w:type="spellStart"/>
      <w:r>
        <w:t>volver</w:t>
      </w:r>
      <w:proofErr w:type="spellEnd"/>
      <w:r>
        <w:t xml:space="preserve"> a </w:t>
      </w:r>
      <w:proofErr w:type="spellStart"/>
      <w:r>
        <w:t>Todas</w:t>
      </w:r>
      <w:proofErr w:type="spellEnd"/>
      <w:r>
        <w:t>.</w:t>
      </w:r>
    </w:p>
    <w:p w14:paraId="700325AD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Eliminar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prenda</w:t>
      </w:r>
      <w:proofErr w:type="spellEnd"/>
      <w:r>
        <w:t xml:space="preserve"> y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desaparece</w:t>
      </w:r>
      <w:proofErr w:type="spellEnd"/>
      <w:r>
        <w:t xml:space="preserve"> del </w:t>
      </w:r>
      <w:proofErr w:type="spellStart"/>
      <w:r>
        <w:t>armario</w:t>
      </w:r>
      <w:proofErr w:type="spellEnd"/>
      <w:r>
        <w:t xml:space="preserve">, de </w:t>
      </w:r>
      <w:proofErr w:type="spellStart"/>
      <w:r>
        <w:t>Atuendos</w:t>
      </w:r>
      <w:proofErr w:type="spellEnd"/>
      <w:r>
        <w:t xml:space="preserve"> y de </w:t>
      </w:r>
      <w:proofErr w:type="spellStart"/>
      <w:r>
        <w:t>Estadísticas</w:t>
      </w:r>
      <w:proofErr w:type="spellEnd"/>
      <w:r>
        <w:t>.</w:t>
      </w:r>
    </w:p>
    <w:p w14:paraId="43C9410E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Abrir</w:t>
      </w:r>
      <w:proofErr w:type="spellEnd"/>
      <w:r>
        <w:t xml:space="preserve"> </w:t>
      </w:r>
      <w:proofErr w:type="spellStart"/>
      <w:r>
        <w:t>Estadísticas</w:t>
      </w:r>
      <w:proofErr w:type="spellEnd"/>
      <w:r>
        <w:t xml:space="preserve"> y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totales</w:t>
      </w:r>
      <w:proofErr w:type="spellEnd"/>
      <w:r>
        <w:t xml:space="preserve"> </w:t>
      </w:r>
      <w:proofErr w:type="spellStart"/>
      <w:r>
        <w:t>coinciden</w:t>
      </w:r>
      <w:proofErr w:type="spellEnd"/>
      <w:r>
        <w:t xml:space="preserve"> con el </w:t>
      </w:r>
      <w:proofErr w:type="spellStart"/>
      <w:r>
        <w:t>armario</w:t>
      </w:r>
      <w:proofErr w:type="spellEnd"/>
      <w:r>
        <w:t>.</w:t>
      </w:r>
    </w:p>
    <w:p w14:paraId="1AD17C72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Negar el </w:t>
      </w:r>
      <w:proofErr w:type="spellStart"/>
      <w:r>
        <w:t>permiso</w:t>
      </w:r>
      <w:proofErr w:type="spellEnd"/>
      <w:r>
        <w:t xml:space="preserve"> de </w:t>
      </w:r>
      <w:proofErr w:type="spellStart"/>
      <w:r>
        <w:t>ubicación</w:t>
      </w:r>
      <w:proofErr w:type="spellEnd"/>
      <w:r>
        <w:t xml:space="preserve"> y </w:t>
      </w:r>
      <w:proofErr w:type="spellStart"/>
      <w:r>
        <w:t>comprobar</w:t>
      </w:r>
      <w:proofErr w:type="spellEnd"/>
      <w:r>
        <w:t xml:space="preserve"> el aviso de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el </w:t>
      </w:r>
      <w:proofErr w:type="spellStart"/>
      <w:r>
        <w:t>clima</w:t>
      </w:r>
      <w:proofErr w:type="spellEnd"/>
      <w:r>
        <w:t xml:space="preserve"> de Ciudad de México.</w:t>
      </w:r>
    </w:p>
    <w:p w14:paraId="719FEA64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Probar</w:t>
      </w:r>
      <w:proofErr w:type="spellEnd"/>
      <w:r>
        <w:t xml:space="preserve"> GET y PUT /</w:t>
      </w:r>
      <w:proofErr w:type="spellStart"/>
      <w:r>
        <w:t>api</w:t>
      </w:r>
      <w:proofErr w:type="spellEnd"/>
      <w:r>
        <w:t>/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http://localhost:8000/docs (no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app).</w:t>
      </w:r>
    </w:p>
    <w:p w14:paraId="1EEFFB63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Contestar</w:t>
      </w:r>
      <w:proofErr w:type="spellEnd"/>
      <w:r>
        <w:t xml:space="preserve"> el </w:t>
      </w:r>
      <w:proofErr w:type="spellStart"/>
      <w:r>
        <w:t>cuestionario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y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vuelve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aparecer</w:t>
      </w:r>
      <w:proofErr w:type="spellEnd"/>
      <w:r>
        <w:t xml:space="preserve">. </w:t>
      </w:r>
      <w:proofErr w:type="spellStart"/>
      <w:r>
        <w:t>Probar</w:t>
      </w:r>
      <w:proofErr w:type="spellEnd"/>
      <w:r>
        <w:t xml:space="preserve"> también </w:t>
      </w:r>
      <w:proofErr w:type="spellStart"/>
      <w:r>
        <w:t>Omitir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ahora</w:t>
      </w:r>
      <w:proofErr w:type="spellEnd"/>
      <w:r>
        <w:t>.</w:t>
      </w:r>
    </w:p>
    <w:p w14:paraId="778BBE95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Agregar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prenda</w:t>
      </w:r>
      <w:proofErr w:type="spellEnd"/>
      <w:r>
        <w:t xml:space="preserve"> con Ollama </w:t>
      </w:r>
      <w:proofErr w:type="spellStart"/>
      <w:r>
        <w:t>abierto</w:t>
      </w:r>
      <w:proofErr w:type="spellEnd"/>
      <w:r>
        <w:t xml:space="preserve"> y </w:t>
      </w:r>
      <w:proofErr w:type="spellStart"/>
      <w:r>
        <w:t>revisar</w:t>
      </w:r>
      <w:proofErr w:type="spellEnd"/>
      <w:r>
        <w:t xml:space="preserve"> el </w:t>
      </w:r>
      <w:proofErr w:type="spellStart"/>
      <w:r>
        <w:t>autocompletado</w:t>
      </w:r>
      <w:proofErr w:type="spellEnd"/>
      <w:r>
        <w:t xml:space="preserve">; </w:t>
      </w:r>
      <w:proofErr w:type="spellStart"/>
      <w:r>
        <w:t>cerrar</w:t>
      </w:r>
      <w:proofErr w:type="spellEnd"/>
      <w:r>
        <w:t xml:space="preserve"> Ollama y </w:t>
      </w:r>
      <w:proofErr w:type="spellStart"/>
      <w:r>
        <w:t>comprobar</w:t>
      </w:r>
      <w:proofErr w:type="spellEnd"/>
      <w:r>
        <w:t xml:space="preserve"> el aviso.</w:t>
      </w:r>
    </w:p>
    <w:p w14:paraId="471B4E1E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Tocar</w:t>
      </w:r>
      <w:proofErr w:type="spellEnd"/>
      <w:r>
        <w:t xml:space="preserve"> ¿Por </w:t>
      </w:r>
      <w:proofErr w:type="spellStart"/>
      <w:r>
        <w:t>qué</w:t>
      </w:r>
      <w:proofErr w:type="spellEnd"/>
      <w:r>
        <w:t xml:space="preserve">? y </w:t>
      </w:r>
      <w:proofErr w:type="gramStart"/>
      <w:r>
        <w:t>leer</w:t>
      </w:r>
      <w:proofErr w:type="gramEnd"/>
      <w:r>
        <w:t xml:space="preserve"> la </w:t>
      </w:r>
      <w:proofErr w:type="spellStart"/>
      <w:r>
        <w:t>explicación</w:t>
      </w:r>
      <w:proofErr w:type="spellEnd"/>
      <w:r>
        <w:t>.</w:t>
      </w:r>
    </w:p>
    <w:p w14:paraId="7D90B5A1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lastRenderedPageBreak/>
        <w:t>•</w:t>
      </w:r>
      <w:r>
        <w:tab/>
        <w:t xml:space="preserve">Dar </w:t>
      </w:r>
      <w:proofErr w:type="spellStart"/>
      <w:r>
        <w:t>corazón</w:t>
      </w:r>
      <w:proofErr w:type="spellEnd"/>
      <w:r>
        <w:t xml:space="preserve"> a un look,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y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sube</w:t>
      </w:r>
      <w:proofErr w:type="spellEnd"/>
      <w:r>
        <w:t xml:space="preserve">. </w:t>
      </w:r>
      <w:proofErr w:type="spellStart"/>
      <w:r>
        <w:t>Guardar</w:t>
      </w:r>
      <w:proofErr w:type="spellEnd"/>
      <w:r>
        <w:t xml:space="preserve"> uno y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con </w:t>
      </w:r>
      <w:proofErr w:type="spellStart"/>
      <w:r>
        <w:t>corazón</w:t>
      </w:r>
      <w:proofErr w:type="spellEnd"/>
      <w:r>
        <w:t>.</w:t>
      </w:r>
    </w:p>
    <w:p w14:paraId="3394CE6F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Pedir</w:t>
      </w:r>
      <w:proofErr w:type="spellEnd"/>
      <w:r>
        <w:t xml:space="preserve"> </w:t>
      </w:r>
      <w:proofErr w:type="spellStart"/>
      <w:r>
        <w:t>atuendos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ocasión</w:t>
      </w:r>
      <w:proofErr w:type="spellEnd"/>
      <w:r>
        <w:t xml:space="preserve"> Formal y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salen</w:t>
      </w:r>
      <w:proofErr w:type="spellEnd"/>
      <w:r>
        <w:t xml:space="preserve"> </w:t>
      </w:r>
      <w:proofErr w:type="spellStart"/>
      <w:r>
        <w:t>prendas</w:t>
      </w:r>
      <w:proofErr w:type="spellEnd"/>
      <w:r>
        <w:t xml:space="preserve"> </w:t>
      </w:r>
      <w:proofErr w:type="spellStart"/>
      <w:r>
        <w:t>formales</w:t>
      </w:r>
      <w:proofErr w:type="spellEnd"/>
      <w:r>
        <w:t xml:space="preserve"> y un </w:t>
      </w:r>
      <w:proofErr w:type="spellStart"/>
      <w:r>
        <w:t>accesorio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>.</w:t>
      </w:r>
    </w:p>
    <w:p w14:paraId="6EC0565B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Importante</w:t>
      </w:r>
      <w:proofErr w:type="spellEnd"/>
      <w:r>
        <w:t xml:space="preserve">: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atuendos</w:t>
      </w:r>
      <w:proofErr w:type="spellEnd"/>
      <w:r>
        <w:t xml:space="preserve"> escribe </w:t>
      </w:r>
      <w:proofErr w:type="spellStart"/>
      <w:r>
        <w:t>votos</w:t>
      </w:r>
      <w:proofErr w:type="spellEnd"/>
      <w:r>
        <w:t xml:space="preserve">. Para </w:t>
      </w:r>
      <w:proofErr w:type="spellStart"/>
      <w:r>
        <w:t>capturas</w:t>
      </w:r>
      <w:proofErr w:type="spellEnd"/>
      <w:r>
        <w:t xml:space="preserve"> o </w:t>
      </w:r>
      <w:proofErr w:type="spellStart"/>
      <w:r>
        <w:t>demostraciones</w:t>
      </w:r>
      <w:proofErr w:type="spellEnd"/>
      <w:r>
        <w:t xml:space="preserve"> use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>.</w:t>
      </w:r>
    </w:p>
    <w:p w14:paraId="63BDDFB0" w14:textId="77777777" w:rsidR="00B67A9E" w:rsidRDefault="00201077">
      <w:pPr>
        <w:pStyle w:val="Ttulo2"/>
      </w:pPr>
      <w:bookmarkStart w:id="86" w:name="_Toc244250097"/>
      <w:r>
        <w:t xml:space="preserve">9.5 </w:t>
      </w:r>
      <w:proofErr w:type="spellStart"/>
      <w:r>
        <w:t>Limitaciones</w:t>
      </w:r>
      <w:proofErr w:type="spellEnd"/>
      <w:r>
        <w:t xml:space="preserve"> de las </w:t>
      </w:r>
      <w:proofErr w:type="spellStart"/>
      <w:r>
        <w:t>pruebas</w:t>
      </w:r>
      <w:bookmarkEnd w:id="86"/>
      <w:proofErr w:type="spellEnd"/>
    </w:p>
    <w:p w14:paraId="063B3BE2" w14:textId="77777777" w:rsidR="00B67A9E" w:rsidRDefault="00201077">
      <w:pPr>
        <w:jc w:val="both"/>
      </w:pPr>
      <w:r>
        <w:t xml:space="preserve">No hay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de la </w:t>
      </w:r>
      <w:proofErr w:type="spellStart"/>
      <w:r>
        <w:t>interfaz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con Maestro o Detox). </w:t>
      </w:r>
      <w:proofErr w:type="spellStart"/>
      <w:r>
        <w:t>Tampoco</w:t>
      </w:r>
      <w:proofErr w:type="spellEnd"/>
      <w:r>
        <w:t xml:space="preserve"> hay </w:t>
      </w:r>
      <w:proofErr w:type="spellStart"/>
      <w:r>
        <w:t>pruebas</w:t>
      </w:r>
      <w:proofErr w:type="spellEnd"/>
      <w:r>
        <w:t xml:space="preserve"> de carga: 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probado</w:t>
      </w:r>
      <w:proofErr w:type="spellEnd"/>
      <w:r>
        <w:t xml:space="preserve"> con un </w:t>
      </w:r>
      <w:proofErr w:type="spellStart"/>
      <w:r>
        <w:t>armario</w:t>
      </w:r>
      <w:proofErr w:type="spellEnd"/>
      <w:r>
        <w:t xml:space="preserve"> de 36 </w:t>
      </w:r>
      <w:proofErr w:type="spellStart"/>
      <w:r>
        <w:t>prendas</w:t>
      </w:r>
      <w:proofErr w:type="spellEnd"/>
      <w:r>
        <w:t xml:space="preserve"> y un solo </w:t>
      </w:r>
      <w:proofErr w:type="spellStart"/>
      <w:r>
        <w:t>usuario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>.</w:t>
      </w:r>
    </w:p>
    <w:p w14:paraId="2974F185" w14:textId="77777777" w:rsidR="00B67A9E" w:rsidRDefault="00201077">
      <w:pPr>
        <w:pStyle w:val="Ttulo2"/>
      </w:pPr>
      <w:bookmarkStart w:id="87" w:name="_Toc244250098"/>
      <w:r>
        <w:t xml:space="preserve">9.6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trazabilidad</w:t>
      </w:r>
      <w:bookmarkEnd w:id="87"/>
      <w:proofErr w:type="spellEnd"/>
    </w:p>
    <w:p w14:paraId="06623970" w14:textId="77777777" w:rsidR="00B67A9E" w:rsidRDefault="00201077">
      <w:pPr>
        <w:jc w:val="both"/>
      </w:pPr>
      <w:r>
        <w:t xml:space="preserve">La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relaciona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con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implementa</w:t>
      </w:r>
      <w:proofErr w:type="spellEnd"/>
      <w:r>
        <w:t xml:space="preserve"> y </w:t>
      </w:r>
      <w:proofErr w:type="gramStart"/>
      <w:r>
        <w:t>con</w:t>
      </w:r>
      <w:proofErr w:type="gramEnd"/>
      <w:r>
        <w:t xml:space="preserve"> la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verifica</w:t>
      </w:r>
      <w:proofErr w:type="spellEnd"/>
      <w:r>
        <w:t xml:space="preserve">.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se </w:t>
      </w:r>
      <w:proofErr w:type="spellStart"/>
      <w:r>
        <w:t>identifican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imprimen</w:t>
      </w:r>
      <w:proofErr w:type="spellEnd"/>
      <w:r>
        <w:t xml:space="preserve">. Las </w:t>
      </w:r>
      <w:proofErr w:type="spellStart"/>
      <w:r>
        <w:t>manuales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9.4.</w:t>
      </w:r>
    </w:p>
    <w:p w14:paraId="0142210F" w14:textId="530AC67B" w:rsidR="00B67A9E" w:rsidRDefault="00201077">
      <w:pPr>
        <w:keepNext/>
        <w:spacing w:before="160" w:after="80"/>
      </w:pPr>
      <w:bookmarkStart w:id="88" w:name="_Toc244250165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35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Matriz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trazabilidad</w:t>
      </w:r>
      <w:proofErr w:type="spellEnd"/>
      <w:r>
        <w:rPr>
          <w:i/>
          <w:sz w:val="20"/>
        </w:rPr>
        <w:t xml:space="preserve">: </w:t>
      </w:r>
      <w:proofErr w:type="spellStart"/>
      <w:r>
        <w:rPr>
          <w:i/>
          <w:sz w:val="20"/>
        </w:rPr>
        <w:t>requisito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implementación</w:t>
      </w:r>
      <w:proofErr w:type="spellEnd"/>
      <w:r>
        <w:rPr>
          <w:i/>
          <w:sz w:val="20"/>
        </w:rPr>
        <w:t xml:space="preserve"> y </w:t>
      </w:r>
      <w:proofErr w:type="spellStart"/>
      <w:r>
        <w:rPr>
          <w:i/>
          <w:sz w:val="20"/>
        </w:rPr>
        <w:t>prueba</w:t>
      </w:r>
      <w:bookmarkEnd w:id="88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3274"/>
        <w:gridCol w:w="2621"/>
        <w:gridCol w:w="2020"/>
      </w:tblGrid>
      <w:tr w:rsidR="00B67A9E" w14:paraId="527D6946" w14:textId="77777777">
        <w:trPr>
          <w:jc w:val="center"/>
        </w:trPr>
        <w:tc>
          <w:tcPr>
            <w:tcW w:w="1814" w:type="dxa"/>
          </w:tcPr>
          <w:p w14:paraId="60FAE5B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Requisito</w:t>
            </w:r>
            <w:proofErr w:type="spellEnd"/>
          </w:p>
        </w:tc>
        <w:tc>
          <w:tcPr>
            <w:tcW w:w="2494" w:type="dxa"/>
          </w:tcPr>
          <w:p w14:paraId="144C3A5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Implementación</w:t>
            </w:r>
            <w:proofErr w:type="spellEnd"/>
          </w:p>
        </w:tc>
        <w:tc>
          <w:tcPr>
            <w:tcW w:w="2835" w:type="dxa"/>
          </w:tcPr>
          <w:p w14:paraId="4B67B14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Prueba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automática</w:t>
            </w:r>
            <w:proofErr w:type="spellEnd"/>
          </w:p>
        </w:tc>
        <w:tc>
          <w:tcPr>
            <w:tcW w:w="2268" w:type="dxa"/>
          </w:tcPr>
          <w:p w14:paraId="640943D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Prueba</w:t>
            </w:r>
            <w:proofErr w:type="spellEnd"/>
            <w:r>
              <w:rPr>
                <w:b/>
                <w:sz w:val="20"/>
              </w:rPr>
              <w:t xml:space="preserve"> manual (9.4)</w:t>
            </w:r>
          </w:p>
        </w:tc>
      </w:tr>
      <w:tr w:rsidR="00B67A9E" w14:paraId="5CA2EBFA" w14:textId="77777777">
        <w:trPr>
          <w:jc w:val="center"/>
        </w:trPr>
        <w:tc>
          <w:tcPr>
            <w:tcW w:w="1814" w:type="dxa"/>
          </w:tcPr>
          <w:p w14:paraId="303C832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RF-01 Registro</w:t>
            </w:r>
          </w:p>
        </w:tc>
        <w:tc>
          <w:tcPr>
            <w:tcW w:w="2494" w:type="dxa"/>
          </w:tcPr>
          <w:p w14:paraId="1C80A8D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/auth/</w:t>
            </w:r>
            <w:proofErr w:type="spellStart"/>
            <w:r>
              <w:rPr>
                <w:sz w:val="20"/>
              </w:rPr>
              <w:t>registro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proofErr w:type="gramStart"/>
            <w:r>
              <w:rPr>
                <w:sz w:val="20"/>
              </w:rPr>
              <w:t>seguridad.generar</w:t>
            </w:r>
            <w:proofErr w:type="gramEnd"/>
            <w:r>
              <w:rPr>
                <w:sz w:val="20"/>
              </w:rPr>
              <w:t>_hash</w:t>
            </w:r>
            <w:proofErr w:type="spellEnd"/>
          </w:p>
        </w:tc>
        <w:tc>
          <w:tcPr>
            <w:tcW w:w="2835" w:type="dxa"/>
          </w:tcPr>
          <w:p w14:paraId="0EDA1DF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prueba_api</w:t>
            </w:r>
            <w:proofErr w:type="spellEnd"/>
            <w:r>
              <w:rPr>
                <w:sz w:val="20"/>
              </w:rPr>
              <w:t>: "</w:t>
            </w:r>
            <w:proofErr w:type="spellStart"/>
            <w:r>
              <w:rPr>
                <w:sz w:val="20"/>
              </w:rPr>
              <w:t>registro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devuelve</w:t>
            </w:r>
            <w:proofErr w:type="spellEnd"/>
            <w:r>
              <w:rPr>
                <w:sz w:val="20"/>
              </w:rPr>
              <w:t xml:space="preserve"> token de 4 partes"</w:t>
            </w:r>
          </w:p>
        </w:tc>
        <w:tc>
          <w:tcPr>
            <w:tcW w:w="2268" w:type="dxa"/>
          </w:tcPr>
          <w:p w14:paraId="60BD639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Crear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E6ADFFE" w14:textId="77777777">
        <w:trPr>
          <w:jc w:val="center"/>
        </w:trPr>
        <w:tc>
          <w:tcPr>
            <w:tcW w:w="1814" w:type="dxa"/>
          </w:tcPr>
          <w:p w14:paraId="7143B84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RF-02 </w:t>
            </w: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2494" w:type="dxa"/>
          </w:tcPr>
          <w:p w14:paraId="4E01493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login, </w:t>
            </w:r>
            <w:proofErr w:type="spellStart"/>
            <w:r>
              <w:rPr>
                <w:sz w:val="20"/>
              </w:rPr>
              <w:t>cerrar-sesion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proofErr w:type="gramStart"/>
            <w:r>
              <w:rPr>
                <w:sz w:val="20"/>
              </w:rPr>
              <w:t>seguridad.usuario</w:t>
            </w:r>
            <w:proofErr w:type="gramEnd"/>
            <w:r>
              <w:rPr>
                <w:sz w:val="20"/>
              </w:rPr>
              <w:t>_actual</w:t>
            </w:r>
            <w:proofErr w:type="spellEnd"/>
          </w:p>
        </w:tc>
        <w:tc>
          <w:tcPr>
            <w:tcW w:w="2835" w:type="dxa"/>
          </w:tcPr>
          <w:p w14:paraId="2261CF1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prueba_api</w:t>
            </w:r>
            <w:proofErr w:type="spellEnd"/>
            <w:r>
              <w:rPr>
                <w:sz w:val="20"/>
              </w:rPr>
              <w:t xml:space="preserve">: login, token </w:t>
            </w:r>
            <w:proofErr w:type="spellStart"/>
            <w:r>
              <w:rPr>
                <w:sz w:val="20"/>
              </w:rPr>
              <w:t>alterado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formato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viejo</w:t>
            </w:r>
            <w:proofErr w:type="spellEnd"/>
            <w:r>
              <w:rPr>
                <w:sz w:val="20"/>
              </w:rPr>
              <w:t xml:space="preserve">, sin token, </w:t>
            </w:r>
            <w:proofErr w:type="spellStart"/>
            <w:r>
              <w:rPr>
                <w:sz w:val="20"/>
              </w:rPr>
              <w:t>cerrar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 y tokens </w:t>
            </w:r>
            <w:proofErr w:type="spellStart"/>
            <w:r>
              <w:rPr>
                <w:sz w:val="20"/>
              </w:rPr>
              <w:t>anteriores</w:t>
            </w:r>
            <w:proofErr w:type="spellEnd"/>
          </w:p>
        </w:tc>
        <w:tc>
          <w:tcPr>
            <w:tcW w:w="2268" w:type="dxa"/>
          </w:tcPr>
          <w:p w14:paraId="1D51991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Cerrar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volver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entrar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7F46F9DD" w14:textId="77777777">
        <w:trPr>
          <w:jc w:val="center"/>
        </w:trPr>
        <w:tc>
          <w:tcPr>
            <w:tcW w:w="1814" w:type="dxa"/>
          </w:tcPr>
          <w:p w14:paraId="45200EE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RF-03 Registrar </w:t>
            </w:r>
            <w:proofErr w:type="spellStart"/>
            <w:r>
              <w:rPr>
                <w:sz w:val="20"/>
              </w:rPr>
              <w:t>prenda</w:t>
            </w:r>
            <w:proofErr w:type="spellEnd"/>
          </w:p>
        </w:tc>
        <w:tc>
          <w:tcPr>
            <w:tcW w:w="2494" w:type="dxa"/>
          </w:tcPr>
          <w:p w14:paraId="79E8A8E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guardar_imagen</w:t>
            </w:r>
            <w:proofErr w:type="spellEnd"/>
          </w:p>
        </w:tc>
        <w:tc>
          <w:tcPr>
            <w:tcW w:w="2835" w:type="dxa"/>
          </w:tcPr>
          <w:p w14:paraId="6DA3AE5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prueba_api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firma</w:t>
            </w:r>
            <w:proofErr w:type="spellEnd"/>
            <w:r>
              <w:rPr>
                <w:sz w:val="20"/>
              </w:rPr>
              <w:t xml:space="preserve"> JPG, 415, HEIC, WEBP y 413</w:t>
            </w:r>
          </w:p>
        </w:tc>
        <w:tc>
          <w:tcPr>
            <w:tcW w:w="2268" w:type="dxa"/>
          </w:tcPr>
          <w:p w14:paraId="3B63D09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Agregar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galería</w:t>
            </w:r>
            <w:proofErr w:type="spellEnd"/>
            <w:r>
              <w:rPr>
                <w:sz w:val="20"/>
              </w:rPr>
              <w:t xml:space="preserve"> y con </w:t>
            </w:r>
            <w:proofErr w:type="spellStart"/>
            <w:r>
              <w:rPr>
                <w:sz w:val="20"/>
              </w:rPr>
              <w:t>cámara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9BB314C" w14:textId="77777777">
        <w:trPr>
          <w:jc w:val="center"/>
        </w:trPr>
        <w:tc>
          <w:tcPr>
            <w:tcW w:w="1814" w:type="dxa"/>
          </w:tcPr>
          <w:p w14:paraId="60EC838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RF-04 </w:t>
            </w:r>
            <w:proofErr w:type="spellStart"/>
            <w:r>
              <w:rPr>
                <w:sz w:val="20"/>
              </w:rPr>
              <w:t>Listar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filtrar</w:t>
            </w:r>
            <w:proofErr w:type="spellEnd"/>
          </w:p>
        </w:tc>
        <w:tc>
          <w:tcPr>
            <w:tcW w:w="2494" w:type="dxa"/>
          </w:tcPr>
          <w:p w14:paraId="6C7EAFC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prendas</w:t>
            </w:r>
            <w:proofErr w:type="spellEnd"/>
          </w:p>
        </w:tc>
        <w:tc>
          <w:tcPr>
            <w:tcW w:w="2835" w:type="dxa"/>
          </w:tcPr>
          <w:p w14:paraId="532A480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Sin </w:t>
            </w:r>
            <w:proofErr w:type="spellStart"/>
            <w:r>
              <w:rPr>
                <w:sz w:val="20"/>
              </w:rPr>
              <w:t>prueba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automática</w:t>
            </w:r>
            <w:proofErr w:type="spellEnd"/>
          </w:p>
        </w:tc>
        <w:tc>
          <w:tcPr>
            <w:tcW w:w="2268" w:type="dxa"/>
          </w:tcPr>
          <w:p w14:paraId="181ADDC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Filtrar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armario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categoría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355BB5B" w14:textId="77777777">
        <w:trPr>
          <w:jc w:val="center"/>
        </w:trPr>
        <w:tc>
          <w:tcPr>
            <w:tcW w:w="1814" w:type="dxa"/>
          </w:tcPr>
          <w:p w14:paraId="7D5F232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RF-05 </w:t>
            </w:r>
            <w:proofErr w:type="spellStart"/>
            <w:r>
              <w:rPr>
                <w:sz w:val="20"/>
              </w:rPr>
              <w:t>Detalle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estado</w:t>
            </w:r>
            <w:proofErr w:type="spellEnd"/>
          </w:p>
        </w:tc>
        <w:tc>
          <w:tcPr>
            <w:tcW w:w="2494" w:type="dxa"/>
          </w:tcPr>
          <w:p w14:paraId="45D544C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/{id};</w:t>
            </w:r>
            <w:proofErr w:type="gramEnd"/>
            <w:r>
              <w:rPr>
                <w:sz w:val="20"/>
              </w:rPr>
              <w:t xml:space="preserve"> PATCH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/{id}/</w:t>
            </w:r>
            <w:proofErr w:type="spellStart"/>
            <w:proofErr w:type="gramEnd"/>
            <w:r>
              <w:rPr>
                <w:sz w:val="20"/>
              </w:rPr>
              <w:t>estado</w:t>
            </w:r>
            <w:proofErr w:type="spellEnd"/>
          </w:p>
        </w:tc>
        <w:tc>
          <w:tcPr>
            <w:tcW w:w="2835" w:type="dxa"/>
          </w:tcPr>
          <w:p w14:paraId="21BC281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prueba_astar</w:t>
            </w:r>
            <w:proofErr w:type="spellEnd"/>
            <w:r>
              <w:rPr>
                <w:sz w:val="20"/>
              </w:rPr>
              <w:t>: "</w:t>
            </w:r>
            <w:proofErr w:type="spellStart"/>
            <w:r>
              <w:rPr>
                <w:sz w:val="20"/>
              </w:rPr>
              <w:t>cambiar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" y "la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lavado</w:t>
            </w:r>
            <w:proofErr w:type="spellEnd"/>
            <w:r>
              <w:rPr>
                <w:sz w:val="20"/>
              </w:rPr>
              <w:t xml:space="preserve"> no se </w:t>
            </w:r>
            <w:proofErr w:type="spellStart"/>
            <w:r>
              <w:rPr>
                <w:sz w:val="20"/>
              </w:rPr>
              <w:t>usa</w:t>
            </w:r>
            <w:proofErr w:type="spellEnd"/>
            <w:r>
              <w:rPr>
                <w:sz w:val="20"/>
              </w:rPr>
              <w:t>"</w:t>
            </w:r>
          </w:p>
        </w:tc>
        <w:tc>
          <w:tcPr>
            <w:tcW w:w="2268" w:type="dxa"/>
          </w:tcPr>
          <w:p w14:paraId="4A5AAAC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Marcar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En </w:t>
            </w:r>
            <w:proofErr w:type="spellStart"/>
            <w:r>
              <w:rPr>
                <w:sz w:val="20"/>
              </w:rPr>
              <w:t>lavado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71414BB6" w14:textId="77777777">
        <w:trPr>
          <w:jc w:val="center"/>
        </w:trPr>
        <w:tc>
          <w:tcPr>
            <w:tcW w:w="1814" w:type="dxa"/>
          </w:tcPr>
          <w:p w14:paraId="5B01549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RF-06 </w:t>
            </w:r>
            <w:proofErr w:type="spellStart"/>
            <w:r>
              <w:rPr>
                <w:sz w:val="20"/>
              </w:rPr>
              <w:t>Eliminar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</w:p>
        </w:tc>
        <w:tc>
          <w:tcPr>
            <w:tcW w:w="2494" w:type="dxa"/>
          </w:tcPr>
          <w:p w14:paraId="5D17307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DELETE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/{</w:t>
            </w:r>
            <w:proofErr w:type="gramEnd"/>
            <w:r>
              <w:rPr>
                <w:sz w:val="20"/>
              </w:rPr>
              <w:t>id}</w:t>
            </w:r>
          </w:p>
        </w:tc>
        <w:tc>
          <w:tcPr>
            <w:tcW w:w="2835" w:type="dxa"/>
          </w:tcPr>
          <w:p w14:paraId="5DAA6E7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Sin </w:t>
            </w:r>
            <w:proofErr w:type="spellStart"/>
            <w:r>
              <w:rPr>
                <w:sz w:val="20"/>
              </w:rPr>
              <w:t>prueba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automática</w:t>
            </w:r>
            <w:proofErr w:type="spellEnd"/>
          </w:p>
        </w:tc>
        <w:tc>
          <w:tcPr>
            <w:tcW w:w="2268" w:type="dxa"/>
          </w:tcPr>
          <w:p w14:paraId="6E5C980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Eliminar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CCFE639" w14:textId="77777777">
        <w:trPr>
          <w:jc w:val="center"/>
        </w:trPr>
        <w:tc>
          <w:tcPr>
            <w:tcW w:w="1814" w:type="dxa"/>
          </w:tcPr>
          <w:p w14:paraId="7102790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RF-07 </w:t>
            </w:r>
            <w:proofErr w:type="spellStart"/>
            <w:r>
              <w:rPr>
                <w:sz w:val="20"/>
              </w:rPr>
              <w:t>Clima</w:t>
            </w:r>
            <w:proofErr w:type="spellEnd"/>
          </w:p>
        </w:tc>
        <w:tc>
          <w:tcPr>
            <w:tcW w:w="2494" w:type="dxa"/>
          </w:tcPr>
          <w:p w14:paraId="06EA01C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proofErr w:type="gramStart"/>
            <w:r>
              <w:rPr>
                <w:sz w:val="20"/>
              </w:rPr>
              <w:t>clima.obtener</w:t>
            </w:r>
            <w:proofErr w:type="gramEnd"/>
            <w:r>
              <w:rPr>
                <w:sz w:val="20"/>
              </w:rPr>
              <w:t>_clima</w:t>
            </w:r>
            <w:proofErr w:type="spellEnd"/>
          </w:p>
        </w:tc>
        <w:tc>
          <w:tcPr>
            <w:tcW w:w="2835" w:type="dxa"/>
          </w:tcPr>
          <w:p w14:paraId="5A51CE2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prueba_api</w:t>
            </w:r>
            <w:proofErr w:type="spellEnd"/>
            <w:r>
              <w:rPr>
                <w:sz w:val="20"/>
              </w:rPr>
              <w:t xml:space="preserve">: 502 sin </w:t>
            </w:r>
            <w:proofErr w:type="spellStart"/>
            <w:r>
              <w:rPr>
                <w:sz w:val="20"/>
              </w:rPr>
              <w:t>caché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respaldo</w:t>
            </w:r>
            <w:proofErr w:type="spellEnd"/>
            <w:r>
              <w:rPr>
                <w:sz w:val="20"/>
              </w:rPr>
              <w:t xml:space="preserve"> sin red, consulta </w:t>
            </w:r>
            <w:proofErr w:type="spellStart"/>
            <w:r>
              <w:rPr>
                <w:sz w:val="20"/>
              </w:rPr>
              <w:t>nueva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caché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guardada</w:t>
            </w:r>
            <w:proofErr w:type="spellEnd"/>
          </w:p>
        </w:tc>
        <w:tc>
          <w:tcPr>
            <w:tcW w:w="2268" w:type="dxa"/>
          </w:tcPr>
          <w:p w14:paraId="0F5DCEB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Pedir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sin</w:t>
            </w:r>
            <w:proofErr w:type="gramEnd"/>
            <w:r>
              <w:rPr>
                <w:sz w:val="20"/>
              </w:rPr>
              <w:t xml:space="preserve"> Wi-Fi.</w:t>
            </w:r>
          </w:p>
        </w:tc>
      </w:tr>
      <w:tr w:rsidR="00B67A9E" w14:paraId="2E6C1C5C" w14:textId="77777777">
        <w:trPr>
          <w:jc w:val="center"/>
        </w:trPr>
        <w:tc>
          <w:tcPr>
            <w:tcW w:w="1814" w:type="dxa"/>
          </w:tcPr>
          <w:p w14:paraId="6EBFE4D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RF-08 </w:t>
            </w:r>
            <w:proofErr w:type="spellStart"/>
            <w:r>
              <w:rPr>
                <w:sz w:val="20"/>
              </w:rPr>
              <w:t>Atuendos</w:t>
            </w:r>
            <w:proofErr w:type="spellEnd"/>
          </w:p>
        </w:tc>
        <w:tc>
          <w:tcPr>
            <w:tcW w:w="2494" w:type="dxa"/>
          </w:tcPr>
          <w:p w14:paraId="52BAAE3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recomendaciones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proofErr w:type="gramStart"/>
            <w:r>
              <w:rPr>
                <w:sz w:val="20"/>
              </w:rPr>
              <w:lastRenderedPageBreak/>
              <w:t>busqueda.recomendar</w:t>
            </w:r>
            <w:proofErr w:type="spellEnd"/>
            <w:proofErr w:type="gramEnd"/>
            <w:r>
              <w:rPr>
                <w:sz w:val="20"/>
              </w:rPr>
              <w:t xml:space="preserve">; </w:t>
            </w:r>
            <w:proofErr w:type="spellStart"/>
            <w:proofErr w:type="gramStart"/>
            <w:r>
              <w:rPr>
                <w:sz w:val="20"/>
              </w:rPr>
              <w:t>aprendizaje.reordenar</w:t>
            </w:r>
            <w:proofErr w:type="spellEnd"/>
            <w:proofErr w:type="gramEnd"/>
          </w:p>
        </w:tc>
        <w:tc>
          <w:tcPr>
            <w:tcW w:w="2835" w:type="dxa"/>
          </w:tcPr>
          <w:p w14:paraId="5EB9A6E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lastRenderedPageBreak/>
              <w:t>prueba_astar</w:t>
            </w:r>
            <w:proofErr w:type="spellEnd"/>
            <w:r>
              <w:rPr>
                <w:sz w:val="20"/>
              </w:rPr>
              <w:t xml:space="preserve">: A* </w:t>
            </w:r>
            <w:proofErr w:type="spellStart"/>
            <w:r>
              <w:rPr>
                <w:sz w:val="20"/>
              </w:rPr>
              <w:t>igual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lastRenderedPageBreak/>
              <w:t>fuerza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bruta</w:t>
            </w:r>
            <w:proofErr w:type="spellEnd"/>
            <w:r>
              <w:rPr>
                <w:sz w:val="20"/>
              </w:rPr>
              <w:t xml:space="preserve"> (300 </w:t>
            </w:r>
            <w:proofErr w:type="spellStart"/>
            <w:r>
              <w:rPr>
                <w:sz w:val="20"/>
              </w:rPr>
              <w:t>armarios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orden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costo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base primero</w:t>
            </w:r>
          </w:p>
        </w:tc>
        <w:tc>
          <w:tcPr>
            <w:tcW w:w="2268" w:type="dxa"/>
          </w:tcPr>
          <w:p w14:paraId="1343E31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lastRenderedPageBreak/>
              <w:t>Elegir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base.</w:t>
            </w:r>
          </w:p>
        </w:tc>
      </w:tr>
      <w:tr w:rsidR="00B67A9E" w14:paraId="63CF6508" w14:textId="77777777">
        <w:trPr>
          <w:jc w:val="center"/>
        </w:trPr>
        <w:tc>
          <w:tcPr>
            <w:tcW w:w="1814" w:type="dxa"/>
          </w:tcPr>
          <w:p w14:paraId="0488CCF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lastRenderedPageBreak/>
              <w:t xml:space="preserve">RF-09 </w:t>
            </w:r>
            <w:proofErr w:type="spellStart"/>
            <w:r>
              <w:rPr>
                <w:sz w:val="20"/>
              </w:rPr>
              <w:t>Explicaciones</w:t>
            </w:r>
            <w:proofErr w:type="spellEnd"/>
          </w:p>
        </w:tc>
        <w:tc>
          <w:tcPr>
            <w:tcW w:w="2494" w:type="dxa"/>
          </w:tcPr>
          <w:p w14:paraId="0F2AF30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logica.py; </w:t>
            </w:r>
            <w:proofErr w:type="spellStart"/>
            <w:proofErr w:type="gramStart"/>
            <w:r>
              <w:rPr>
                <w:sz w:val="20"/>
              </w:rPr>
              <w:t>busqueda.crear</w:t>
            </w:r>
            <w:proofErr w:type="gramEnd"/>
            <w:r>
              <w:rPr>
                <w:sz w:val="20"/>
              </w:rPr>
              <w:t>_sugerencia</w:t>
            </w:r>
            <w:proofErr w:type="spellEnd"/>
          </w:p>
        </w:tc>
        <w:tc>
          <w:tcPr>
            <w:tcW w:w="2835" w:type="dxa"/>
          </w:tcPr>
          <w:p w14:paraId="7DB9ECD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prueba_astar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accesorio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ventaja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accesorio</w:t>
            </w:r>
            <w:proofErr w:type="spellEnd"/>
            <w:r>
              <w:rPr>
                <w:sz w:val="20"/>
              </w:rPr>
              <w:t xml:space="preserve">, aviso de </w:t>
            </w:r>
            <w:proofErr w:type="spellStart"/>
            <w:r>
              <w:rPr>
                <w:sz w:val="20"/>
              </w:rPr>
              <w:t>abrigo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falta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calzado</w:t>
            </w:r>
            <w:proofErr w:type="spellEnd"/>
          </w:p>
        </w:tc>
        <w:tc>
          <w:tcPr>
            <w:tcW w:w="2268" w:type="dxa"/>
          </w:tcPr>
          <w:p w14:paraId="60C0E99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Leer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avisos</w:t>
            </w:r>
            <w:proofErr w:type="spellEnd"/>
            <w:r>
              <w:rPr>
                <w:sz w:val="20"/>
              </w:rPr>
              <w:t xml:space="preserve"> y las </w:t>
            </w:r>
            <w:proofErr w:type="spellStart"/>
            <w:r>
              <w:rPr>
                <w:sz w:val="20"/>
              </w:rPr>
              <w:t>ventajas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5E4D08F" w14:textId="77777777">
        <w:trPr>
          <w:jc w:val="center"/>
        </w:trPr>
        <w:tc>
          <w:tcPr>
            <w:tcW w:w="1814" w:type="dxa"/>
          </w:tcPr>
          <w:p w14:paraId="2663CFC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RF-10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guardados</w:t>
            </w:r>
            <w:proofErr w:type="spellEnd"/>
          </w:p>
        </w:tc>
        <w:tc>
          <w:tcPr>
            <w:tcW w:w="2494" w:type="dxa"/>
          </w:tcPr>
          <w:p w14:paraId="5E27DAE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POST, GET y DELETE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atuendos</w:t>
            </w:r>
            <w:proofErr w:type="spellEnd"/>
          </w:p>
        </w:tc>
        <w:tc>
          <w:tcPr>
            <w:tcW w:w="2835" w:type="dxa"/>
          </w:tcPr>
          <w:p w14:paraId="3A053A7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prueba_astar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guardar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orden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listar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eliminar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</w:t>
            </w:r>
            <w:proofErr w:type="spellEnd"/>
          </w:p>
        </w:tc>
        <w:tc>
          <w:tcPr>
            <w:tcW w:w="2268" w:type="dxa"/>
          </w:tcPr>
          <w:p w14:paraId="75A1A93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Guardar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eliminar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Guardados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64DBE182" w14:textId="77777777">
        <w:trPr>
          <w:jc w:val="center"/>
        </w:trPr>
        <w:tc>
          <w:tcPr>
            <w:tcW w:w="1814" w:type="dxa"/>
          </w:tcPr>
          <w:p w14:paraId="4621DF4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RF-11 </w:t>
            </w:r>
            <w:proofErr w:type="spellStart"/>
            <w:r>
              <w:rPr>
                <w:sz w:val="20"/>
              </w:rPr>
              <w:t>Estadísticas</w:t>
            </w:r>
            <w:proofErr w:type="spellEnd"/>
          </w:p>
        </w:tc>
        <w:tc>
          <w:tcPr>
            <w:tcW w:w="2494" w:type="dxa"/>
          </w:tcPr>
          <w:p w14:paraId="1C7FA52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estadisticas</w:t>
            </w:r>
            <w:proofErr w:type="spellEnd"/>
          </w:p>
        </w:tc>
        <w:tc>
          <w:tcPr>
            <w:tcW w:w="2835" w:type="dxa"/>
          </w:tcPr>
          <w:p w14:paraId="67EE798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Sin </w:t>
            </w:r>
            <w:proofErr w:type="spellStart"/>
            <w:r>
              <w:rPr>
                <w:sz w:val="20"/>
              </w:rPr>
              <w:t>prueba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automática</w:t>
            </w:r>
            <w:proofErr w:type="spellEnd"/>
          </w:p>
        </w:tc>
        <w:tc>
          <w:tcPr>
            <w:tcW w:w="2268" w:type="dxa"/>
          </w:tcPr>
          <w:p w14:paraId="42B996D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Revisar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totales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Estadísticas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DCE81DA" w14:textId="77777777">
        <w:trPr>
          <w:jc w:val="center"/>
        </w:trPr>
        <w:tc>
          <w:tcPr>
            <w:tcW w:w="1814" w:type="dxa"/>
          </w:tcPr>
          <w:p w14:paraId="626735A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RF-12 </w:t>
            </w:r>
            <w:proofErr w:type="spellStart"/>
            <w:r>
              <w:rPr>
                <w:sz w:val="20"/>
              </w:rPr>
              <w:t>Ubicación</w:t>
            </w:r>
            <w:proofErr w:type="spellEnd"/>
          </w:p>
        </w:tc>
        <w:tc>
          <w:tcPr>
            <w:tcW w:w="2494" w:type="dxa"/>
          </w:tcPr>
          <w:p w14:paraId="2C824A6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generador.jsx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obtenerUbicacion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835" w:type="dxa"/>
          </w:tcPr>
          <w:p w14:paraId="1D6DC34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Sin </w:t>
            </w:r>
            <w:proofErr w:type="spellStart"/>
            <w:r>
              <w:rPr>
                <w:sz w:val="20"/>
              </w:rPr>
              <w:t>prueba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automática</w:t>
            </w:r>
            <w:proofErr w:type="spellEnd"/>
          </w:p>
        </w:tc>
        <w:tc>
          <w:tcPr>
            <w:tcW w:w="2268" w:type="dxa"/>
          </w:tcPr>
          <w:p w14:paraId="16E9AE4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Negar el </w:t>
            </w:r>
            <w:proofErr w:type="spellStart"/>
            <w:r>
              <w:rPr>
                <w:sz w:val="20"/>
              </w:rPr>
              <w:t>permiso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ubicación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27BA4CD" w14:textId="77777777">
        <w:trPr>
          <w:jc w:val="center"/>
        </w:trPr>
        <w:tc>
          <w:tcPr>
            <w:tcW w:w="1814" w:type="dxa"/>
          </w:tcPr>
          <w:p w14:paraId="16584F4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RF-13 Tema y </w:t>
            </w:r>
            <w:proofErr w:type="spellStart"/>
            <w:r>
              <w:rPr>
                <w:sz w:val="20"/>
              </w:rPr>
              <w:t>movimiento</w:t>
            </w:r>
            <w:proofErr w:type="spellEnd"/>
          </w:p>
        </w:tc>
        <w:tc>
          <w:tcPr>
            <w:tcW w:w="2494" w:type="dxa"/>
          </w:tcPr>
          <w:p w14:paraId="54E7254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tema.js; </w:t>
            </w:r>
            <w:proofErr w:type="spellStart"/>
            <w:r>
              <w:rPr>
                <w:sz w:val="20"/>
              </w:rPr>
              <w:t>movimiento.jsx</w:t>
            </w:r>
            <w:proofErr w:type="spellEnd"/>
          </w:p>
        </w:tc>
        <w:tc>
          <w:tcPr>
            <w:tcW w:w="2835" w:type="dxa"/>
          </w:tcPr>
          <w:p w14:paraId="428DC24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Sin </w:t>
            </w:r>
            <w:proofErr w:type="spellStart"/>
            <w:r>
              <w:rPr>
                <w:sz w:val="20"/>
              </w:rPr>
              <w:t>prueba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automática</w:t>
            </w:r>
            <w:proofErr w:type="spellEnd"/>
          </w:p>
        </w:tc>
        <w:tc>
          <w:tcPr>
            <w:tcW w:w="2268" w:type="dxa"/>
          </w:tcPr>
          <w:p w14:paraId="5362DB1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Modo </w:t>
            </w:r>
            <w:proofErr w:type="spellStart"/>
            <w:r>
              <w:rPr>
                <w:sz w:val="20"/>
              </w:rPr>
              <w:t>oscuro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Reducir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movimiento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AF8DC38" w14:textId="77777777">
        <w:trPr>
          <w:jc w:val="center"/>
        </w:trPr>
        <w:tc>
          <w:tcPr>
            <w:tcW w:w="1814" w:type="dxa"/>
          </w:tcPr>
          <w:p w14:paraId="2C6DFCB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RF-14 </w:t>
            </w:r>
            <w:proofErr w:type="spellStart"/>
            <w:r>
              <w:rPr>
                <w:sz w:val="20"/>
              </w:rPr>
              <w:t>Perfil</w:t>
            </w:r>
            <w:proofErr w:type="spellEnd"/>
          </w:p>
        </w:tc>
        <w:tc>
          <w:tcPr>
            <w:tcW w:w="2494" w:type="dxa"/>
          </w:tcPr>
          <w:p w14:paraId="1285448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GET y PUT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perfil</w:t>
            </w:r>
            <w:proofErr w:type="spellEnd"/>
          </w:p>
        </w:tc>
        <w:tc>
          <w:tcPr>
            <w:tcW w:w="2835" w:type="dxa"/>
          </w:tcPr>
          <w:p w14:paraId="1DA2205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Sin </w:t>
            </w:r>
            <w:proofErr w:type="spellStart"/>
            <w:r>
              <w:rPr>
                <w:sz w:val="20"/>
              </w:rPr>
              <w:t>prueba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automática</w:t>
            </w:r>
            <w:proofErr w:type="spellEnd"/>
          </w:p>
        </w:tc>
        <w:tc>
          <w:tcPr>
            <w:tcW w:w="2268" w:type="dxa"/>
          </w:tcPr>
          <w:p w14:paraId="6FC09AA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Probar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desde</w:t>
            </w:r>
            <w:proofErr w:type="spellEnd"/>
            <w:r>
              <w:rPr>
                <w:sz w:val="20"/>
              </w:rPr>
              <w:t xml:space="preserve"> /docs.</w:t>
            </w:r>
          </w:p>
        </w:tc>
      </w:tr>
      <w:tr w:rsidR="00B67A9E" w14:paraId="3A923DE3" w14:textId="77777777">
        <w:trPr>
          <w:jc w:val="center"/>
        </w:trPr>
        <w:tc>
          <w:tcPr>
            <w:tcW w:w="1814" w:type="dxa"/>
          </w:tcPr>
          <w:p w14:paraId="48251FF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RF-15 </w:t>
            </w:r>
            <w:proofErr w:type="spellStart"/>
            <w:r>
              <w:rPr>
                <w:sz w:val="20"/>
              </w:rPr>
              <w:t>Detectar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</w:p>
        </w:tc>
        <w:tc>
          <w:tcPr>
            <w:tcW w:w="2494" w:type="dxa"/>
          </w:tcPr>
          <w:p w14:paraId="5349305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analizar</w:t>
            </w:r>
            <w:proofErr w:type="spellEnd"/>
            <w:r>
              <w:rPr>
                <w:sz w:val="20"/>
              </w:rPr>
              <w:t>; vision.py</w:t>
            </w:r>
          </w:p>
        </w:tc>
        <w:tc>
          <w:tcPr>
            <w:tcW w:w="2835" w:type="dxa"/>
          </w:tcPr>
          <w:p w14:paraId="39D01DA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prueba_vision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limpieza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esquema</w:t>
            </w:r>
            <w:proofErr w:type="spellEnd"/>
            <w:r>
              <w:rPr>
                <w:sz w:val="20"/>
              </w:rPr>
              <w:t>, API y Ollama real</w:t>
            </w:r>
          </w:p>
        </w:tc>
        <w:tc>
          <w:tcPr>
            <w:tcW w:w="2268" w:type="dxa"/>
          </w:tcPr>
          <w:p w14:paraId="000E2AF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Agregar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con Ollama </w:t>
            </w:r>
            <w:proofErr w:type="spellStart"/>
            <w:r>
              <w:rPr>
                <w:sz w:val="20"/>
              </w:rPr>
              <w:t>abierto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F1139F3" w14:textId="77777777">
        <w:trPr>
          <w:jc w:val="center"/>
        </w:trPr>
        <w:tc>
          <w:tcPr>
            <w:tcW w:w="1814" w:type="dxa"/>
          </w:tcPr>
          <w:p w14:paraId="175CFB3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RF-16 </w:t>
            </w:r>
            <w:proofErr w:type="spellStart"/>
            <w:r>
              <w:rPr>
                <w:sz w:val="20"/>
              </w:rPr>
              <w:t>Corregir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estilo</w:t>
            </w:r>
            <w:proofErr w:type="spellEnd"/>
          </w:p>
        </w:tc>
        <w:tc>
          <w:tcPr>
            <w:tcW w:w="2494" w:type="dxa"/>
          </w:tcPr>
          <w:p w14:paraId="651F4F7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PATCH .../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>; POST .../</w:t>
            </w:r>
            <w:proofErr w:type="spellStart"/>
            <w:r>
              <w:rPr>
                <w:sz w:val="20"/>
              </w:rPr>
              <w:t>detectar-estilo</w:t>
            </w:r>
            <w:proofErr w:type="spellEnd"/>
          </w:p>
        </w:tc>
        <w:tc>
          <w:tcPr>
            <w:tcW w:w="2835" w:type="dxa"/>
          </w:tcPr>
          <w:p w14:paraId="7D386F2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prueba_estilo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corregir</w:t>
            </w:r>
            <w:proofErr w:type="spellEnd"/>
            <w:r>
              <w:rPr>
                <w:sz w:val="20"/>
              </w:rPr>
              <w:t xml:space="preserve">, 422 y </w:t>
            </w:r>
            <w:proofErr w:type="spellStart"/>
            <w:r>
              <w:rPr>
                <w:sz w:val="20"/>
              </w:rPr>
              <w:t>detectar</w:t>
            </w:r>
            <w:proofErr w:type="spellEnd"/>
          </w:p>
        </w:tc>
        <w:tc>
          <w:tcPr>
            <w:tcW w:w="2268" w:type="dxa"/>
          </w:tcPr>
          <w:p w14:paraId="790E279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Cambiar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detalle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F94F693" w14:textId="77777777">
        <w:trPr>
          <w:jc w:val="center"/>
        </w:trPr>
        <w:tc>
          <w:tcPr>
            <w:tcW w:w="1814" w:type="dxa"/>
          </w:tcPr>
          <w:p w14:paraId="42E8E96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RF-17 </w:t>
            </w:r>
            <w:proofErr w:type="spellStart"/>
            <w:r>
              <w:rPr>
                <w:sz w:val="20"/>
              </w:rPr>
              <w:t>Ocasión</w:t>
            </w:r>
            <w:proofErr w:type="spellEnd"/>
          </w:p>
        </w:tc>
        <w:tc>
          <w:tcPr>
            <w:tcW w:w="2494" w:type="dxa"/>
          </w:tcPr>
          <w:p w14:paraId="7C4E20B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logica.py; busqueda.py</w:t>
            </w:r>
          </w:p>
        </w:tc>
        <w:tc>
          <w:tcPr>
            <w:tcW w:w="2835" w:type="dxa"/>
          </w:tcPr>
          <w:p w14:paraId="5C4A6E6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prueba_estilo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reglas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ocasión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accesorios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prueba_astar</w:t>
            </w:r>
            <w:proofErr w:type="spellEnd"/>
            <w:r>
              <w:rPr>
                <w:sz w:val="20"/>
              </w:rPr>
              <w:t xml:space="preserve">: 300 </w:t>
            </w:r>
            <w:proofErr w:type="spellStart"/>
            <w:r>
              <w:rPr>
                <w:sz w:val="20"/>
              </w:rPr>
              <w:t>armarios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ocasión</w:t>
            </w:r>
            <w:proofErr w:type="spellEnd"/>
          </w:p>
        </w:tc>
        <w:tc>
          <w:tcPr>
            <w:tcW w:w="2268" w:type="dxa"/>
          </w:tcPr>
          <w:p w14:paraId="2E79BEA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Formal.</w:t>
            </w:r>
          </w:p>
        </w:tc>
      </w:tr>
      <w:tr w:rsidR="00B67A9E" w14:paraId="775ACCA4" w14:textId="77777777">
        <w:trPr>
          <w:jc w:val="center"/>
        </w:trPr>
        <w:tc>
          <w:tcPr>
            <w:tcW w:w="1814" w:type="dxa"/>
          </w:tcPr>
          <w:p w14:paraId="60C4255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RF-18 </w:t>
            </w:r>
            <w:proofErr w:type="spellStart"/>
            <w:r>
              <w:rPr>
                <w:sz w:val="20"/>
              </w:rPr>
              <w:t>Explicación</w:t>
            </w:r>
            <w:proofErr w:type="spellEnd"/>
          </w:p>
        </w:tc>
        <w:tc>
          <w:tcPr>
            <w:tcW w:w="2494" w:type="dxa"/>
          </w:tcPr>
          <w:p w14:paraId="5FD86BF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recomendaciones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explicacion</w:t>
            </w:r>
            <w:proofErr w:type="spellEnd"/>
            <w:r>
              <w:rPr>
                <w:sz w:val="20"/>
              </w:rPr>
              <w:t>; explicacion.py</w:t>
            </w:r>
          </w:p>
        </w:tc>
        <w:tc>
          <w:tcPr>
            <w:tcW w:w="2835" w:type="dxa"/>
          </w:tcPr>
          <w:p w14:paraId="0CB1DC6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prueba_estilo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hechos</w:t>
            </w:r>
            <w:proofErr w:type="spellEnd"/>
            <w:r>
              <w:rPr>
                <w:sz w:val="20"/>
              </w:rPr>
              <w:t>, API y Ollama real</w:t>
            </w:r>
          </w:p>
        </w:tc>
        <w:tc>
          <w:tcPr>
            <w:tcW w:w="2268" w:type="dxa"/>
          </w:tcPr>
          <w:p w14:paraId="1E6081A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Tocar</w:t>
            </w:r>
            <w:proofErr w:type="spellEnd"/>
            <w:r>
              <w:rPr>
                <w:sz w:val="20"/>
              </w:rPr>
              <w:t xml:space="preserve"> ¿Por </w:t>
            </w:r>
            <w:proofErr w:type="spellStart"/>
            <w:r>
              <w:rPr>
                <w:sz w:val="20"/>
              </w:rPr>
              <w:t>qué</w:t>
            </w:r>
            <w:proofErr w:type="spellEnd"/>
            <w:r>
              <w:rPr>
                <w:sz w:val="20"/>
              </w:rPr>
              <w:t>?</w:t>
            </w:r>
          </w:p>
        </w:tc>
      </w:tr>
      <w:tr w:rsidR="00B67A9E" w14:paraId="5EDEF34B" w14:textId="77777777">
        <w:trPr>
          <w:jc w:val="center"/>
        </w:trPr>
        <w:tc>
          <w:tcPr>
            <w:tcW w:w="1814" w:type="dxa"/>
          </w:tcPr>
          <w:p w14:paraId="71699BC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RF-19 Corazón</w:t>
            </w:r>
          </w:p>
        </w:tc>
        <w:tc>
          <w:tcPr>
            <w:tcW w:w="2494" w:type="dxa"/>
          </w:tcPr>
          <w:p w14:paraId="7B89DFD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POST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voto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registrar_sin_corazon</w:t>
            </w:r>
            <w:proofErr w:type="spellEnd"/>
          </w:p>
        </w:tc>
        <w:tc>
          <w:tcPr>
            <w:tcW w:w="2835" w:type="dxa"/>
          </w:tcPr>
          <w:p w14:paraId="735DC82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prueba_aprendizaje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votos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reemplazo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guardar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corazón</w:t>
            </w:r>
            <w:proofErr w:type="spellEnd"/>
          </w:p>
        </w:tc>
        <w:tc>
          <w:tcPr>
            <w:tcW w:w="2268" w:type="dxa"/>
          </w:tcPr>
          <w:p w14:paraId="6FD5245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Dar </w:t>
            </w:r>
            <w:proofErr w:type="spellStart"/>
            <w:r>
              <w:rPr>
                <w:sz w:val="20"/>
              </w:rPr>
              <w:t>corazón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generar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vez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699D2DC0" w14:textId="77777777">
        <w:trPr>
          <w:jc w:val="center"/>
        </w:trPr>
        <w:tc>
          <w:tcPr>
            <w:tcW w:w="1814" w:type="dxa"/>
          </w:tcPr>
          <w:p w14:paraId="2A28632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RF-20 </w:t>
            </w:r>
            <w:proofErr w:type="spellStart"/>
            <w:r>
              <w:rPr>
                <w:sz w:val="20"/>
              </w:rPr>
              <w:t>Reordenar</w:t>
            </w:r>
            <w:proofErr w:type="spellEnd"/>
          </w:p>
        </w:tc>
        <w:tc>
          <w:tcPr>
            <w:tcW w:w="2494" w:type="dxa"/>
          </w:tcPr>
          <w:p w14:paraId="6A71BADE" w14:textId="77777777" w:rsidR="00B67A9E" w:rsidRDefault="00201077">
            <w:pPr>
              <w:spacing w:after="40" w:line="240" w:lineRule="auto"/>
            </w:pPr>
            <w:proofErr w:type="spellStart"/>
            <w:proofErr w:type="gramStart"/>
            <w:r>
              <w:rPr>
                <w:sz w:val="20"/>
              </w:rPr>
              <w:t>aprendizaje.reordenar</w:t>
            </w:r>
            <w:proofErr w:type="spellEnd"/>
            <w:proofErr w:type="gramEnd"/>
          </w:p>
        </w:tc>
        <w:tc>
          <w:tcPr>
            <w:tcW w:w="2835" w:type="dxa"/>
          </w:tcPr>
          <w:p w14:paraId="281ACAB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prueba_aprendizaje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orden</w:t>
            </w:r>
            <w:proofErr w:type="spellEnd"/>
            <w:r>
              <w:rPr>
                <w:sz w:val="20"/>
              </w:rPr>
              <w:t xml:space="preserve"> sin pesos, topes, </w:t>
            </w:r>
            <w:proofErr w:type="spellStart"/>
            <w:r>
              <w:rPr>
                <w:sz w:val="20"/>
              </w:rPr>
              <w:t>garantías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simulación</w:t>
            </w:r>
            <w:proofErr w:type="spellEnd"/>
          </w:p>
        </w:tc>
        <w:tc>
          <w:tcPr>
            <w:tcW w:w="2268" w:type="dxa"/>
          </w:tcPr>
          <w:p w14:paraId="26DF8FD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Dar </w:t>
            </w:r>
            <w:proofErr w:type="spellStart"/>
            <w:r>
              <w:rPr>
                <w:sz w:val="20"/>
              </w:rPr>
              <w:t>corazón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generar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vez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385A5BF" w14:textId="77777777">
        <w:trPr>
          <w:jc w:val="center"/>
        </w:trPr>
        <w:tc>
          <w:tcPr>
            <w:tcW w:w="1814" w:type="dxa"/>
          </w:tcPr>
          <w:p w14:paraId="4DF0FD0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RF-21 </w:t>
            </w:r>
            <w:proofErr w:type="spellStart"/>
            <w:r>
              <w:rPr>
                <w:sz w:val="20"/>
              </w:rPr>
              <w:t>Cuestionario</w:t>
            </w:r>
            <w:proofErr w:type="spellEnd"/>
          </w:p>
        </w:tc>
        <w:tc>
          <w:tcPr>
            <w:tcW w:w="2494" w:type="dxa"/>
          </w:tcPr>
          <w:p w14:paraId="312722E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PUT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preferencias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cuestionario.jsx</w:t>
            </w:r>
            <w:proofErr w:type="spellEnd"/>
          </w:p>
        </w:tc>
        <w:tc>
          <w:tcPr>
            <w:tcW w:w="2835" w:type="dxa"/>
          </w:tcPr>
          <w:p w14:paraId="45729DF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prueba_aprendizaje</w:t>
            </w:r>
            <w:proofErr w:type="spellEnd"/>
            <w:r>
              <w:rPr>
                <w:sz w:val="20"/>
              </w:rPr>
              <w:t xml:space="preserve">: pesos </w:t>
            </w:r>
            <w:proofErr w:type="spellStart"/>
            <w:r>
              <w:rPr>
                <w:sz w:val="20"/>
              </w:rPr>
              <w:t>iniciales</w:t>
            </w:r>
            <w:proofErr w:type="spellEnd"/>
            <w:r>
              <w:rPr>
                <w:sz w:val="20"/>
              </w:rPr>
              <w:t xml:space="preserve">, 422, </w:t>
            </w:r>
            <w:proofErr w:type="spellStart"/>
            <w:r>
              <w:rPr>
                <w:sz w:val="20"/>
              </w:rPr>
              <w:t>votos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conservados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primera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generación</w:t>
            </w:r>
            <w:proofErr w:type="spellEnd"/>
          </w:p>
        </w:tc>
        <w:tc>
          <w:tcPr>
            <w:tcW w:w="2268" w:type="dxa"/>
          </w:tcPr>
          <w:p w14:paraId="59238A8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Contestar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cuestionario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2C67E74" w14:textId="77777777">
        <w:trPr>
          <w:jc w:val="center"/>
        </w:trPr>
        <w:tc>
          <w:tcPr>
            <w:tcW w:w="1814" w:type="dxa"/>
          </w:tcPr>
          <w:p w14:paraId="7934684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RF-22 </w:t>
            </w:r>
            <w:proofErr w:type="spellStart"/>
            <w:r>
              <w:rPr>
                <w:sz w:val="20"/>
              </w:rPr>
              <w:t>Buscador</w:t>
            </w:r>
            <w:proofErr w:type="spellEnd"/>
          </w:p>
        </w:tc>
        <w:tc>
          <w:tcPr>
            <w:tcW w:w="2494" w:type="dxa"/>
          </w:tcPr>
          <w:p w14:paraId="6A91481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pestanas</w:t>
            </w:r>
            <w:proofErr w:type="spellEnd"/>
            <w:r>
              <w:rPr>
                <w:sz w:val="20"/>
              </w:rPr>
              <w:t>)/</w:t>
            </w:r>
            <w:proofErr w:type="spellStart"/>
            <w:r>
              <w:rPr>
                <w:sz w:val="20"/>
              </w:rPr>
              <w:t>index.jsx</w:t>
            </w:r>
            <w:proofErr w:type="spellEnd"/>
          </w:p>
        </w:tc>
        <w:tc>
          <w:tcPr>
            <w:tcW w:w="2835" w:type="dxa"/>
          </w:tcPr>
          <w:p w14:paraId="6288054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Sin </w:t>
            </w:r>
            <w:proofErr w:type="spellStart"/>
            <w:r>
              <w:rPr>
                <w:sz w:val="20"/>
              </w:rPr>
              <w:t>prueba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automática</w:t>
            </w:r>
            <w:proofErr w:type="spellEnd"/>
          </w:p>
        </w:tc>
        <w:tc>
          <w:tcPr>
            <w:tcW w:w="2268" w:type="dxa"/>
          </w:tcPr>
          <w:p w14:paraId="173E797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Buscar</w:t>
            </w:r>
            <w:proofErr w:type="spellEnd"/>
            <w:r>
              <w:rPr>
                <w:sz w:val="20"/>
              </w:rPr>
              <w:t xml:space="preserve"> con y sin </w:t>
            </w:r>
            <w:proofErr w:type="spellStart"/>
            <w:r>
              <w:rPr>
                <w:sz w:val="20"/>
              </w:rPr>
              <w:t>acentos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23EE1922" w14:textId="77777777" w:rsidR="00B67A9E" w:rsidRDefault="00B67A9E">
      <w:pPr>
        <w:spacing w:after="40"/>
      </w:pPr>
    </w:p>
    <w:p w14:paraId="004703E6" w14:textId="77777777" w:rsidR="00B67A9E" w:rsidRDefault="00201077">
      <w:pPr>
        <w:jc w:val="both"/>
      </w:pPr>
      <w:r>
        <w:t xml:space="preserve">Los </w:t>
      </w:r>
      <w:proofErr w:type="spellStart"/>
      <w:r>
        <w:t>requisitos</w:t>
      </w:r>
      <w:proofErr w:type="spellEnd"/>
      <w:r>
        <w:t xml:space="preserve"> RF-04, RF-06, RF-11 y RF-14 se </w:t>
      </w:r>
      <w:proofErr w:type="spellStart"/>
      <w:r>
        <w:t>verifican</w:t>
      </w:r>
      <w:proofErr w:type="spellEnd"/>
      <w:r>
        <w:t xml:space="preserve"> solo de forma manual.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para </w:t>
      </w:r>
      <w:proofErr w:type="spellStart"/>
      <w:r>
        <w:t>ellos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prueba_api.py es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13.2).</w:t>
      </w:r>
    </w:p>
    <w:p w14:paraId="3F6D3A2A" w14:textId="77777777" w:rsidR="00B67A9E" w:rsidRDefault="00201077">
      <w:pPr>
        <w:pStyle w:val="Ttulo1"/>
        <w:pageBreakBefore/>
      </w:pPr>
      <w:bookmarkStart w:id="89" w:name="_Toc244250099"/>
      <w:r>
        <w:lastRenderedPageBreak/>
        <w:t xml:space="preserve">10. </w:t>
      </w:r>
      <w:proofErr w:type="spellStart"/>
      <w:r>
        <w:t>Despliegue</w:t>
      </w:r>
      <w:proofErr w:type="spellEnd"/>
      <w:r>
        <w:t xml:space="preserve"> y </w:t>
      </w:r>
      <w:proofErr w:type="spellStart"/>
      <w:r>
        <w:t>mantenimiento</w:t>
      </w:r>
      <w:bookmarkEnd w:id="89"/>
      <w:proofErr w:type="spellEnd"/>
    </w:p>
    <w:p w14:paraId="5C5D2C28" w14:textId="77777777" w:rsidR="00B67A9E" w:rsidRDefault="00201077">
      <w:pPr>
        <w:pStyle w:val="Ttulo2"/>
      </w:pPr>
      <w:bookmarkStart w:id="90" w:name="_Toc244250100"/>
      <w:r>
        <w:t xml:space="preserve">10.1 </w:t>
      </w:r>
      <w:proofErr w:type="spellStart"/>
      <w:r>
        <w:t>Despliegue</w:t>
      </w:r>
      <w:proofErr w:type="spellEnd"/>
      <w:r>
        <w:t xml:space="preserve"> local</w:t>
      </w:r>
      <w:bookmarkEnd w:id="90"/>
    </w:p>
    <w:p w14:paraId="7D73ED05" w14:textId="77777777" w:rsidR="00B67A9E" w:rsidRDefault="00201077">
      <w:pPr>
        <w:jc w:val="both"/>
      </w:pPr>
      <w:r>
        <w:t xml:space="preserve">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despliega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computadora</w:t>
      </w:r>
      <w:proofErr w:type="spellEnd"/>
      <w:r>
        <w:t xml:space="preserve"> de la red local. No hay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. Para </w:t>
      </w:r>
      <w:proofErr w:type="spellStart"/>
      <w:r>
        <w:t>levantarlo</w:t>
      </w:r>
      <w:proofErr w:type="spellEnd"/>
      <w:r>
        <w:t xml:space="preserve">, se </w:t>
      </w:r>
      <w:proofErr w:type="spellStart"/>
      <w:r>
        <w:t>necesitan</w:t>
      </w:r>
      <w:proofErr w:type="spellEnd"/>
      <w:r>
        <w:t xml:space="preserve"> dos </w:t>
      </w:r>
      <w:proofErr w:type="spellStart"/>
      <w:r>
        <w:t>terminales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red Wi-Fi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teléfono</w:t>
      </w:r>
      <w:proofErr w:type="spellEnd"/>
      <w:r>
        <w:t>.</w:t>
      </w:r>
    </w:p>
    <w:p w14:paraId="6358C7A2" w14:textId="77777777" w:rsidR="00B67A9E" w:rsidRDefault="00201077">
      <w:pPr>
        <w:keepNext/>
        <w:spacing w:before="160" w:after="60"/>
      </w:pPr>
      <w:r>
        <w:rPr>
          <w:b/>
        </w:rPr>
        <w:t xml:space="preserve">Terminal 1: </w:t>
      </w:r>
      <w:proofErr w:type="spellStart"/>
      <w:r>
        <w:rPr>
          <w:b/>
        </w:rPr>
        <w:t>servidor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3CB21B8C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F849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cd C:\Uni\Fundamentos IA\Proyecto\backend</w:t>
            </w:r>
          </w:p>
          <w:p w14:paraId="02BD8C0A" w14:textId="77777777" w:rsidR="00B67A9E" w:rsidRDefault="00201077">
            <w:pPr>
              <w:spacing w:after="0" w:line="240" w:lineRule="auto"/>
            </w:pPr>
            <w:proofErr w:type="gramStart"/>
            <w:r>
              <w:rPr>
                <w:rFonts w:ascii="Consolas" w:eastAsia="Consolas" w:hAnsi="Consolas" w:cs="Consolas"/>
                <w:sz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venv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\Scripts\python -m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servidor.principal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:aplicacion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--reload --timeout-graceful-shutdown 2 --host 0.0.0.0 --port 8000</w:t>
            </w:r>
          </w:p>
        </w:tc>
      </w:tr>
    </w:tbl>
    <w:p w14:paraId="17D7A161" w14:textId="77777777" w:rsidR="00B67A9E" w:rsidRDefault="00B67A9E">
      <w:pPr>
        <w:spacing w:after="40"/>
      </w:pPr>
    </w:p>
    <w:p w14:paraId="4656D6B6" w14:textId="77777777" w:rsidR="00B67A9E" w:rsidRDefault="00201077">
      <w:pPr>
        <w:jc w:val="both"/>
      </w:pPr>
      <w:r>
        <w:t xml:space="preserve">Se </w:t>
      </w:r>
      <w:proofErr w:type="spellStart"/>
      <w:r>
        <w:t>usa</w:t>
      </w:r>
      <w:proofErr w:type="spellEnd"/>
      <w:r>
        <w:t xml:space="preserve"> python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uvicorn.exe </w:t>
      </w:r>
      <w:proofErr w:type="spellStart"/>
      <w:r>
        <w:t>porque</w:t>
      </w:r>
      <w:proofErr w:type="spellEnd"/>
      <w:r>
        <w:t xml:space="preserve"> Smart App Control de Windows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el </w:t>
      </w:r>
      <w:proofErr w:type="spellStart"/>
      <w:r>
        <w:t>ejecutable</w:t>
      </w:r>
      <w:proofErr w:type="spellEnd"/>
      <w:r>
        <w:t xml:space="preserve">. La </w:t>
      </w:r>
      <w:proofErr w:type="spellStart"/>
      <w:r>
        <w:t>opción</w:t>
      </w:r>
      <w:proofErr w:type="spellEnd"/>
      <w:r>
        <w:t xml:space="preserve"> --reload </w:t>
      </w:r>
      <w:proofErr w:type="spellStart"/>
      <w:r>
        <w:t>reinicia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al </w:t>
      </w:r>
      <w:proofErr w:type="spellStart"/>
      <w:r>
        <w:t>cambiar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;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usarse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.</w:t>
      </w:r>
    </w:p>
    <w:p w14:paraId="0C77E11B" w14:textId="77777777" w:rsidR="00B67A9E" w:rsidRDefault="00201077">
      <w:pPr>
        <w:jc w:val="both"/>
      </w:pPr>
      <w:r>
        <w:t xml:space="preserve">Use </w:t>
      </w:r>
      <w:proofErr w:type="spellStart"/>
      <w:r>
        <w:t>siempre</w:t>
      </w:r>
      <w:proofErr w:type="spellEnd"/>
      <w:r>
        <w:t xml:space="preserve"> --timeout-graceful-shutdown 2: sin </w:t>
      </w:r>
      <w:proofErr w:type="spellStart"/>
      <w:r>
        <w:t>él</w:t>
      </w:r>
      <w:proofErr w:type="spellEnd"/>
      <w:r>
        <w:t xml:space="preserve">, la </w:t>
      </w:r>
      <w:proofErr w:type="spellStart"/>
      <w:r>
        <w:t>recarga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atorada</w:t>
      </w:r>
      <w:proofErr w:type="spellEnd"/>
      <w:r>
        <w:t xml:space="preserve"> </w:t>
      </w:r>
      <w:proofErr w:type="spellStart"/>
      <w:r>
        <w:t>esperando</w:t>
      </w:r>
      <w:proofErr w:type="spellEnd"/>
      <w:r>
        <w:t xml:space="preserve"> a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cierre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conexión</w:t>
      </w:r>
      <w:proofErr w:type="spellEnd"/>
      <w:r>
        <w:t xml:space="preserve">, y 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con el </w:t>
      </w:r>
      <w:proofErr w:type="spellStart"/>
      <w:r>
        <w:t>código</w:t>
      </w:r>
      <w:proofErr w:type="spellEnd"/>
      <w:r>
        <w:t xml:space="preserve"> anterior.</w:t>
      </w:r>
    </w:p>
    <w:p w14:paraId="6E038C3E" w14:textId="77777777" w:rsidR="00B67A9E" w:rsidRDefault="00201077">
      <w:pPr>
        <w:keepNext/>
        <w:spacing w:before="160" w:after="60"/>
      </w:pPr>
      <w:r>
        <w:rPr>
          <w:b/>
        </w:rPr>
        <w:t xml:space="preserve">Terminal 2: </w:t>
      </w:r>
      <w:proofErr w:type="spellStart"/>
      <w:r>
        <w:rPr>
          <w:b/>
        </w:rPr>
        <w:t>aplicación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4FE7C0C8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812A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cd C:\Uni\Fundamentos IA\Proyecto\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movil</w:t>
            </w:r>
            <w:proofErr w:type="spellEnd"/>
          </w:p>
          <w:p w14:paraId="316021F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env:REACT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_NATIVE_PACKAGER_HOSTNAME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="&lt;IP de la Wi-Fi&gt;"</w:t>
            </w:r>
          </w:p>
          <w:p w14:paraId="50044C16" w14:textId="77777777" w:rsidR="00B67A9E" w:rsidRDefault="00201077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expo start --clear</w:t>
            </w:r>
          </w:p>
        </w:tc>
      </w:tr>
    </w:tbl>
    <w:p w14:paraId="08DB9BDD" w14:textId="77777777" w:rsidR="00B67A9E" w:rsidRDefault="00B67A9E">
      <w:pPr>
        <w:spacing w:after="40"/>
      </w:pPr>
    </w:p>
    <w:p w14:paraId="6BF733A4" w14:textId="77777777" w:rsidR="00B67A9E" w:rsidRDefault="00201077">
      <w:pPr>
        <w:jc w:val="both"/>
      </w:pPr>
      <w:r>
        <w:t xml:space="preserve">Con la IP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muestre</w:t>
      </w:r>
      <w:proofErr w:type="spellEnd"/>
      <w:r>
        <w:t xml:space="preserve"> ipconfig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adaptador</w:t>
      </w:r>
      <w:proofErr w:type="spellEnd"/>
      <w:r>
        <w:t xml:space="preserve"> Wi-Fi, el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la app con exp://&lt;IP&gt;:8081 </w:t>
      </w:r>
      <w:proofErr w:type="spellStart"/>
      <w:r>
        <w:t>desde</w:t>
      </w:r>
      <w:proofErr w:type="spellEnd"/>
      <w:r>
        <w:t xml:space="preserve"> Expo Go.</w:t>
      </w:r>
    </w:p>
    <w:p w14:paraId="058509ED" w14:textId="77777777" w:rsidR="00B67A9E" w:rsidRDefault="00201077">
      <w:pPr>
        <w:jc w:val="both"/>
      </w:pPr>
      <w:r>
        <w:t xml:space="preserve">Para usar la </w:t>
      </w:r>
      <w:proofErr w:type="spellStart"/>
      <w:r>
        <w:t>detección</w:t>
      </w:r>
      <w:proofErr w:type="spellEnd"/>
      <w:r>
        <w:t xml:space="preserve"> y la </w:t>
      </w:r>
      <w:proofErr w:type="spellStart"/>
      <w:r>
        <w:t>explicación</w:t>
      </w:r>
      <w:proofErr w:type="spellEnd"/>
      <w:r>
        <w:t xml:space="preserve">, Ollama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antes de usar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. </w:t>
      </w:r>
      <w:proofErr w:type="spellStart"/>
      <w:r>
        <w:t>Compruébelo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http://localhost:11434/api/version.</w:t>
      </w:r>
    </w:p>
    <w:p w14:paraId="274EA286" w14:textId="77777777" w:rsidR="008A5CDA" w:rsidRDefault="008A5CDA">
      <w:pPr>
        <w:spacing w:after="200" w:line="276" w:lineRule="auto"/>
        <w:rPr>
          <w:b/>
          <w:bCs/>
          <w:sz w:val="26"/>
          <w:szCs w:val="26"/>
        </w:rPr>
      </w:pPr>
      <w:bookmarkStart w:id="91" w:name="_Toc244250101"/>
      <w:r>
        <w:br w:type="page"/>
      </w:r>
    </w:p>
    <w:p w14:paraId="5BDA7993" w14:textId="56D0E784" w:rsidR="00B67A9E" w:rsidRDefault="00201077">
      <w:pPr>
        <w:pStyle w:val="Ttulo2"/>
      </w:pPr>
      <w:r>
        <w:lastRenderedPageBreak/>
        <w:t xml:space="preserve">10.2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dependencias</w:t>
      </w:r>
      <w:bookmarkEnd w:id="91"/>
      <w:proofErr w:type="spellEnd"/>
    </w:p>
    <w:p w14:paraId="6776EA3F" w14:textId="11FBCED4" w:rsidR="00B67A9E" w:rsidRDefault="00201077">
      <w:pPr>
        <w:keepNext/>
        <w:spacing w:before="160" w:after="80"/>
      </w:pPr>
      <w:bookmarkStart w:id="92" w:name="_Toc244250166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36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Procedimiento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actualización</w:t>
      </w:r>
      <w:bookmarkEnd w:id="92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628"/>
        <w:gridCol w:w="3515"/>
      </w:tblGrid>
      <w:tr w:rsidR="00B67A9E" w14:paraId="090CC8D7" w14:textId="77777777">
        <w:trPr>
          <w:jc w:val="center"/>
        </w:trPr>
        <w:tc>
          <w:tcPr>
            <w:tcW w:w="2268" w:type="dxa"/>
          </w:tcPr>
          <w:p w14:paraId="580557A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Parte</w:t>
            </w:r>
            <w:proofErr w:type="spellEnd"/>
          </w:p>
        </w:tc>
        <w:tc>
          <w:tcPr>
            <w:tcW w:w="3628" w:type="dxa"/>
          </w:tcPr>
          <w:p w14:paraId="6000FA5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Comando</w:t>
            </w:r>
            <w:proofErr w:type="spellEnd"/>
          </w:p>
        </w:tc>
        <w:tc>
          <w:tcPr>
            <w:tcW w:w="3515" w:type="dxa"/>
          </w:tcPr>
          <w:p w14:paraId="209180F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Verificación</w:t>
            </w:r>
            <w:proofErr w:type="spellEnd"/>
            <w:r>
              <w:rPr>
                <w:b/>
                <w:sz w:val="20"/>
              </w:rPr>
              <w:t xml:space="preserve"> posterior</w:t>
            </w:r>
          </w:p>
        </w:tc>
      </w:tr>
      <w:tr w:rsidR="00B67A9E" w14:paraId="2AFD7D70" w14:textId="77777777">
        <w:trPr>
          <w:jc w:val="center"/>
        </w:trPr>
        <w:tc>
          <w:tcPr>
            <w:tcW w:w="2268" w:type="dxa"/>
          </w:tcPr>
          <w:p w14:paraId="4A819C6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Servidor</w:t>
            </w:r>
            <w:proofErr w:type="spellEnd"/>
          </w:p>
        </w:tc>
        <w:tc>
          <w:tcPr>
            <w:tcW w:w="3628" w:type="dxa"/>
          </w:tcPr>
          <w:p w14:paraId="695ABD8A" w14:textId="77777777" w:rsidR="00B67A9E" w:rsidRDefault="00201077">
            <w:pPr>
              <w:spacing w:after="40" w:line="240" w:lineRule="auto"/>
            </w:pPr>
            <w:proofErr w:type="gramStart"/>
            <w:r>
              <w:rPr>
                <w:sz w:val="20"/>
              </w:rPr>
              <w:t>.</w:t>
            </w:r>
            <w:proofErr w:type="spellStart"/>
            <w:r>
              <w:rPr>
                <w:sz w:val="20"/>
              </w:rPr>
              <w:t>venv</w:t>
            </w:r>
            <w:proofErr w:type="spellEnd"/>
            <w:proofErr w:type="gramEnd"/>
            <w:r>
              <w:rPr>
                <w:sz w:val="20"/>
              </w:rPr>
              <w:t>\Scripts\python -m pip install -U -r requirements.txt</w:t>
            </w:r>
          </w:p>
        </w:tc>
        <w:tc>
          <w:tcPr>
            <w:tcW w:w="3515" w:type="dxa"/>
          </w:tcPr>
          <w:p w14:paraId="59263CF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Ejecutar</w:t>
            </w:r>
            <w:proofErr w:type="spellEnd"/>
            <w:r>
              <w:rPr>
                <w:sz w:val="20"/>
              </w:rPr>
              <w:t xml:space="preserve"> prueba_api.py y prueba_astar.py.</w:t>
            </w:r>
          </w:p>
        </w:tc>
      </w:tr>
      <w:tr w:rsidR="00B67A9E" w14:paraId="33D5F88F" w14:textId="77777777">
        <w:trPr>
          <w:jc w:val="center"/>
        </w:trPr>
        <w:tc>
          <w:tcPr>
            <w:tcW w:w="2268" w:type="dxa"/>
          </w:tcPr>
          <w:p w14:paraId="59C203E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App (parches del </w:t>
            </w:r>
            <w:proofErr w:type="spellStart"/>
            <w:r>
              <w:rPr>
                <w:sz w:val="20"/>
              </w:rPr>
              <w:t>mismo</w:t>
            </w:r>
            <w:proofErr w:type="spellEnd"/>
            <w:r>
              <w:rPr>
                <w:sz w:val="20"/>
              </w:rPr>
              <w:t xml:space="preserve"> SDK)</w:t>
            </w:r>
          </w:p>
        </w:tc>
        <w:tc>
          <w:tcPr>
            <w:tcW w:w="3628" w:type="dxa"/>
          </w:tcPr>
          <w:p w14:paraId="031BD8E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npx</w:t>
            </w:r>
            <w:proofErr w:type="spellEnd"/>
            <w:r>
              <w:rPr>
                <w:sz w:val="20"/>
              </w:rPr>
              <w:t xml:space="preserve"> expo install --fix</w:t>
            </w:r>
          </w:p>
        </w:tc>
        <w:tc>
          <w:tcPr>
            <w:tcW w:w="3515" w:type="dxa"/>
          </w:tcPr>
          <w:p w14:paraId="5E5D140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npx</w:t>
            </w:r>
            <w:proofErr w:type="spellEnd"/>
            <w:r>
              <w:rPr>
                <w:sz w:val="20"/>
              </w:rPr>
              <w:t xml:space="preserve"> expo-doctor, </w:t>
            </w:r>
            <w:proofErr w:type="spellStart"/>
            <w:r>
              <w:rPr>
                <w:sz w:val="20"/>
              </w:rPr>
              <w:t>npx</w:t>
            </w:r>
            <w:proofErr w:type="spellEnd"/>
            <w:r>
              <w:rPr>
                <w:sz w:val="20"/>
              </w:rPr>
              <w:t xml:space="preserve"> expo lint y </w:t>
            </w:r>
            <w:proofErr w:type="spellStart"/>
            <w:r>
              <w:rPr>
                <w:sz w:val="20"/>
              </w:rPr>
              <w:t>npx</w:t>
            </w:r>
            <w:proofErr w:type="spellEnd"/>
            <w:r>
              <w:rPr>
                <w:sz w:val="20"/>
              </w:rPr>
              <w:t xml:space="preserve"> expo export.</w:t>
            </w:r>
          </w:p>
        </w:tc>
      </w:tr>
      <w:tr w:rsidR="00B67A9E" w14:paraId="072F1094" w14:textId="77777777">
        <w:trPr>
          <w:jc w:val="center"/>
        </w:trPr>
        <w:tc>
          <w:tcPr>
            <w:tcW w:w="2268" w:type="dxa"/>
          </w:tcPr>
          <w:p w14:paraId="32AD504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App (SDK nuevo)</w:t>
            </w:r>
          </w:p>
        </w:tc>
        <w:tc>
          <w:tcPr>
            <w:tcW w:w="3628" w:type="dxa"/>
          </w:tcPr>
          <w:p w14:paraId="3DED94D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npx</w:t>
            </w:r>
            <w:proofErr w:type="spellEnd"/>
            <w:r>
              <w:rPr>
                <w:sz w:val="20"/>
              </w:rPr>
              <w:t xml:space="preserve"> expo install </w:t>
            </w:r>
            <w:proofErr w:type="gramStart"/>
            <w:r>
              <w:rPr>
                <w:sz w:val="20"/>
              </w:rPr>
              <w:t>expo@</w:t>
            </w:r>
            <w:proofErr w:type="gramEnd"/>
            <w:r>
              <w:rPr>
                <w:sz w:val="20"/>
              </w:rPr>
              <w:t>^NN.0.0 --fix</w:t>
            </w:r>
          </w:p>
        </w:tc>
        <w:tc>
          <w:tcPr>
            <w:tcW w:w="3515" w:type="dxa"/>
          </w:tcPr>
          <w:p w14:paraId="5E73451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Leer la </w:t>
            </w:r>
            <w:proofErr w:type="spellStart"/>
            <w:r>
              <w:rPr>
                <w:sz w:val="20"/>
              </w:rPr>
              <w:t>guía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actualización</w:t>
            </w:r>
            <w:proofErr w:type="spellEnd"/>
            <w:r>
              <w:rPr>
                <w:sz w:val="20"/>
              </w:rPr>
              <w:t xml:space="preserve"> de Expo y las </w:t>
            </w:r>
            <w:proofErr w:type="spellStart"/>
            <w:r>
              <w:rPr>
                <w:sz w:val="20"/>
              </w:rPr>
              <w:t>notas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después</w:t>
            </w:r>
            <w:proofErr w:type="spellEnd"/>
            <w:r>
              <w:rPr>
                <w:sz w:val="20"/>
              </w:rPr>
              <w:t xml:space="preserve">, las </w:t>
            </w:r>
            <w:proofErr w:type="spellStart"/>
            <w:r>
              <w:rPr>
                <w:sz w:val="20"/>
              </w:rPr>
              <w:t>mismas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verificaciones</w:t>
            </w:r>
            <w:proofErr w:type="spellEnd"/>
            <w:r>
              <w:rPr>
                <w:sz w:val="20"/>
              </w:rPr>
              <w:t xml:space="preserve"> y la </w:t>
            </w:r>
            <w:proofErr w:type="spellStart"/>
            <w:r>
              <w:rPr>
                <w:sz w:val="20"/>
              </w:rPr>
              <w:t>prueba</w:t>
            </w:r>
            <w:proofErr w:type="spellEnd"/>
            <w:r>
              <w:rPr>
                <w:sz w:val="20"/>
              </w:rPr>
              <w:t xml:space="preserve"> manual.</w:t>
            </w:r>
          </w:p>
        </w:tc>
      </w:tr>
      <w:tr w:rsidR="00B67A9E" w14:paraId="100B8C0C" w14:textId="77777777">
        <w:trPr>
          <w:jc w:val="center"/>
        </w:trPr>
        <w:tc>
          <w:tcPr>
            <w:tcW w:w="2268" w:type="dxa"/>
          </w:tcPr>
          <w:p w14:paraId="339BA33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Modelo de IA</w:t>
            </w:r>
          </w:p>
        </w:tc>
        <w:tc>
          <w:tcPr>
            <w:tcW w:w="3628" w:type="dxa"/>
          </w:tcPr>
          <w:p w14:paraId="74D1E16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ollama</w:t>
            </w:r>
            <w:proofErr w:type="spellEnd"/>
            <w:r>
              <w:rPr>
                <w:sz w:val="20"/>
              </w:rPr>
              <w:t xml:space="preserve"> pull &lt;</w:t>
            </w:r>
            <w:proofErr w:type="spellStart"/>
            <w:r>
              <w:rPr>
                <w:sz w:val="20"/>
              </w:rPr>
              <w:t>modelo</w:t>
            </w:r>
            <w:proofErr w:type="spellEnd"/>
            <w:r>
              <w:rPr>
                <w:sz w:val="20"/>
              </w:rPr>
              <w:t>&gt; y variable MODELO_IA</w:t>
            </w:r>
          </w:p>
        </w:tc>
        <w:tc>
          <w:tcPr>
            <w:tcW w:w="3515" w:type="dxa"/>
          </w:tcPr>
          <w:p w14:paraId="32C0230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Ejecutar</w:t>
            </w:r>
            <w:proofErr w:type="spellEnd"/>
            <w:r>
              <w:rPr>
                <w:sz w:val="20"/>
              </w:rPr>
              <w:t xml:space="preserve"> prueba_vision.py y prueba_estilo.py con Ollama </w:t>
            </w:r>
            <w:proofErr w:type="spellStart"/>
            <w:r>
              <w:rPr>
                <w:sz w:val="20"/>
              </w:rPr>
              <w:t>abierto</w:t>
            </w:r>
            <w:proofErr w:type="spellEnd"/>
            <w:r>
              <w:rPr>
                <w:sz w:val="20"/>
              </w:rPr>
              <w:t xml:space="preserve">, y </w:t>
            </w:r>
            <w:proofErr w:type="spellStart"/>
            <w:r>
              <w:rPr>
                <w:sz w:val="20"/>
              </w:rPr>
              <w:t>revisar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precisión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fotos</w:t>
            </w:r>
            <w:proofErr w:type="spellEnd"/>
            <w:r>
              <w:rPr>
                <w:sz w:val="20"/>
              </w:rPr>
              <w:t xml:space="preserve"> reales.</w:t>
            </w:r>
          </w:p>
        </w:tc>
      </w:tr>
    </w:tbl>
    <w:p w14:paraId="2608620E" w14:textId="77777777" w:rsidR="00B67A9E" w:rsidRDefault="00B67A9E">
      <w:pPr>
        <w:spacing w:after="40"/>
      </w:pPr>
    </w:p>
    <w:p w14:paraId="2AA687AE" w14:textId="77777777" w:rsidR="00B67A9E" w:rsidRDefault="00201077">
      <w:pPr>
        <w:jc w:val="both"/>
      </w:pPr>
      <w:r>
        <w:t xml:space="preserve">Al </w:t>
      </w:r>
      <w:proofErr w:type="spellStart"/>
      <w:r>
        <w:t>subir</w:t>
      </w:r>
      <w:proofErr w:type="spellEnd"/>
      <w:r>
        <w:t xml:space="preserve"> de SDK, Expo Go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teléfono</w:t>
      </w:r>
      <w:proofErr w:type="spellEnd"/>
      <w:r>
        <w:t xml:space="preserve"> también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actualizarse</w:t>
      </w:r>
      <w:proofErr w:type="spellEnd"/>
      <w:r>
        <w:t xml:space="preserve">. Expo Go para iOS solo </w:t>
      </w:r>
      <w:proofErr w:type="spellStart"/>
      <w:r>
        <w:t>abre</w:t>
      </w:r>
      <w:proofErr w:type="spellEnd"/>
      <w:r>
        <w:t xml:space="preserve"> el SDK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reciente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viejo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abrirse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ocurrió</w:t>
      </w:r>
      <w:proofErr w:type="spellEnd"/>
      <w:r>
        <w:t xml:space="preserve"> con el SDK 57 el 27/10/2026.</w:t>
      </w:r>
    </w:p>
    <w:p w14:paraId="51AFFAD2" w14:textId="77777777" w:rsidR="00B67A9E" w:rsidRDefault="00201077">
      <w:pPr>
        <w:pStyle w:val="Ttulo2"/>
      </w:pPr>
      <w:bookmarkStart w:id="93" w:name="_Toc244250102"/>
      <w:r>
        <w:t xml:space="preserve">10.3 </w:t>
      </w:r>
      <w:proofErr w:type="spellStart"/>
      <w:r>
        <w:t>Respaldos</w:t>
      </w:r>
      <w:bookmarkEnd w:id="93"/>
      <w:proofErr w:type="spellEnd"/>
    </w:p>
    <w:p w14:paraId="6736379B" w14:textId="031FE248" w:rsidR="00B67A9E" w:rsidRDefault="00201077">
      <w:pPr>
        <w:keepNext/>
        <w:spacing w:before="160" w:after="80"/>
      </w:pPr>
      <w:bookmarkStart w:id="94" w:name="_Toc244250167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37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Qué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respaldar</w:t>
      </w:r>
      <w:proofErr w:type="spellEnd"/>
      <w:r>
        <w:rPr>
          <w:i/>
          <w:sz w:val="20"/>
        </w:rPr>
        <w:t xml:space="preserve"> y </w:t>
      </w:r>
      <w:proofErr w:type="spellStart"/>
      <w:r>
        <w:rPr>
          <w:i/>
          <w:sz w:val="20"/>
        </w:rPr>
        <w:t>cuándo</w:t>
      </w:r>
      <w:bookmarkEnd w:id="94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751"/>
        <w:gridCol w:w="2154"/>
        <w:gridCol w:w="2721"/>
      </w:tblGrid>
      <w:tr w:rsidR="00B67A9E" w14:paraId="244D973B" w14:textId="77777777">
        <w:trPr>
          <w:jc w:val="center"/>
        </w:trPr>
        <w:tc>
          <w:tcPr>
            <w:tcW w:w="1928" w:type="dxa"/>
          </w:tcPr>
          <w:p w14:paraId="2600360A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w="2608" w:type="dxa"/>
          </w:tcPr>
          <w:p w14:paraId="7125D35B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Ruta</w:t>
            </w:r>
          </w:p>
        </w:tc>
        <w:tc>
          <w:tcPr>
            <w:tcW w:w="2154" w:type="dxa"/>
          </w:tcPr>
          <w:p w14:paraId="532A2CF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Frecuencia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sugerida</w:t>
            </w:r>
            <w:proofErr w:type="spellEnd"/>
          </w:p>
        </w:tc>
        <w:tc>
          <w:tcPr>
            <w:tcW w:w="2721" w:type="dxa"/>
          </w:tcPr>
          <w:p w14:paraId="140BD09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Cómo</w:t>
            </w:r>
            <w:proofErr w:type="spellEnd"/>
          </w:p>
        </w:tc>
      </w:tr>
      <w:tr w:rsidR="00B67A9E" w14:paraId="70E1D4F7" w14:textId="77777777">
        <w:trPr>
          <w:jc w:val="center"/>
        </w:trPr>
        <w:tc>
          <w:tcPr>
            <w:tcW w:w="1928" w:type="dxa"/>
          </w:tcPr>
          <w:p w14:paraId="4FAF87A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Base de datos</w:t>
            </w:r>
          </w:p>
        </w:tc>
        <w:tc>
          <w:tcPr>
            <w:tcW w:w="2608" w:type="dxa"/>
          </w:tcPr>
          <w:p w14:paraId="1BF2F31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backend\</w:t>
            </w:r>
            <w:proofErr w:type="spellStart"/>
            <w:r>
              <w:rPr>
                <w:sz w:val="20"/>
              </w:rPr>
              <w:t>secrets_of_style.db</w:t>
            </w:r>
            <w:proofErr w:type="spellEnd"/>
          </w:p>
        </w:tc>
        <w:tc>
          <w:tcPr>
            <w:tcW w:w="2154" w:type="dxa"/>
          </w:tcPr>
          <w:p w14:paraId="5265B89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Semanal</w:t>
            </w:r>
            <w:proofErr w:type="spellEnd"/>
            <w:r>
              <w:rPr>
                <w:sz w:val="20"/>
              </w:rPr>
              <w:t xml:space="preserve">, y antes de </w:t>
            </w:r>
            <w:proofErr w:type="spellStart"/>
            <w:r>
              <w:rPr>
                <w:sz w:val="20"/>
              </w:rPr>
              <w:t>cambios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esquema</w:t>
            </w:r>
            <w:proofErr w:type="spellEnd"/>
          </w:p>
        </w:tc>
        <w:tc>
          <w:tcPr>
            <w:tcW w:w="2721" w:type="dxa"/>
          </w:tcPr>
          <w:p w14:paraId="23683C6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Con 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detenido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copiar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archivo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unidad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746B9D1E" w14:textId="77777777">
        <w:trPr>
          <w:jc w:val="center"/>
        </w:trPr>
        <w:tc>
          <w:tcPr>
            <w:tcW w:w="1928" w:type="dxa"/>
          </w:tcPr>
          <w:p w14:paraId="22B4059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Fotos</w:t>
            </w:r>
          </w:p>
        </w:tc>
        <w:tc>
          <w:tcPr>
            <w:tcW w:w="2608" w:type="dxa"/>
          </w:tcPr>
          <w:p w14:paraId="6F48118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backend\</w:t>
            </w:r>
            <w:proofErr w:type="spellStart"/>
            <w:r>
              <w:rPr>
                <w:sz w:val="20"/>
              </w:rPr>
              <w:t>archivos_subidos</w:t>
            </w:r>
            <w:proofErr w:type="spellEnd"/>
            <w:r>
              <w:rPr>
                <w:sz w:val="20"/>
              </w:rPr>
              <w:t>\</w:t>
            </w:r>
          </w:p>
        </w:tc>
        <w:tc>
          <w:tcPr>
            <w:tcW w:w="2154" w:type="dxa"/>
          </w:tcPr>
          <w:p w14:paraId="3AD467E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Semanal</w:t>
            </w:r>
            <w:proofErr w:type="spellEnd"/>
          </w:p>
        </w:tc>
        <w:tc>
          <w:tcPr>
            <w:tcW w:w="2721" w:type="dxa"/>
          </w:tcPr>
          <w:p w14:paraId="01A3652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Copiar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carpeta</w:t>
            </w:r>
            <w:proofErr w:type="spellEnd"/>
            <w:r>
              <w:rPr>
                <w:sz w:val="20"/>
              </w:rPr>
              <w:t xml:space="preserve"> completa.</w:t>
            </w:r>
          </w:p>
        </w:tc>
      </w:tr>
      <w:tr w:rsidR="00B67A9E" w14:paraId="24016974" w14:textId="77777777">
        <w:trPr>
          <w:jc w:val="center"/>
        </w:trPr>
        <w:tc>
          <w:tcPr>
            <w:tcW w:w="1928" w:type="dxa"/>
          </w:tcPr>
          <w:p w14:paraId="5F778AF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Clave de </w:t>
            </w:r>
            <w:proofErr w:type="spellStart"/>
            <w:r>
              <w:rPr>
                <w:sz w:val="20"/>
              </w:rPr>
              <w:t>sesiones</w:t>
            </w:r>
            <w:proofErr w:type="spellEnd"/>
          </w:p>
        </w:tc>
        <w:tc>
          <w:tcPr>
            <w:tcW w:w="2608" w:type="dxa"/>
          </w:tcPr>
          <w:p w14:paraId="081A65D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backend</w:t>
            </w:r>
            <w:proofErr w:type="gramStart"/>
            <w:r>
              <w:rPr>
                <w:sz w:val="20"/>
              </w:rPr>
              <w:t>\.</w:t>
            </w:r>
            <w:proofErr w:type="spellStart"/>
            <w:r>
              <w:rPr>
                <w:sz w:val="20"/>
              </w:rPr>
              <w:t>clave</w:t>
            </w:r>
            <w:proofErr w:type="gramEnd"/>
            <w:r>
              <w:rPr>
                <w:sz w:val="20"/>
              </w:rPr>
              <w:t>_secreta</w:t>
            </w:r>
            <w:proofErr w:type="spellEnd"/>
          </w:p>
        </w:tc>
        <w:tc>
          <w:tcPr>
            <w:tcW w:w="2154" w:type="dxa"/>
          </w:tcPr>
          <w:p w14:paraId="77C0DF1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Una </w:t>
            </w:r>
            <w:proofErr w:type="spellStart"/>
            <w:r>
              <w:rPr>
                <w:sz w:val="20"/>
              </w:rPr>
              <w:t>vez</w:t>
            </w:r>
            <w:proofErr w:type="spellEnd"/>
            <w:r>
              <w:rPr>
                <w:sz w:val="20"/>
              </w:rPr>
              <w:t xml:space="preserve">, y al </w:t>
            </w:r>
            <w:proofErr w:type="spellStart"/>
            <w:r>
              <w:rPr>
                <w:sz w:val="20"/>
              </w:rPr>
              <w:t>crearla</w:t>
            </w:r>
            <w:proofErr w:type="spellEnd"/>
          </w:p>
        </w:tc>
        <w:tc>
          <w:tcPr>
            <w:tcW w:w="2721" w:type="dxa"/>
          </w:tcPr>
          <w:p w14:paraId="3D3B38D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Guardarla</w:t>
            </w:r>
            <w:proofErr w:type="spellEnd"/>
            <w:r>
              <w:rPr>
                <w:sz w:val="20"/>
              </w:rPr>
              <w:t xml:space="preserve"> fuera del </w:t>
            </w:r>
            <w:proofErr w:type="spellStart"/>
            <w:r>
              <w:rPr>
                <w:sz w:val="20"/>
              </w:rPr>
              <w:t>proyecto</w:t>
            </w:r>
            <w:proofErr w:type="spellEnd"/>
            <w:r>
              <w:rPr>
                <w:sz w:val="20"/>
              </w:rPr>
              <w:t xml:space="preserve">. Si se </w:t>
            </w:r>
            <w:proofErr w:type="spellStart"/>
            <w:r>
              <w:rPr>
                <w:sz w:val="20"/>
              </w:rPr>
              <w:t>pierde</w:t>
            </w:r>
            <w:proofErr w:type="spellEnd"/>
            <w:r>
              <w:rPr>
                <w:sz w:val="20"/>
              </w:rPr>
              <w:t xml:space="preserve">, las </w:t>
            </w:r>
            <w:proofErr w:type="spellStart"/>
            <w:r>
              <w:rPr>
                <w:sz w:val="20"/>
              </w:rPr>
              <w:t>sesiones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invalidan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62EF915" w14:textId="77777777">
        <w:trPr>
          <w:jc w:val="center"/>
        </w:trPr>
        <w:tc>
          <w:tcPr>
            <w:tcW w:w="1928" w:type="dxa"/>
          </w:tcPr>
          <w:p w14:paraId="6537419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Código</w:t>
            </w:r>
          </w:p>
        </w:tc>
        <w:tc>
          <w:tcPr>
            <w:tcW w:w="2608" w:type="dxa"/>
          </w:tcPr>
          <w:p w14:paraId="13DBE50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Proyecto </w:t>
            </w:r>
            <w:proofErr w:type="spellStart"/>
            <w:r>
              <w:rPr>
                <w:sz w:val="20"/>
              </w:rPr>
              <w:t>completo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node_modules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ni</w:t>
            </w:r>
            <w:proofErr w:type="spellEnd"/>
            <w:r>
              <w:rPr>
                <w:sz w:val="20"/>
              </w:rPr>
              <w:t xml:space="preserve"> .</w:t>
            </w:r>
            <w:proofErr w:type="spellStart"/>
            <w:r>
              <w:rPr>
                <w:sz w:val="20"/>
              </w:rPr>
              <w:t>venv</w:t>
            </w:r>
            <w:proofErr w:type="spellEnd"/>
            <w:proofErr w:type="gramEnd"/>
          </w:p>
        </w:tc>
        <w:tc>
          <w:tcPr>
            <w:tcW w:w="2154" w:type="dxa"/>
          </w:tcPr>
          <w:p w14:paraId="75EEB0C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Con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cambio</w:t>
            </w:r>
            <w:proofErr w:type="spellEnd"/>
          </w:p>
        </w:tc>
        <w:tc>
          <w:tcPr>
            <w:tcW w:w="2721" w:type="dxa"/>
          </w:tcPr>
          <w:p w14:paraId="60FFF38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Repositorio</w:t>
            </w:r>
            <w:proofErr w:type="spellEnd"/>
            <w:r>
              <w:rPr>
                <w:sz w:val="20"/>
              </w:rPr>
              <w:t xml:space="preserve"> de git o </w:t>
            </w:r>
            <w:proofErr w:type="spellStart"/>
            <w:r>
              <w:rPr>
                <w:sz w:val="20"/>
              </w:rPr>
              <w:t>copia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comprimida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D730EAF" w14:textId="77777777">
        <w:trPr>
          <w:jc w:val="center"/>
        </w:trPr>
        <w:tc>
          <w:tcPr>
            <w:tcW w:w="1928" w:type="dxa"/>
          </w:tcPr>
          <w:p w14:paraId="63166F7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Variables de </w:t>
            </w:r>
            <w:proofErr w:type="spellStart"/>
            <w:r>
              <w:rPr>
                <w:sz w:val="20"/>
              </w:rPr>
              <w:t>entorno</w:t>
            </w:r>
            <w:proofErr w:type="spellEnd"/>
          </w:p>
        </w:tc>
        <w:tc>
          <w:tcPr>
            <w:tcW w:w="2608" w:type="dxa"/>
          </w:tcPr>
          <w:p w14:paraId="6EBE59E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CLAVE_SECRETA, EXPO_PUBLIC_URL_API</w:t>
            </w:r>
          </w:p>
        </w:tc>
        <w:tc>
          <w:tcPr>
            <w:tcW w:w="2154" w:type="dxa"/>
          </w:tcPr>
          <w:p w14:paraId="178CE06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Cuando </w:t>
            </w:r>
            <w:proofErr w:type="spellStart"/>
            <w:r>
              <w:rPr>
                <w:sz w:val="20"/>
              </w:rPr>
              <w:t>cambien</w:t>
            </w:r>
            <w:proofErr w:type="spellEnd"/>
          </w:p>
        </w:tc>
        <w:tc>
          <w:tcPr>
            <w:tcW w:w="2721" w:type="dxa"/>
          </w:tcPr>
          <w:p w14:paraId="128A448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Anotarlas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lugar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seguro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22073926" w14:textId="77777777" w:rsidR="00B67A9E" w:rsidRDefault="00B67A9E">
      <w:pPr>
        <w:spacing w:after="40"/>
      </w:pPr>
    </w:p>
    <w:p w14:paraId="1EABEB8E" w14:textId="77777777" w:rsidR="008A5CDA" w:rsidRDefault="008A5CDA">
      <w:pPr>
        <w:spacing w:after="200" w:line="276" w:lineRule="auto"/>
        <w:rPr>
          <w:b/>
          <w:bCs/>
          <w:sz w:val="26"/>
          <w:szCs w:val="26"/>
        </w:rPr>
      </w:pPr>
      <w:bookmarkStart w:id="95" w:name="_Toc244250103"/>
      <w:r>
        <w:br w:type="page"/>
      </w:r>
    </w:p>
    <w:p w14:paraId="0A283E06" w14:textId="0EBDB3EB" w:rsidR="00B67A9E" w:rsidRDefault="00201077">
      <w:pPr>
        <w:pStyle w:val="Ttulo2"/>
      </w:pPr>
      <w:r>
        <w:lastRenderedPageBreak/>
        <w:t xml:space="preserve">10.4 Tareas </w:t>
      </w:r>
      <w:proofErr w:type="spellStart"/>
      <w:r>
        <w:t>periódicas</w:t>
      </w:r>
      <w:bookmarkEnd w:id="95"/>
      <w:proofErr w:type="spellEnd"/>
    </w:p>
    <w:p w14:paraId="44E03024" w14:textId="4C9109E2" w:rsidR="00B67A9E" w:rsidRDefault="00201077">
      <w:pPr>
        <w:keepNext/>
        <w:spacing w:before="160" w:after="80"/>
      </w:pPr>
      <w:bookmarkStart w:id="96" w:name="_Toc244250168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38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r>
        <w:rPr>
          <w:i/>
          <w:sz w:val="20"/>
        </w:rPr>
        <w:t xml:space="preserve">Calendario de </w:t>
      </w:r>
      <w:proofErr w:type="spellStart"/>
      <w:r>
        <w:rPr>
          <w:i/>
          <w:sz w:val="20"/>
        </w:rPr>
        <w:t>mantenimiento</w:t>
      </w:r>
      <w:bookmarkEnd w:id="96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4649"/>
        <w:gridCol w:w="2154"/>
      </w:tblGrid>
      <w:tr w:rsidR="00B67A9E" w14:paraId="4343D409" w14:textId="77777777">
        <w:trPr>
          <w:jc w:val="center"/>
        </w:trPr>
        <w:tc>
          <w:tcPr>
            <w:tcW w:w="2608" w:type="dxa"/>
          </w:tcPr>
          <w:p w14:paraId="67A3A54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Frecuencia</w:t>
            </w:r>
            <w:proofErr w:type="spellEnd"/>
          </w:p>
        </w:tc>
        <w:tc>
          <w:tcPr>
            <w:tcW w:w="4649" w:type="dxa"/>
          </w:tcPr>
          <w:p w14:paraId="0C076FBB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Tarea</w:t>
            </w:r>
          </w:p>
        </w:tc>
        <w:tc>
          <w:tcPr>
            <w:tcW w:w="2154" w:type="dxa"/>
          </w:tcPr>
          <w:p w14:paraId="1456067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Referencia</w:t>
            </w:r>
            <w:proofErr w:type="spellEnd"/>
          </w:p>
        </w:tc>
      </w:tr>
      <w:tr w:rsidR="00B67A9E" w14:paraId="22F1E89B" w14:textId="77777777">
        <w:trPr>
          <w:jc w:val="center"/>
        </w:trPr>
        <w:tc>
          <w:tcPr>
            <w:tcW w:w="2608" w:type="dxa"/>
          </w:tcPr>
          <w:p w14:paraId="1C2A22F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Cada </w:t>
            </w:r>
            <w:proofErr w:type="spellStart"/>
            <w:r>
              <w:rPr>
                <w:sz w:val="20"/>
              </w:rPr>
              <w:t>vez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se cambia </w:t>
            </w:r>
            <w:proofErr w:type="spellStart"/>
            <w:r>
              <w:rPr>
                <w:sz w:val="20"/>
              </w:rPr>
              <w:t>código</w:t>
            </w:r>
            <w:proofErr w:type="spellEnd"/>
          </w:p>
        </w:tc>
        <w:tc>
          <w:tcPr>
            <w:tcW w:w="4649" w:type="dxa"/>
          </w:tcPr>
          <w:p w14:paraId="178BC1A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Ejecutar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del backend y </w:t>
            </w:r>
            <w:proofErr w:type="spellStart"/>
            <w:r>
              <w:rPr>
                <w:sz w:val="20"/>
              </w:rPr>
              <w:t>npx</w:t>
            </w:r>
            <w:proofErr w:type="spellEnd"/>
            <w:r>
              <w:rPr>
                <w:sz w:val="20"/>
              </w:rPr>
              <w:t xml:space="preserve"> expo lint.</w:t>
            </w:r>
          </w:p>
        </w:tc>
        <w:tc>
          <w:tcPr>
            <w:tcW w:w="2154" w:type="dxa"/>
          </w:tcPr>
          <w:p w14:paraId="6790394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9.2</w:t>
            </w:r>
          </w:p>
        </w:tc>
      </w:tr>
      <w:tr w:rsidR="00B67A9E" w14:paraId="5AEFA263" w14:textId="77777777">
        <w:trPr>
          <w:jc w:val="center"/>
        </w:trPr>
        <w:tc>
          <w:tcPr>
            <w:tcW w:w="2608" w:type="dxa"/>
          </w:tcPr>
          <w:p w14:paraId="3575424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Semanal</w:t>
            </w:r>
            <w:proofErr w:type="spellEnd"/>
          </w:p>
        </w:tc>
        <w:tc>
          <w:tcPr>
            <w:tcW w:w="4649" w:type="dxa"/>
          </w:tcPr>
          <w:p w14:paraId="6E7D3C1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Respaldar</w:t>
            </w:r>
            <w:proofErr w:type="spellEnd"/>
            <w:r>
              <w:rPr>
                <w:sz w:val="20"/>
              </w:rPr>
              <w:t xml:space="preserve"> la base y las </w:t>
            </w:r>
            <w:proofErr w:type="spellStart"/>
            <w:r>
              <w:rPr>
                <w:sz w:val="20"/>
              </w:rPr>
              <w:t>fotos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154" w:type="dxa"/>
          </w:tcPr>
          <w:p w14:paraId="5577406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10.3</w:t>
            </w:r>
          </w:p>
        </w:tc>
      </w:tr>
      <w:tr w:rsidR="00B67A9E" w14:paraId="74E06C0D" w14:textId="77777777">
        <w:trPr>
          <w:jc w:val="center"/>
        </w:trPr>
        <w:tc>
          <w:tcPr>
            <w:tcW w:w="2608" w:type="dxa"/>
          </w:tcPr>
          <w:p w14:paraId="3635956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Mensual</w:t>
            </w:r>
            <w:proofErr w:type="spellEnd"/>
          </w:p>
        </w:tc>
        <w:tc>
          <w:tcPr>
            <w:tcW w:w="4649" w:type="dxa"/>
          </w:tcPr>
          <w:p w14:paraId="40B2017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Revisar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versiones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npm</w:t>
            </w:r>
            <w:proofErr w:type="spellEnd"/>
            <w:r>
              <w:rPr>
                <w:sz w:val="20"/>
              </w:rPr>
              <w:t xml:space="preserve"> outdated y pip list --outdated. </w:t>
            </w:r>
            <w:proofErr w:type="spellStart"/>
            <w:r>
              <w:rPr>
                <w:sz w:val="20"/>
              </w:rPr>
              <w:t>Aplicar</w:t>
            </w:r>
            <w:proofErr w:type="spellEnd"/>
            <w:r>
              <w:rPr>
                <w:sz w:val="20"/>
              </w:rPr>
              <w:t xml:space="preserve"> parches.</w:t>
            </w:r>
          </w:p>
        </w:tc>
        <w:tc>
          <w:tcPr>
            <w:tcW w:w="2154" w:type="dxa"/>
          </w:tcPr>
          <w:p w14:paraId="07EEF2A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10.2</w:t>
            </w:r>
          </w:p>
        </w:tc>
      </w:tr>
      <w:tr w:rsidR="00B67A9E" w14:paraId="05E5942C" w14:textId="77777777">
        <w:trPr>
          <w:jc w:val="center"/>
        </w:trPr>
        <w:tc>
          <w:tcPr>
            <w:tcW w:w="2608" w:type="dxa"/>
          </w:tcPr>
          <w:p w14:paraId="609E181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Antes de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entrega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demostración</w:t>
            </w:r>
            <w:proofErr w:type="spellEnd"/>
          </w:p>
        </w:tc>
        <w:tc>
          <w:tcPr>
            <w:tcW w:w="4649" w:type="dxa"/>
          </w:tcPr>
          <w:p w14:paraId="2C0E535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manuales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teléfono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revisión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lista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verificación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154" w:type="dxa"/>
          </w:tcPr>
          <w:p w14:paraId="3CA0F50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Secciones</w:t>
            </w:r>
            <w:proofErr w:type="spellEnd"/>
            <w:r>
              <w:rPr>
                <w:sz w:val="20"/>
              </w:rPr>
              <w:t xml:space="preserve"> 9.4 y </w:t>
            </w:r>
            <w:proofErr w:type="spellStart"/>
            <w:r>
              <w:rPr>
                <w:sz w:val="20"/>
              </w:rPr>
              <w:t>lista</w:t>
            </w:r>
            <w:proofErr w:type="spellEnd"/>
            <w:r>
              <w:rPr>
                <w:sz w:val="20"/>
              </w:rPr>
              <w:t xml:space="preserve"> final</w:t>
            </w:r>
          </w:p>
        </w:tc>
      </w:tr>
      <w:tr w:rsidR="00B67A9E" w14:paraId="0B61A49D" w14:textId="77777777">
        <w:trPr>
          <w:jc w:val="center"/>
        </w:trPr>
        <w:tc>
          <w:tcPr>
            <w:tcW w:w="2608" w:type="dxa"/>
          </w:tcPr>
          <w:p w14:paraId="5372020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Al </w:t>
            </w:r>
            <w:proofErr w:type="spellStart"/>
            <w:r>
              <w:rPr>
                <w:sz w:val="20"/>
              </w:rPr>
              <w:t>cambiar</w:t>
            </w:r>
            <w:proofErr w:type="spellEnd"/>
            <w:r>
              <w:rPr>
                <w:sz w:val="20"/>
              </w:rPr>
              <w:t xml:space="preserve"> de red Wi-Fi</w:t>
            </w:r>
          </w:p>
        </w:tc>
        <w:tc>
          <w:tcPr>
            <w:tcW w:w="4649" w:type="dxa"/>
          </w:tcPr>
          <w:p w14:paraId="57C56AB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Revisar</w:t>
            </w:r>
            <w:proofErr w:type="spellEnd"/>
            <w:r>
              <w:rPr>
                <w:sz w:val="20"/>
              </w:rPr>
              <w:t xml:space="preserve"> la IP y </w:t>
            </w:r>
            <w:proofErr w:type="spellStart"/>
            <w:r>
              <w:rPr>
                <w:sz w:val="20"/>
              </w:rPr>
              <w:t>reiniciar</w:t>
            </w:r>
            <w:proofErr w:type="spellEnd"/>
            <w:r>
              <w:rPr>
                <w:sz w:val="20"/>
              </w:rPr>
              <w:t xml:space="preserve"> Expo con REACT_NATIVE_PACKAGER_HOSTNAME.</w:t>
            </w:r>
          </w:p>
        </w:tc>
        <w:tc>
          <w:tcPr>
            <w:tcW w:w="2154" w:type="dxa"/>
          </w:tcPr>
          <w:p w14:paraId="4B9AC41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6.4</w:t>
            </w:r>
          </w:p>
        </w:tc>
      </w:tr>
    </w:tbl>
    <w:p w14:paraId="3BF4D0FC" w14:textId="77777777" w:rsidR="00B67A9E" w:rsidRDefault="00B67A9E">
      <w:pPr>
        <w:spacing w:after="40"/>
      </w:pPr>
    </w:p>
    <w:p w14:paraId="3A0224FF" w14:textId="77777777" w:rsidR="00B67A9E" w:rsidRDefault="00201077">
      <w:pPr>
        <w:pStyle w:val="Ttulo2"/>
      </w:pPr>
      <w:bookmarkStart w:id="97" w:name="_Toc244250104"/>
      <w:r>
        <w:t xml:space="preserve">10.5 </w:t>
      </w:r>
      <w:proofErr w:type="spellStart"/>
      <w:r>
        <w:t>Registros</w:t>
      </w:r>
      <w:bookmarkEnd w:id="97"/>
      <w:proofErr w:type="spellEnd"/>
    </w:p>
    <w:p w14:paraId="7F520F1E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El </w:t>
      </w:r>
      <w:proofErr w:type="spellStart"/>
      <w:r>
        <w:t>servidor</w:t>
      </w:r>
      <w:proofErr w:type="spellEnd"/>
      <w:r>
        <w:t xml:space="preserve"> escribe sus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terminal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corre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. Para </w:t>
      </w:r>
      <w:proofErr w:type="spellStart"/>
      <w:r>
        <w:t>guardarlos</w:t>
      </w:r>
      <w:proofErr w:type="spellEnd"/>
      <w:r>
        <w:t xml:space="preserve">, </w:t>
      </w:r>
      <w:proofErr w:type="spellStart"/>
      <w:r>
        <w:t>redirigir</w:t>
      </w:r>
      <w:proofErr w:type="spellEnd"/>
      <w:r>
        <w:t xml:space="preserve"> la salida a un </w:t>
      </w:r>
      <w:proofErr w:type="spellStart"/>
      <w:r>
        <w:t>archivo</w:t>
      </w:r>
      <w:proofErr w:type="spellEnd"/>
      <w:r>
        <w:t>.</w:t>
      </w:r>
    </w:p>
    <w:p w14:paraId="0A1AF2DB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Expo </w:t>
      </w:r>
      <w:proofErr w:type="spellStart"/>
      <w:r>
        <w:t>guarda</w:t>
      </w:r>
      <w:proofErr w:type="spellEnd"/>
      <w:r>
        <w:t xml:space="preserve"> sus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movil</w:t>
      </w:r>
      <w:proofErr w:type="spellEnd"/>
      <w:r>
        <w:t xml:space="preserve">\.expo\dev\logs\. Este </w:t>
      </w:r>
      <w:proofErr w:type="spellStart"/>
      <w:r>
        <w:t>archivo</w:t>
      </w:r>
      <w:proofErr w:type="spellEnd"/>
      <w:r>
        <w:t xml:space="preserve"> cambia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arranque</w:t>
      </w:r>
      <w:proofErr w:type="spellEnd"/>
      <w:r>
        <w:t>.</w:t>
      </w:r>
    </w:p>
    <w:p w14:paraId="46E35FE6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Los </w:t>
      </w:r>
      <w:proofErr w:type="spellStart"/>
      <w:r>
        <w:t>errores</w:t>
      </w:r>
      <w:proofErr w:type="spellEnd"/>
      <w:r>
        <w:t xml:space="preserve"> de la API </w:t>
      </w:r>
      <w:proofErr w:type="spellStart"/>
      <w:r>
        <w:t>responden</w:t>
      </w:r>
      <w:proofErr w:type="spellEnd"/>
      <w:r>
        <w:t xml:space="preserve"> con un campo detail </w:t>
      </w:r>
      <w:proofErr w:type="spellStart"/>
      <w:r>
        <w:t>que</w:t>
      </w:r>
      <w:proofErr w:type="spellEnd"/>
      <w:r>
        <w:t xml:space="preserve"> la app </w:t>
      </w:r>
      <w:proofErr w:type="spellStart"/>
      <w:r>
        <w:t>muestra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>.</w:t>
      </w:r>
    </w:p>
    <w:p w14:paraId="1BE2D811" w14:textId="77777777" w:rsidR="00B67A9E" w:rsidRDefault="00201077">
      <w:pPr>
        <w:pStyle w:val="Ttulo2"/>
      </w:pPr>
      <w:bookmarkStart w:id="98" w:name="_Toc244250105"/>
      <w:r>
        <w:t xml:space="preserve">10.6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esquema</w:t>
      </w:r>
      <w:bookmarkEnd w:id="98"/>
      <w:proofErr w:type="spellEnd"/>
    </w:p>
    <w:p w14:paraId="6887D206" w14:textId="77777777" w:rsidR="00B67A9E" w:rsidRDefault="00201077">
      <w:pPr>
        <w:jc w:val="both"/>
      </w:pPr>
      <w:r>
        <w:t xml:space="preserve">Para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columna, </w:t>
      </w:r>
      <w:proofErr w:type="spellStart"/>
      <w:r>
        <w:t>añadir</w:t>
      </w:r>
      <w:proofErr w:type="spellEnd"/>
      <w:r>
        <w:t xml:space="preserve"> la </w:t>
      </w:r>
      <w:proofErr w:type="spellStart"/>
      <w:r>
        <w:t>definición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TABLAS y,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crear_tablas</w:t>
      </w:r>
      <w:proofErr w:type="spellEnd"/>
      <w:r>
        <w:t xml:space="preserve">,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comprobación</w:t>
      </w:r>
      <w:proofErr w:type="spellEnd"/>
      <w:r>
        <w:t xml:space="preserve"> con PRAGMA </w:t>
      </w:r>
      <w:proofErr w:type="spellStart"/>
      <w:r>
        <w:t>table_info</w:t>
      </w:r>
      <w:proofErr w:type="spellEnd"/>
      <w:r>
        <w:t xml:space="preserve"> y ALTER TABLE, </w:t>
      </w:r>
      <w:proofErr w:type="spellStart"/>
      <w:r>
        <w:t>como</w:t>
      </w:r>
      <w:proofErr w:type="spellEnd"/>
      <w:r>
        <w:t xml:space="preserve"> se </w:t>
      </w:r>
      <w:proofErr w:type="spellStart"/>
      <w:r>
        <w:t>hizo</w:t>
      </w:r>
      <w:proofErr w:type="spellEnd"/>
      <w:r>
        <w:t xml:space="preserve"> con </w:t>
      </w:r>
      <w:proofErr w:type="spellStart"/>
      <w:r>
        <w:t>version_sesion</w:t>
      </w:r>
      <w:proofErr w:type="spellEnd"/>
      <w:r>
        <w:t xml:space="preserve">.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, basta con </w:t>
      </w:r>
      <w:proofErr w:type="spellStart"/>
      <w:r>
        <w:t>agregarla</w:t>
      </w:r>
      <w:proofErr w:type="spellEnd"/>
      <w:r>
        <w:t xml:space="preserve"> a TABLAS. Los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borran</w:t>
      </w:r>
      <w:proofErr w:type="spellEnd"/>
      <w:r>
        <w:t xml:space="preserve"> o </w:t>
      </w:r>
      <w:proofErr w:type="spellStart"/>
      <w:r>
        <w:t>renombran</w:t>
      </w:r>
      <w:proofErr w:type="spellEnd"/>
      <w:r>
        <w:t xml:space="preserve"> columnas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migración</w:t>
      </w:r>
      <w:proofErr w:type="spellEnd"/>
      <w:r>
        <w:t xml:space="preserve"> manual con </w:t>
      </w:r>
      <w:proofErr w:type="spellStart"/>
      <w:r>
        <w:t>respaldo</w:t>
      </w:r>
      <w:proofErr w:type="spellEnd"/>
      <w:r>
        <w:t xml:space="preserve"> </w:t>
      </w:r>
      <w:proofErr w:type="spellStart"/>
      <w:r>
        <w:t>previo</w:t>
      </w:r>
      <w:proofErr w:type="spellEnd"/>
      <w:r>
        <w:t>.</w:t>
      </w:r>
    </w:p>
    <w:p w14:paraId="60FE9B0E" w14:textId="77777777" w:rsidR="00631665" w:rsidRDefault="00631665">
      <w:pPr>
        <w:spacing w:after="200" w:line="276" w:lineRule="auto"/>
        <w:rPr>
          <w:b/>
          <w:bCs/>
          <w:sz w:val="26"/>
          <w:szCs w:val="26"/>
        </w:rPr>
      </w:pPr>
      <w:bookmarkStart w:id="99" w:name="_Toc244250106"/>
      <w:r>
        <w:br w:type="page"/>
      </w:r>
    </w:p>
    <w:p w14:paraId="3D9125D1" w14:textId="476DF937" w:rsidR="00B67A9E" w:rsidRDefault="00201077">
      <w:pPr>
        <w:pStyle w:val="Ttulo2"/>
      </w:pPr>
      <w:r>
        <w:lastRenderedPageBreak/>
        <w:t xml:space="preserve">10.7 </w:t>
      </w:r>
      <w:proofErr w:type="spellStart"/>
      <w:r>
        <w:t>Guías</w:t>
      </w:r>
      <w:proofErr w:type="spellEnd"/>
      <w:r>
        <w:t xml:space="preserve"> para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comunes</w:t>
      </w:r>
      <w:bookmarkEnd w:id="99"/>
      <w:proofErr w:type="spellEnd"/>
    </w:p>
    <w:p w14:paraId="0464A383" w14:textId="77777777" w:rsidR="00B67A9E" w:rsidRDefault="00201077">
      <w:pPr>
        <w:jc w:val="both"/>
      </w:pPr>
      <w:proofErr w:type="spellStart"/>
      <w:r>
        <w:t>Estas</w:t>
      </w:r>
      <w:proofErr w:type="spellEnd"/>
      <w:r>
        <w:t xml:space="preserve"> </w:t>
      </w:r>
      <w:proofErr w:type="spellStart"/>
      <w:r>
        <w:t>guías</w:t>
      </w:r>
      <w:proofErr w:type="spellEnd"/>
      <w:r>
        <w:t xml:space="preserve"> indican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tocar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comprobar</w:t>
      </w:r>
      <w:proofErr w:type="spellEnd"/>
      <w:r>
        <w:t xml:space="preserve"> el </w:t>
      </w:r>
      <w:proofErr w:type="spellStart"/>
      <w:r>
        <w:t>cambio</w:t>
      </w:r>
      <w:proofErr w:type="spellEnd"/>
      <w:r>
        <w:t xml:space="preserve">. En </w:t>
      </w:r>
      <w:proofErr w:type="spellStart"/>
      <w:r>
        <w:t>todas</w:t>
      </w:r>
      <w:proofErr w:type="spellEnd"/>
      <w:r>
        <w:t xml:space="preserve">, el </w:t>
      </w:r>
      <w:proofErr w:type="spellStart"/>
      <w:r>
        <w:t>último</w:t>
      </w:r>
      <w:proofErr w:type="spellEnd"/>
      <w:r>
        <w:t xml:space="preserve"> paso es </w:t>
      </w:r>
      <w:proofErr w:type="spellStart"/>
      <w:r>
        <w:t>ejecutar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9.2) y,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toca</w:t>
      </w:r>
      <w:proofErr w:type="spellEnd"/>
      <w:r>
        <w:t xml:space="preserve"> la app, </w:t>
      </w:r>
      <w:proofErr w:type="spellStart"/>
      <w:r>
        <w:t>npx</w:t>
      </w:r>
      <w:proofErr w:type="spellEnd"/>
      <w:r>
        <w:t xml:space="preserve"> expo lint. </w:t>
      </w:r>
      <w:proofErr w:type="spellStart"/>
      <w:r>
        <w:t>Después</w:t>
      </w:r>
      <w:proofErr w:type="spellEnd"/>
      <w:r>
        <w:t xml:space="preserve">, </w:t>
      </w:r>
      <w:proofErr w:type="spellStart"/>
      <w:r>
        <w:t>actualice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manual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>.</w:t>
      </w:r>
    </w:p>
    <w:p w14:paraId="23E1913D" w14:textId="77777777" w:rsidR="00B67A9E" w:rsidRDefault="00201077">
      <w:pPr>
        <w:pStyle w:val="Ttulo3"/>
      </w:pPr>
      <w:r>
        <w:t xml:space="preserve">Guía 1. </w:t>
      </w:r>
      <w:proofErr w:type="spellStart"/>
      <w:r>
        <w:t>Agregar</w:t>
      </w:r>
      <w:proofErr w:type="spellEnd"/>
      <w:r>
        <w:t xml:space="preserve"> un color</w:t>
      </w:r>
    </w:p>
    <w:p w14:paraId="1F8D90ED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</w:r>
      <w:proofErr w:type="spellStart"/>
      <w:r>
        <w:t>movil</w:t>
      </w:r>
      <w:proofErr w:type="spellEnd"/>
      <w:r>
        <w:t>/</w:t>
      </w:r>
      <w:proofErr w:type="spellStart"/>
      <w:r>
        <w:t>src</w:t>
      </w:r>
      <w:proofErr w:type="spellEnd"/>
      <w:r>
        <w:t xml:space="preserve">/catalogos.js: </w:t>
      </w:r>
      <w:proofErr w:type="spellStart"/>
      <w:r>
        <w:t>agregar</w:t>
      </w:r>
      <w:proofErr w:type="spellEnd"/>
      <w:r>
        <w:t xml:space="preserve"> </w:t>
      </w:r>
      <w:proofErr w:type="gramStart"/>
      <w:r>
        <w:t>{ valor</w:t>
      </w:r>
      <w:proofErr w:type="gramEnd"/>
      <w:r>
        <w:t xml:space="preserve">, </w:t>
      </w:r>
      <w:proofErr w:type="spellStart"/>
      <w:r>
        <w:t>etiqueta</w:t>
      </w:r>
      <w:proofErr w:type="spellEnd"/>
      <w:r>
        <w:t xml:space="preserve">, </w:t>
      </w:r>
      <w:proofErr w:type="gramStart"/>
      <w:r>
        <w:t>hex }</w:t>
      </w:r>
      <w:proofErr w:type="gramEnd"/>
      <w:r>
        <w:t xml:space="preserve"> a COLORES. El valor </w:t>
      </w:r>
      <w:proofErr w:type="spellStart"/>
      <w:r>
        <w:t>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minúsculas</w:t>
      </w:r>
      <w:proofErr w:type="spellEnd"/>
      <w:r>
        <w:t xml:space="preserve"> y con </w:t>
      </w:r>
      <w:proofErr w:type="spellStart"/>
      <w:r>
        <w:t>guion</w:t>
      </w:r>
      <w:proofErr w:type="spellEnd"/>
      <w:r>
        <w:t xml:space="preserve"> bajo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verde_olivo</w:t>
      </w:r>
      <w:proofErr w:type="spellEnd"/>
      <w:r>
        <w:t>).</w:t>
      </w:r>
    </w:p>
    <w:p w14:paraId="14FD9DAE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>backend/</w:t>
      </w:r>
      <w:proofErr w:type="spellStart"/>
      <w:r>
        <w:t>servidor</w:t>
      </w:r>
      <w:proofErr w:type="spellEnd"/>
      <w:r>
        <w:t xml:space="preserve">/logica.py: </w:t>
      </w:r>
      <w:proofErr w:type="spellStart"/>
      <w:r>
        <w:t>agregar</w:t>
      </w:r>
      <w:proofErr w:type="spellEnd"/>
      <w:r>
        <w:t xml:space="preserve"> el valor a COLORES_NEUTROS o a COLORES_VIVOS. Si es vivo y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complementario</w:t>
      </w:r>
      <w:proofErr w:type="spellEnd"/>
      <w:r>
        <w:t xml:space="preserve">, </w:t>
      </w:r>
      <w:proofErr w:type="spellStart"/>
      <w:r>
        <w:t>agregar</w:t>
      </w:r>
      <w:proofErr w:type="spellEnd"/>
      <w:r>
        <w:t xml:space="preserve"> el par a COMPLEMENTARIOS.</w:t>
      </w:r>
    </w:p>
    <w:p w14:paraId="6096DDEC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>backend/</w:t>
      </w:r>
      <w:proofErr w:type="spellStart"/>
      <w:r>
        <w:t>servidor</w:t>
      </w:r>
      <w:proofErr w:type="spellEnd"/>
      <w:r>
        <w:t xml:space="preserve">/busqueda.py: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tono a TONO, de 1 (</w:t>
      </w:r>
      <w:proofErr w:type="spellStart"/>
      <w:r>
        <w:t>muy</w:t>
      </w:r>
      <w:proofErr w:type="spellEnd"/>
      <w:r>
        <w:t xml:space="preserve"> claro) a 5 (</w:t>
      </w:r>
      <w:proofErr w:type="spellStart"/>
      <w:r>
        <w:t>muy</w:t>
      </w:r>
      <w:proofErr w:type="spellEnd"/>
      <w:r>
        <w:t xml:space="preserve"> </w:t>
      </w:r>
      <w:proofErr w:type="spellStart"/>
      <w:r>
        <w:t>oscuro</w:t>
      </w:r>
      <w:proofErr w:type="spellEnd"/>
      <w:r>
        <w:t>).</w:t>
      </w:r>
    </w:p>
    <w:p w14:paraId="16CC8C0A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 xml:space="preserve">No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tocar</w:t>
      </w:r>
      <w:proofErr w:type="spellEnd"/>
      <w:r>
        <w:t xml:space="preserve"> principal.py: COLORES se arma con </w:t>
      </w:r>
      <w:proofErr w:type="spellStart"/>
      <w:r>
        <w:t>los</w:t>
      </w:r>
      <w:proofErr w:type="spellEnd"/>
      <w:r>
        <w:t xml:space="preserve"> dos conjuntos de logica.py.</w:t>
      </w:r>
    </w:p>
    <w:p w14:paraId="4025254A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</w:r>
      <w:proofErr w:type="spellStart"/>
      <w:r>
        <w:t>Ejecutar</w:t>
      </w:r>
      <w:proofErr w:type="spellEnd"/>
      <w:r>
        <w:t xml:space="preserve"> prueba_astar.py. Si </w:t>
      </w:r>
      <w:proofErr w:type="spellStart"/>
      <w:r>
        <w:t>falta</w:t>
      </w:r>
      <w:proofErr w:type="spellEnd"/>
      <w:r>
        <w:t xml:space="preserve"> el tono, la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 con </w:t>
      </w:r>
      <w:proofErr w:type="spellStart"/>
      <w:r>
        <w:t>KeyError</w:t>
      </w:r>
      <w:proofErr w:type="spellEnd"/>
      <w:r>
        <w:t>.</w:t>
      </w:r>
    </w:p>
    <w:p w14:paraId="6C145090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6.</w:t>
      </w:r>
      <w:r>
        <w:tab/>
      </w:r>
      <w:proofErr w:type="spellStart"/>
      <w:r>
        <w:t>Actualizar</w:t>
      </w:r>
      <w:proofErr w:type="spellEnd"/>
      <w:r>
        <w:t xml:space="preserve"> el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colores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7.3).</w:t>
      </w:r>
    </w:p>
    <w:p w14:paraId="6263857E" w14:textId="77777777" w:rsidR="00B67A9E" w:rsidRDefault="00201077">
      <w:pPr>
        <w:pStyle w:val="Ttulo3"/>
      </w:pPr>
      <w:r>
        <w:t xml:space="preserve">Guía 2.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categoría</w:t>
      </w:r>
      <w:proofErr w:type="spellEnd"/>
    </w:p>
    <w:p w14:paraId="1F05233E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>backend/</w:t>
      </w:r>
      <w:proofErr w:type="spellStart"/>
      <w:r>
        <w:t>servidor</w:t>
      </w:r>
      <w:proofErr w:type="spellEnd"/>
      <w:r>
        <w:t xml:space="preserve">/principal.py: </w:t>
      </w:r>
      <w:proofErr w:type="spellStart"/>
      <w:r>
        <w:t>agregar</w:t>
      </w:r>
      <w:proofErr w:type="spellEnd"/>
      <w:r>
        <w:t xml:space="preserve"> el valor a CATEGORIAS.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las </w:t>
      </w:r>
      <w:proofErr w:type="spellStart"/>
      <w:r>
        <w:t>obligatorias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redactar_hallazgo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gramStart"/>
      <w:r>
        <w:t>CATEGORIAS[</w:t>
      </w:r>
      <w:proofErr w:type="gramEnd"/>
      <w:r>
        <w:t>:3].</w:t>
      </w:r>
    </w:p>
    <w:p w14:paraId="2325CDA7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</w:r>
      <w:proofErr w:type="spellStart"/>
      <w:r>
        <w:t>movil</w:t>
      </w:r>
      <w:proofErr w:type="spellEnd"/>
      <w:r>
        <w:t>/</w:t>
      </w:r>
      <w:proofErr w:type="spellStart"/>
      <w:r>
        <w:t>src</w:t>
      </w:r>
      <w:proofErr w:type="spellEnd"/>
      <w:r>
        <w:t xml:space="preserve">/catalogos.js: </w:t>
      </w:r>
      <w:proofErr w:type="spellStart"/>
      <w:r>
        <w:t>agregar</w:t>
      </w:r>
      <w:proofErr w:type="spellEnd"/>
      <w:r>
        <w:t xml:space="preserve"> </w:t>
      </w:r>
      <w:proofErr w:type="gramStart"/>
      <w:r>
        <w:t>{ valor</w:t>
      </w:r>
      <w:proofErr w:type="gramEnd"/>
      <w:r>
        <w:t xml:space="preserve">, </w:t>
      </w:r>
      <w:proofErr w:type="spellStart"/>
      <w:proofErr w:type="gramStart"/>
      <w:r>
        <w:t>etiqueta</w:t>
      </w:r>
      <w:proofErr w:type="spellEnd"/>
      <w:r>
        <w:t xml:space="preserve"> }</w:t>
      </w:r>
      <w:proofErr w:type="gramEnd"/>
      <w:r>
        <w:t xml:space="preserve"> a CATEGORIAS.</w:t>
      </w:r>
    </w:p>
    <w:p w14:paraId="7C4F481F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>backend/</w:t>
      </w:r>
      <w:proofErr w:type="spellStart"/>
      <w:r>
        <w:t>servidor</w:t>
      </w:r>
      <w:proofErr w:type="spellEnd"/>
      <w:r>
        <w:t xml:space="preserve">/busqueda.py: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categoría</w:t>
      </w:r>
      <w:proofErr w:type="spellEnd"/>
      <w:r>
        <w:t xml:space="preserve"> es </w:t>
      </w:r>
      <w:proofErr w:type="spellStart"/>
      <w:r>
        <w:t>obligatoria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atuendo</w:t>
      </w:r>
      <w:proofErr w:type="spellEnd"/>
      <w:r>
        <w:t xml:space="preserve">, </w:t>
      </w:r>
      <w:proofErr w:type="spellStart"/>
      <w:r>
        <w:t>agregarla</w:t>
      </w:r>
      <w:proofErr w:type="spellEnd"/>
      <w:r>
        <w:t xml:space="preserve"> a REQUERIDAS.</w:t>
      </w:r>
    </w:p>
    <w:p w14:paraId="088EBFE8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</w:r>
      <w:proofErr w:type="spellStart"/>
      <w:r>
        <w:t>movil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componentes</w:t>
      </w:r>
      <w:proofErr w:type="spellEnd"/>
      <w:r>
        <w:t>/</w:t>
      </w:r>
      <w:proofErr w:type="spellStart"/>
      <w:r>
        <w:t>Perchero.jsx</w:t>
      </w:r>
      <w:proofErr w:type="spellEnd"/>
      <w:r>
        <w:t xml:space="preserve">: </w:t>
      </w:r>
      <w:proofErr w:type="spellStart"/>
      <w:r>
        <w:t>agregarla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ORDEN_CUERPO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la </w:t>
      </w:r>
      <w:proofErr w:type="spellStart"/>
      <w:r>
        <w:t>ropa</w:t>
      </w:r>
      <w:proofErr w:type="spellEnd"/>
      <w:r>
        <w:t>.</w:t>
      </w:r>
    </w:p>
    <w:p w14:paraId="6764D775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  <w:t xml:space="preserve">Las </w:t>
      </w:r>
      <w:proofErr w:type="spellStart"/>
      <w:r>
        <w:t>estadísticas</w:t>
      </w:r>
      <w:proofErr w:type="spellEnd"/>
      <w:r>
        <w:t xml:space="preserve"> la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solas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recorren</w:t>
      </w:r>
      <w:proofErr w:type="spellEnd"/>
      <w:r>
        <w:t xml:space="preserve"> CATEGORIAS.</w:t>
      </w:r>
    </w:p>
    <w:p w14:paraId="22AA9BD7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6.</w:t>
      </w:r>
      <w:r>
        <w:tab/>
      </w:r>
      <w:proofErr w:type="spellStart"/>
      <w:r>
        <w:t>Ejecutar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revisar</w:t>
      </w:r>
      <w:proofErr w:type="spellEnd"/>
      <w:r>
        <w:t xml:space="preserve"> el </w:t>
      </w:r>
      <w:proofErr w:type="spellStart"/>
      <w:r>
        <w:t>catálogo</w:t>
      </w:r>
      <w:proofErr w:type="spellEnd"/>
      <w:r>
        <w:t xml:space="preserve"> de </w:t>
      </w:r>
      <w:proofErr w:type="spellStart"/>
      <w:r>
        <w:t>categorías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7.3).</w:t>
      </w:r>
    </w:p>
    <w:p w14:paraId="06295602" w14:textId="77777777" w:rsidR="00B67A9E" w:rsidRDefault="00201077">
      <w:pPr>
        <w:pStyle w:val="Ttulo3"/>
      </w:pPr>
      <w:r>
        <w:lastRenderedPageBreak/>
        <w:t xml:space="preserve">Guía 3.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a la </w:t>
      </w:r>
      <w:proofErr w:type="spellStart"/>
      <w:r>
        <w:t>lógica</w:t>
      </w:r>
      <w:proofErr w:type="spellEnd"/>
    </w:p>
    <w:p w14:paraId="7AD54877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>backend/</w:t>
      </w:r>
      <w:proofErr w:type="spellStart"/>
      <w:r>
        <w:t>servidor</w:t>
      </w:r>
      <w:proofErr w:type="spellEnd"/>
      <w:r>
        <w:t xml:space="preserve">/logica.py: </w:t>
      </w:r>
      <w:proofErr w:type="spellStart"/>
      <w:r>
        <w:t>agregar</w:t>
      </w:r>
      <w:proofErr w:type="spellEnd"/>
      <w:r>
        <w:t xml:space="preserve"> </w:t>
      </w:r>
      <w:proofErr w:type="gramStart"/>
      <w:r>
        <w:t>Regla(</w:t>
      </w:r>
      <w:proofErr w:type="spellStart"/>
      <w:proofErr w:type="gramEnd"/>
      <w:r>
        <w:t>nombre</w:t>
      </w:r>
      <w:proofErr w:type="spellEnd"/>
      <w:r>
        <w:t xml:space="preserve">, </w:t>
      </w:r>
      <w:proofErr w:type="spellStart"/>
      <w:r>
        <w:t>si</w:t>
      </w:r>
      <w:proofErr w:type="spellEnd"/>
      <w:r>
        <w:t>=(</w:t>
      </w:r>
      <w:proofErr w:type="spellStart"/>
      <w:r>
        <w:t>premisas</w:t>
      </w:r>
      <w:proofErr w:type="spellEnd"/>
      <w:r>
        <w:t xml:space="preserve">,), </w:t>
      </w:r>
      <w:proofErr w:type="spellStart"/>
      <w:r>
        <w:t>entonces</w:t>
      </w:r>
      <w:proofErr w:type="spellEnd"/>
      <w:r>
        <w:t>=</w:t>
      </w:r>
      <w:proofErr w:type="spellStart"/>
      <w:r>
        <w:t>conclusión</w:t>
      </w:r>
      <w:proofErr w:type="spellEnd"/>
      <w:r>
        <w:t xml:space="preserve">) al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 xml:space="preserve"> (REGLAS_CLIMA, REGLAS_PRENDA, REGLAS_COLOR o REGLAS_ATUENDO). El </w:t>
      </w:r>
      <w:proofErr w:type="spellStart"/>
      <w:r>
        <w:t>nombre</w:t>
      </w:r>
      <w:proofErr w:type="spellEnd"/>
      <w:r>
        <w:t xml:space="preserve"> es el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verá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>.</w:t>
      </w:r>
    </w:p>
    <w:p w14:paraId="6349F0D8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 xml:space="preserve">Si la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proposición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, </w:t>
      </w:r>
      <w:proofErr w:type="spellStart"/>
      <w:r>
        <w:t>generarla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hechos_del_clima</w:t>
      </w:r>
      <w:proofErr w:type="spellEnd"/>
      <w:r>
        <w:t xml:space="preserve">, </w:t>
      </w:r>
      <w:proofErr w:type="spellStart"/>
      <w:r>
        <w:t>hechos_de_prenda</w:t>
      </w:r>
      <w:proofErr w:type="spellEnd"/>
      <w:r>
        <w:t xml:space="preserve"> o </w:t>
      </w:r>
      <w:proofErr w:type="spellStart"/>
      <w:r>
        <w:t>hechos_de_colores</w:t>
      </w:r>
      <w:proofErr w:type="spellEnd"/>
      <w:r>
        <w:t>.</w:t>
      </w:r>
    </w:p>
    <w:p w14:paraId="26A972CD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 xml:space="preserve">Si la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,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se consulta: </w:t>
      </w:r>
      <w:proofErr w:type="spellStart"/>
      <w:r>
        <w:t>es_apta</w:t>
      </w:r>
      <w:proofErr w:type="spellEnd"/>
      <w:r>
        <w:t xml:space="preserve"> (</w:t>
      </w:r>
      <w:proofErr w:type="spellStart"/>
      <w:r>
        <w:t>no_apta</w:t>
      </w:r>
      <w:proofErr w:type="spellEnd"/>
      <w:r>
        <w:t xml:space="preserve">), </w:t>
      </w:r>
      <w:proofErr w:type="spellStart"/>
      <w:r>
        <w:t>ventajas_del_atuendo</w:t>
      </w:r>
      <w:proofErr w:type="spellEnd"/>
      <w:r>
        <w:t xml:space="preserve"> (</w:t>
      </w:r>
      <w:proofErr w:type="spellStart"/>
      <w:r>
        <w:t>ventaja</w:t>
      </w:r>
      <w:proofErr w:type="spellEnd"/>
      <w:r>
        <w:t xml:space="preserve">_*) o </w:t>
      </w:r>
      <w:proofErr w:type="spellStart"/>
      <w:r>
        <w:t>razonar_clima</w:t>
      </w:r>
      <w:proofErr w:type="spellEnd"/>
      <w:r>
        <w:t xml:space="preserve"> (</w:t>
      </w:r>
      <w:proofErr w:type="spellStart"/>
      <w:r>
        <w:t>necesita_abrigo</w:t>
      </w:r>
      <w:proofErr w:type="spellEnd"/>
      <w:r>
        <w:t>).</w:t>
      </w:r>
    </w:p>
    <w:p w14:paraId="4DA5DE44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</w:r>
      <w:proofErr w:type="spellStart"/>
      <w:r>
        <w:t>Agregar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prueba_astar.py con un </w:t>
      </w:r>
      <w:proofErr w:type="spellStart"/>
      <w:r>
        <w:t>armario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dispare</w:t>
      </w:r>
      <w:proofErr w:type="spellEnd"/>
      <w:r>
        <w:t xml:space="preserve"> la </w:t>
      </w:r>
      <w:proofErr w:type="spellStart"/>
      <w:r>
        <w:t>regla</w:t>
      </w:r>
      <w:proofErr w:type="spellEnd"/>
      <w:r>
        <w:t>.</w:t>
      </w:r>
    </w:p>
    <w:p w14:paraId="6F4CAE97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</w:r>
      <w:proofErr w:type="spellStart"/>
      <w:r>
        <w:t>Actualizar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8.3) y la de </w:t>
      </w:r>
      <w:proofErr w:type="spellStart"/>
      <w:r>
        <w:t>proposiciones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7.3).</w:t>
      </w:r>
    </w:p>
    <w:p w14:paraId="6BD2D987" w14:textId="77777777" w:rsidR="00B67A9E" w:rsidRDefault="00201077">
      <w:pPr>
        <w:pStyle w:val="Ttulo3"/>
      </w:pPr>
      <w:r>
        <w:t xml:space="preserve">Guía 4.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a la API</w:t>
      </w:r>
    </w:p>
    <w:p w14:paraId="12F007DB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>backend/</w:t>
      </w:r>
      <w:proofErr w:type="spellStart"/>
      <w:r>
        <w:t>servidor</w:t>
      </w:r>
      <w:proofErr w:type="spellEnd"/>
      <w:r>
        <w:t xml:space="preserve">/principal.py: </w:t>
      </w:r>
      <w:proofErr w:type="spellStart"/>
      <w:r>
        <w:t>crear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con el </w:t>
      </w:r>
      <w:proofErr w:type="spellStart"/>
      <w:r>
        <w:t>decorador</w:t>
      </w:r>
      <w:proofErr w:type="spellEnd"/>
      <w:r>
        <w:t xml:space="preserve"> @aplicacion.get, post, put, patch o </w:t>
      </w:r>
      <w:proofErr w:type="gramStart"/>
      <w:r>
        <w:t>delete</w:t>
      </w:r>
      <w:proofErr w:type="gramEnd"/>
      <w:r>
        <w:t xml:space="preserve"> y la </w:t>
      </w:r>
      <w:proofErr w:type="spellStart"/>
      <w:r>
        <w:t>ruta</w:t>
      </w:r>
      <w:proofErr w:type="spellEnd"/>
      <w:r>
        <w:t xml:space="preserve"> /</w:t>
      </w:r>
      <w:proofErr w:type="spellStart"/>
      <w:r>
        <w:t>api</w:t>
      </w:r>
      <w:proofErr w:type="spellEnd"/>
      <w:r>
        <w:t>/....</w:t>
      </w:r>
    </w:p>
    <w:p w14:paraId="1D6A211F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 xml:space="preserve">Si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, </w:t>
      </w:r>
      <w:proofErr w:type="spellStart"/>
      <w:r>
        <w:t>agregar</w:t>
      </w:r>
      <w:proofErr w:type="spellEnd"/>
      <w:r>
        <w:t xml:space="preserve"> el </w:t>
      </w:r>
      <w:proofErr w:type="spellStart"/>
      <w:r>
        <w:t>parámetro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Depends(</w:t>
      </w:r>
      <w:proofErr w:type="spellStart"/>
      <w:r>
        <w:t>usuario_actual</w:t>
      </w:r>
      <w:proofErr w:type="spellEnd"/>
      <w:r>
        <w:t xml:space="preserve">) y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>["id"].</w:t>
      </w:r>
    </w:p>
    <w:p w14:paraId="0B855D75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 xml:space="preserve">Validar el </w:t>
      </w:r>
      <w:proofErr w:type="spellStart"/>
      <w:r>
        <w:t>cuerpo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Pydantic</w:t>
      </w:r>
      <w:proofErr w:type="spellEnd"/>
      <w:r>
        <w:t xml:space="preserve"> (</w:t>
      </w:r>
      <w:proofErr w:type="spellStart"/>
      <w:r>
        <w:t>BaseModel</w:t>
      </w:r>
      <w:proofErr w:type="spellEnd"/>
      <w:r>
        <w:t xml:space="preserve">) y usar </w:t>
      </w:r>
      <w:proofErr w:type="spellStart"/>
      <w:r>
        <w:t>consultar</w:t>
      </w:r>
      <w:proofErr w:type="spellEnd"/>
      <w:r>
        <w:t xml:space="preserve">, </w:t>
      </w:r>
      <w:proofErr w:type="spellStart"/>
      <w:r>
        <w:t>consultar_uno</w:t>
      </w:r>
      <w:proofErr w:type="spellEnd"/>
      <w:r>
        <w:t xml:space="preserve"> o </w:t>
      </w:r>
      <w:proofErr w:type="spellStart"/>
      <w:r>
        <w:t>ejecutar</w:t>
      </w:r>
      <w:proofErr w:type="spellEnd"/>
      <w:r>
        <w:t xml:space="preserve"> con </w:t>
      </w:r>
      <w:proofErr w:type="spellStart"/>
      <w:r>
        <w:t>parámetros</w:t>
      </w:r>
      <w:proofErr w:type="spellEnd"/>
      <w:r>
        <w:t xml:space="preserve"> (?), </w:t>
      </w:r>
      <w:proofErr w:type="spellStart"/>
      <w:r>
        <w:t>nunca</w:t>
      </w:r>
      <w:proofErr w:type="spellEnd"/>
      <w:r>
        <w:t xml:space="preserve"> con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armado</w:t>
      </w:r>
      <w:proofErr w:type="spellEnd"/>
      <w:r>
        <w:t>.</w:t>
      </w:r>
    </w:p>
    <w:p w14:paraId="165F1804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</w:r>
      <w:proofErr w:type="spellStart"/>
      <w:r>
        <w:t>movil</w:t>
      </w:r>
      <w:proofErr w:type="spellEnd"/>
      <w:r>
        <w:t>/</w:t>
      </w:r>
      <w:proofErr w:type="spellStart"/>
      <w:r>
        <w:t>src</w:t>
      </w:r>
      <w:proofErr w:type="spellEnd"/>
      <w:r>
        <w:t xml:space="preserve">/api.js: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llame</w:t>
      </w:r>
      <w:proofErr w:type="spellEnd"/>
      <w:r>
        <w:t xml:space="preserve"> a </w:t>
      </w:r>
      <w:proofErr w:type="spellStart"/>
      <w:proofErr w:type="gramStart"/>
      <w:r>
        <w:t>peticion</w:t>
      </w:r>
      <w:proofErr w:type="spellEnd"/>
      <w:r>
        <w:t>(</w:t>
      </w:r>
      <w:proofErr w:type="spellStart"/>
      <w:proofErr w:type="gramEnd"/>
      <w:r>
        <w:t>ruta</w:t>
      </w:r>
      <w:proofErr w:type="spellEnd"/>
      <w:r>
        <w:t xml:space="preserve">, </w:t>
      </w:r>
      <w:proofErr w:type="spellStart"/>
      <w:r>
        <w:t>opciones</w:t>
      </w:r>
      <w:proofErr w:type="spellEnd"/>
      <w:r>
        <w:t xml:space="preserve">). Los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llegan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>.</w:t>
      </w:r>
    </w:p>
    <w:p w14:paraId="59290201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</w:r>
      <w:proofErr w:type="spellStart"/>
      <w:r>
        <w:t>Agregar</w:t>
      </w:r>
      <w:proofErr w:type="spellEnd"/>
      <w:r>
        <w:t xml:space="preserve"> la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prueba_api.py y la fila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8.7) y, </w:t>
      </w:r>
      <w:proofErr w:type="spellStart"/>
      <w:r>
        <w:t>si</w:t>
      </w:r>
      <w:proofErr w:type="spellEnd"/>
      <w:r>
        <w:t xml:space="preserve"> hay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nuevos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el Anexo D.</w:t>
      </w:r>
    </w:p>
    <w:p w14:paraId="6E98BEFB" w14:textId="77777777" w:rsidR="00631665" w:rsidRDefault="00631665">
      <w:pPr>
        <w:spacing w:after="200" w:line="276" w:lineRule="auto"/>
        <w:rPr>
          <w:b/>
          <w:bCs/>
        </w:rPr>
      </w:pPr>
      <w:r>
        <w:br w:type="page"/>
      </w:r>
    </w:p>
    <w:p w14:paraId="153ED52E" w14:textId="228F4D64" w:rsidR="00B67A9E" w:rsidRDefault="00201077">
      <w:pPr>
        <w:pStyle w:val="Ttulo3"/>
      </w:pPr>
      <w:r>
        <w:lastRenderedPageBreak/>
        <w:t xml:space="preserve">Guía 5.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a la app</w:t>
      </w:r>
    </w:p>
    <w:p w14:paraId="26850002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  <w:t xml:space="preserve">Crear el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movil</w:t>
      </w:r>
      <w:proofErr w:type="spellEnd"/>
      <w:r>
        <w:t>/</w:t>
      </w:r>
      <w:proofErr w:type="spellStart"/>
      <w:r>
        <w:t>src</w:t>
      </w:r>
      <w:proofErr w:type="spellEnd"/>
      <w:r>
        <w:t>/app/(</w:t>
      </w:r>
      <w:proofErr w:type="spellStart"/>
      <w:r>
        <w:t>protegido</w:t>
      </w:r>
      <w:proofErr w:type="spellEnd"/>
      <w:r>
        <w:t xml:space="preserve">)/. Si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pestaña</w:t>
      </w:r>
      <w:proofErr w:type="spellEnd"/>
      <w:r>
        <w:t xml:space="preserve">, </w:t>
      </w:r>
      <w:proofErr w:type="spellStart"/>
      <w:r>
        <w:t>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(</w:t>
      </w:r>
      <w:proofErr w:type="spellStart"/>
      <w:r>
        <w:t>pestanas</w:t>
      </w:r>
      <w:proofErr w:type="spellEnd"/>
      <w:r>
        <w:t xml:space="preserve">)/ y se </w:t>
      </w:r>
      <w:proofErr w:type="spellStart"/>
      <w:r>
        <w:t>registra</w:t>
      </w:r>
      <w:proofErr w:type="spellEnd"/>
      <w:r>
        <w:t xml:space="preserve"> con </w:t>
      </w:r>
      <w:proofErr w:type="spellStart"/>
      <w:r>
        <w:t>Tabs.Screen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(</w:t>
      </w:r>
      <w:proofErr w:type="spellStart"/>
      <w:r>
        <w:t>pestanas</w:t>
      </w:r>
      <w:proofErr w:type="spellEnd"/>
      <w:r>
        <w:t>)/_</w:t>
      </w:r>
      <w:proofErr w:type="spellStart"/>
      <w:r>
        <w:t>layout.jsx</w:t>
      </w:r>
      <w:proofErr w:type="spellEnd"/>
      <w:r>
        <w:t xml:space="preserve">, con </w:t>
      </w:r>
      <w:proofErr w:type="spellStart"/>
      <w:r>
        <w:t>título</w:t>
      </w:r>
      <w:proofErr w:type="spellEnd"/>
      <w:r>
        <w:t xml:space="preserve">, </w:t>
      </w:r>
      <w:proofErr w:type="spellStart"/>
      <w:r>
        <w:t>etiqueta</w:t>
      </w:r>
      <w:proofErr w:type="spellEnd"/>
      <w:r>
        <w:t xml:space="preserve"> e </w:t>
      </w:r>
      <w:proofErr w:type="spellStart"/>
      <w:r>
        <w:t>ícono</w:t>
      </w:r>
      <w:proofErr w:type="spellEnd"/>
      <w:r>
        <w:t>.</w:t>
      </w:r>
    </w:p>
    <w:p w14:paraId="575E0C57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</w:r>
      <w:proofErr w:type="spellStart"/>
      <w:r>
        <w:t>Estilos</w:t>
      </w:r>
      <w:proofErr w:type="spellEnd"/>
      <w:r>
        <w:t xml:space="preserve">: usar </w:t>
      </w:r>
      <w:proofErr w:type="spellStart"/>
      <w:r>
        <w:t>crearEstilos</w:t>
      </w:r>
      <w:proofErr w:type="spellEnd"/>
      <w:r>
        <w:t xml:space="preserve"> y </w:t>
      </w:r>
      <w:proofErr w:type="spellStart"/>
      <w:r>
        <w:t>useTema</w:t>
      </w:r>
      <w:proofErr w:type="spellEnd"/>
      <w:r>
        <w:t xml:space="preserve"> de tema.js. No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colores</w:t>
      </w:r>
      <w:proofErr w:type="spellEnd"/>
      <w:r>
        <w:t xml:space="preserve"> </w:t>
      </w:r>
      <w:proofErr w:type="spellStart"/>
      <w:r>
        <w:t>sueltos</w:t>
      </w:r>
      <w:proofErr w:type="spellEnd"/>
      <w:r>
        <w:t xml:space="preserve">; </w:t>
      </w:r>
      <w:proofErr w:type="spellStart"/>
      <w:r>
        <w:t>así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modo claro y </w:t>
      </w:r>
      <w:proofErr w:type="spellStart"/>
      <w:r>
        <w:t>oscuro</w:t>
      </w:r>
      <w:proofErr w:type="spellEnd"/>
      <w:r>
        <w:t>.</w:t>
      </w:r>
    </w:p>
    <w:p w14:paraId="4E0C479C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</w:r>
      <w:proofErr w:type="spellStart"/>
      <w:r>
        <w:t>Textos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y </w:t>
      </w:r>
      <w:proofErr w:type="spellStart"/>
      <w:r>
        <w:t>etiquetas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catalogos.js. </w:t>
      </w:r>
      <w:proofErr w:type="spellStart"/>
      <w:r>
        <w:t>Íconos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iconos.js.</w:t>
      </w:r>
    </w:p>
    <w:p w14:paraId="48241BFD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 xml:space="preserve">Acciones </w:t>
      </w:r>
      <w:proofErr w:type="spellStart"/>
      <w:r>
        <w:t>destructivas</w:t>
      </w:r>
      <w:proofErr w:type="spellEnd"/>
      <w:r>
        <w:t xml:space="preserve">: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 xml:space="preserve"> con </w:t>
      </w:r>
      <w:proofErr w:type="spellStart"/>
      <w:proofErr w:type="gramStart"/>
      <w:r>
        <w:t>confirmar</w:t>
      </w:r>
      <w:proofErr w:type="spellEnd"/>
      <w:r>
        <w:t>(</w:t>
      </w:r>
      <w:proofErr w:type="gramEnd"/>
      <w:r>
        <w:t>) de confirmar.js.</w:t>
      </w:r>
    </w:p>
    <w:p w14:paraId="2C529D77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</w:r>
      <w:proofErr w:type="spellStart"/>
      <w:r>
        <w:t>Animaciones</w:t>
      </w:r>
      <w:proofErr w:type="spellEnd"/>
      <w:r>
        <w:t xml:space="preserve">: usar </w:t>
      </w:r>
      <w:proofErr w:type="spellStart"/>
      <w:r>
        <w:t>Aparecer</w:t>
      </w:r>
      <w:proofErr w:type="spellEnd"/>
      <w:r>
        <w:t xml:space="preserve"> y </w:t>
      </w:r>
      <w:proofErr w:type="spellStart"/>
      <w:r>
        <w:t>Presionable</w:t>
      </w:r>
      <w:proofErr w:type="spellEnd"/>
      <w:r>
        <w:t xml:space="preserve"> de </w:t>
      </w:r>
      <w:proofErr w:type="spellStart"/>
      <w:r>
        <w:t>movimiento.jsx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respetan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movimiento</w:t>
      </w:r>
      <w:proofErr w:type="spellEnd"/>
      <w:r>
        <w:t>.</w:t>
      </w:r>
    </w:p>
    <w:p w14:paraId="786FAEED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6.</w:t>
      </w:r>
      <w:r>
        <w:tab/>
      </w:r>
      <w:proofErr w:type="spellStart"/>
      <w:r>
        <w:t>Ejecutar</w:t>
      </w:r>
      <w:proofErr w:type="spellEnd"/>
      <w:r>
        <w:t xml:space="preserve"> </w:t>
      </w:r>
      <w:proofErr w:type="spellStart"/>
      <w:r>
        <w:t>npx</w:t>
      </w:r>
      <w:proofErr w:type="spellEnd"/>
      <w:r>
        <w:t xml:space="preserve"> expo lint y </w:t>
      </w:r>
      <w:proofErr w:type="spellStart"/>
      <w:r>
        <w:t>npx</w:t>
      </w:r>
      <w:proofErr w:type="spellEnd"/>
      <w:r>
        <w:t xml:space="preserve"> expo export --platform </w:t>
      </w:r>
      <w:proofErr w:type="spellStart"/>
      <w:r>
        <w:t>ios</w:t>
      </w:r>
      <w:proofErr w:type="spellEnd"/>
      <w:r>
        <w:t xml:space="preserve"> para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compila</w:t>
      </w:r>
      <w:proofErr w:type="spellEnd"/>
      <w:r>
        <w:t>.</w:t>
      </w:r>
    </w:p>
    <w:p w14:paraId="6F96ABFC" w14:textId="77777777" w:rsidR="00B67A9E" w:rsidRDefault="00201077">
      <w:pPr>
        <w:pStyle w:val="Ttulo3"/>
      </w:pPr>
      <w:r>
        <w:t xml:space="preserve">Guía 6. </w:t>
      </w:r>
      <w:proofErr w:type="spellStart"/>
      <w:r>
        <w:t>Agregar</w:t>
      </w:r>
      <w:proofErr w:type="spellEnd"/>
      <w:r>
        <w:t xml:space="preserve"> un </w:t>
      </w:r>
      <w:proofErr w:type="spellStart"/>
      <w:r>
        <w:t>ícono</w:t>
      </w:r>
      <w:proofErr w:type="spellEnd"/>
    </w:p>
    <w:p w14:paraId="0250E65A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</w:r>
      <w:proofErr w:type="spellStart"/>
      <w:r>
        <w:t>Buscar</w:t>
      </w:r>
      <w:proofErr w:type="spellEnd"/>
      <w:r>
        <w:t xml:space="preserve"> el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ícono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phosphoricons.com.</w:t>
      </w:r>
    </w:p>
    <w:p w14:paraId="74A1AB49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 xml:space="preserve">En </w:t>
      </w:r>
      <w:proofErr w:type="spellStart"/>
      <w:r>
        <w:t>movil</w:t>
      </w:r>
      <w:proofErr w:type="spellEnd"/>
      <w:r>
        <w:t>/</w:t>
      </w:r>
      <w:proofErr w:type="spellStart"/>
      <w:r>
        <w:t>src</w:t>
      </w:r>
      <w:proofErr w:type="spellEnd"/>
      <w:r>
        <w:t xml:space="preserve">/iconos.js, </w:t>
      </w:r>
      <w:proofErr w:type="spellStart"/>
      <w:r>
        <w:t>agregar</w:t>
      </w:r>
      <w:proofErr w:type="spellEnd"/>
      <w:r>
        <w:t xml:space="preserve">: export </w:t>
      </w:r>
      <w:proofErr w:type="gramStart"/>
      <w:r>
        <w:t xml:space="preserve">{ </w:t>
      </w:r>
      <w:proofErr w:type="spellStart"/>
      <w:r>
        <w:t>NombreIcon</w:t>
      </w:r>
      <w:proofErr w:type="spellEnd"/>
      <w:proofErr w:type="gramEnd"/>
      <w:r>
        <w:t xml:space="preserve"> as </w:t>
      </w:r>
      <w:proofErr w:type="spellStart"/>
      <w:proofErr w:type="gramStart"/>
      <w:r>
        <w:t>IconoNombre</w:t>
      </w:r>
      <w:proofErr w:type="spellEnd"/>
      <w:r>
        <w:t xml:space="preserve"> }</w:t>
      </w:r>
      <w:proofErr w:type="gramEnd"/>
      <w:r>
        <w:t xml:space="preserve"> from 'phosphor-react-native/</w:t>
      </w:r>
      <w:proofErr w:type="spellStart"/>
      <w:r>
        <w:t>src</w:t>
      </w:r>
      <w:proofErr w:type="spellEnd"/>
      <w:r>
        <w:t>/icons/Nombre';</w:t>
      </w:r>
    </w:p>
    <w:p w14:paraId="7935103F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 xml:space="preserve">No </w:t>
      </w:r>
      <w:proofErr w:type="spellStart"/>
      <w:r>
        <w:t>importar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phosphor-react-native </w:t>
      </w:r>
      <w:proofErr w:type="spellStart"/>
      <w:r>
        <w:t>directamente</w:t>
      </w:r>
      <w:proofErr w:type="spellEnd"/>
      <w:r>
        <w:t xml:space="preserve">: </w:t>
      </w:r>
      <w:proofErr w:type="spellStart"/>
      <w:r>
        <w:t>empaquetaría</w:t>
      </w:r>
      <w:proofErr w:type="spellEnd"/>
      <w:r>
        <w:t xml:space="preserve"> la </w:t>
      </w:r>
      <w:proofErr w:type="spellStart"/>
      <w:r>
        <w:t>librería</w:t>
      </w:r>
      <w:proofErr w:type="spellEnd"/>
      <w:r>
        <w:t xml:space="preserve"> completa.</w:t>
      </w:r>
    </w:p>
    <w:p w14:paraId="03BD340E" w14:textId="77777777" w:rsidR="00B67A9E" w:rsidRDefault="00201077">
      <w:pPr>
        <w:pStyle w:val="Ttulo3"/>
      </w:pPr>
      <w:r>
        <w:t xml:space="preserve">Guía 7. Cambiar </w:t>
      </w:r>
      <w:proofErr w:type="spellStart"/>
      <w:r>
        <w:t>umbrales</w:t>
      </w:r>
      <w:proofErr w:type="spellEnd"/>
      <w:r>
        <w:t xml:space="preserve"> o </w:t>
      </w:r>
      <w:proofErr w:type="spellStart"/>
      <w:r>
        <w:t>costos</w:t>
      </w:r>
      <w:proofErr w:type="spellEnd"/>
      <w:r>
        <w:t xml:space="preserve"> de la </w:t>
      </w:r>
      <w:proofErr w:type="spellStart"/>
      <w:r>
        <w:t>búsqueda</w:t>
      </w:r>
      <w:proofErr w:type="spellEnd"/>
    </w:p>
    <w:p w14:paraId="0C82B79C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</w:r>
      <w:proofErr w:type="spellStart"/>
      <w:r>
        <w:t>Umbrales</w:t>
      </w:r>
      <w:proofErr w:type="spellEnd"/>
      <w:r>
        <w:t xml:space="preserve"> del </w:t>
      </w:r>
      <w:proofErr w:type="spellStart"/>
      <w:r>
        <w:t>clima</w:t>
      </w:r>
      <w:proofErr w:type="spellEnd"/>
      <w:r>
        <w:t xml:space="preserve">: UMBRAL_FRIO_C, UMBRAL_CALOR_C y UMBRAL_LLUVIA </w:t>
      </w:r>
      <w:proofErr w:type="spellStart"/>
      <w:r>
        <w:t>en</w:t>
      </w:r>
      <w:proofErr w:type="spellEnd"/>
      <w:r>
        <w:t xml:space="preserve"> logica.py.</w:t>
      </w:r>
    </w:p>
    <w:p w14:paraId="0DCA89D5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 xml:space="preserve">Costos: PENALIZACION_NO_APTA y PENALIZACION_LLUVIA </w:t>
      </w:r>
      <w:proofErr w:type="spellStart"/>
      <w:r>
        <w:t>en</w:t>
      </w:r>
      <w:proofErr w:type="spellEnd"/>
      <w:r>
        <w:t xml:space="preserve"> busqueda.py; punto ideal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punto_ideal</w:t>
      </w:r>
      <w:proofErr w:type="spellEnd"/>
      <w:r>
        <w:t>.</w:t>
      </w:r>
    </w:p>
    <w:p w14:paraId="2E165FA9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 xml:space="preserve">Si </w:t>
      </w:r>
      <w:proofErr w:type="spellStart"/>
      <w:r>
        <w:t>agrega</w:t>
      </w:r>
      <w:proofErr w:type="spellEnd"/>
      <w:r>
        <w:t xml:space="preserve"> un </w:t>
      </w:r>
      <w:proofErr w:type="spellStart"/>
      <w:r>
        <w:t>componente</w:t>
      </w:r>
      <w:proofErr w:type="spellEnd"/>
      <w:r>
        <w:t xml:space="preserve"> nuevo al </w:t>
      </w:r>
      <w:proofErr w:type="spellStart"/>
      <w:r>
        <w:t>costo</w:t>
      </w:r>
      <w:proofErr w:type="spellEnd"/>
      <w:r>
        <w:t xml:space="preserve">, </w:t>
      </w:r>
      <w:proofErr w:type="spellStart"/>
      <w:r>
        <w:t>inclúyalo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costo_sin_color</w:t>
      </w:r>
      <w:proofErr w:type="spellEnd"/>
      <w:r>
        <w:t xml:space="preserve">. </w:t>
      </w:r>
      <w:proofErr w:type="spellStart"/>
      <w:r>
        <w:t>Así</w:t>
      </w:r>
      <w:proofErr w:type="spellEnd"/>
      <w:r>
        <w:t xml:space="preserve"> la </w:t>
      </w:r>
      <w:proofErr w:type="spellStart"/>
      <w:r>
        <w:t>heurística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sin </w:t>
      </w:r>
      <w:proofErr w:type="spellStart"/>
      <w:r>
        <w:t>sobrestimar</w:t>
      </w:r>
      <w:proofErr w:type="spellEnd"/>
      <w:r>
        <w:t xml:space="preserve"> y A*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devolviendo</w:t>
      </w:r>
      <w:proofErr w:type="spellEnd"/>
      <w:r>
        <w:t xml:space="preserve"> el </w:t>
      </w:r>
      <w:proofErr w:type="spellStart"/>
      <w:r>
        <w:t>mínimo</w:t>
      </w:r>
      <w:proofErr w:type="spellEnd"/>
      <w:r>
        <w:t>.</w:t>
      </w:r>
    </w:p>
    <w:p w14:paraId="2B60A179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</w:r>
      <w:proofErr w:type="spellStart"/>
      <w:r>
        <w:t>Ejecutar</w:t>
      </w:r>
      <w:proofErr w:type="spellEnd"/>
      <w:r>
        <w:t xml:space="preserve"> prueba_astar.py: </w:t>
      </w:r>
      <w:proofErr w:type="spellStart"/>
      <w:r>
        <w:t>compara</w:t>
      </w:r>
      <w:proofErr w:type="spellEnd"/>
      <w:r>
        <w:t xml:space="preserve"> A* con </w:t>
      </w:r>
      <w:proofErr w:type="spellStart"/>
      <w:r>
        <w:t>fuerza</w:t>
      </w:r>
      <w:proofErr w:type="spellEnd"/>
      <w:r>
        <w:t xml:space="preserve"> </w:t>
      </w:r>
      <w:proofErr w:type="spellStart"/>
      <w:r>
        <w:t>bruta</w:t>
      </w:r>
      <w:proofErr w:type="spellEnd"/>
      <w:r>
        <w:t xml:space="preserve"> y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costo</w:t>
      </w:r>
      <w:proofErr w:type="spellEnd"/>
      <w:r>
        <w:t xml:space="preserve"> se </w:t>
      </w:r>
      <w:proofErr w:type="spellStart"/>
      <w:r>
        <w:t>rompe</w:t>
      </w:r>
      <w:proofErr w:type="spellEnd"/>
      <w:r>
        <w:t>.</w:t>
      </w:r>
    </w:p>
    <w:p w14:paraId="351F78F2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</w:r>
      <w:proofErr w:type="spellStart"/>
      <w:r>
        <w:t>Actualizar</w:t>
      </w:r>
      <w:proofErr w:type="spellEnd"/>
      <w:r>
        <w:t xml:space="preserve"> las </w:t>
      </w:r>
      <w:proofErr w:type="spellStart"/>
      <w:r>
        <w:t>constantes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6.2) y,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cambian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, el </w:t>
      </w:r>
      <w:proofErr w:type="spellStart"/>
      <w:r>
        <w:t>ejemplo</w:t>
      </w:r>
      <w:proofErr w:type="spellEnd"/>
      <w:r>
        <w:t xml:space="preserve"> de la </w:t>
      </w:r>
      <w:proofErr w:type="spellStart"/>
      <w:r>
        <w:t>sección</w:t>
      </w:r>
      <w:proofErr w:type="spellEnd"/>
      <w:r>
        <w:t xml:space="preserve"> 8.5.</w:t>
      </w:r>
    </w:p>
    <w:p w14:paraId="136FBB87" w14:textId="77777777" w:rsidR="00B67A9E" w:rsidRDefault="00201077">
      <w:pPr>
        <w:pStyle w:val="Ttulo3"/>
      </w:pPr>
      <w:r>
        <w:lastRenderedPageBreak/>
        <w:t xml:space="preserve">Guía 8. Cambiar el </w:t>
      </w:r>
      <w:proofErr w:type="spellStart"/>
      <w:r>
        <w:t>modelo</w:t>
      </w:r>
      <w:proofErr w:type="spellEnd"/>
      <w:r>
        <w:t xml:space="preserve"> de IA</w:t>
      </w:r>
    </w:p>
    <w:p w14:paraId="4079D4D4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</w:r>
      <w:proofErr w:type="spellStart"/>
      <w:r>
        <w:t>Descargue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con </w:t>
      </w:r>
      <w:proofErr w:type="spellStart"/>
      <w:r>
        <w:t>ollama</w:t>
      </w:r>
      <w:proofErr w:type="spellEnd"/>
      <w:r>
        <w:t xml:space="preserve"> pull. Debe </w:t>
      </w:r>
      <w:proofErr w:type="spellStart"/>
      <w:r>
        <w:t>aceptar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para la </w:t>
      </w:r>
      <w:proofErr w:type="spellStart"/>
      <w:r>
        <w:t>detección</w:t>
      </w:r>
      <w:proofErr w:type="spellEnd"/>
      <w:r>
        <w:t xml:space="preserve">; llama3.2,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solo </w:t>
      </w:r>
      <w:proofErr w:type="spellStart"/>
      <w:r>
        <w:t>entiende</w:t>
      </w:r>
      <w:proofErr w:type="spellEnd"/>
      <w:r>
        <w:t xml:space="preserve"> </w:t>
      </w:r>
      <w:proofErr w:type="spellStart"/>
      <w:r>
        <w:t>texto</w:t>
      </w:r>
      <w:proofErr w:type="spellEnd"/>
      <w:r>
        <w:t>.</w:t>
      </w:r>
    </w:p>
    <w:p w14:paraId="1CE697FE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  <w:t xml:space="preserve">Defina la variable MODELO_IA antes de </w:t>
      </w:r>
      <w:proofErr w:type="spellStart"/>
      <w:r>
        <w:t>arrancar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>.</w:t>
      </w:r>
    </w:p>
    <w:p w14:paraId="5561AFFB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</w:r>
      <w:proofErr w:type="spellStart"/>
      <w:r>
        <w:t>Ejecute</w:t>
      </w:r>
      <w:proofErr w:type="spellEnd"/>
      <w:r>
        <w:t xml:space="preserve"> prueba_vision.py y prueba_estilo.py, y </w:t>
      </w:r>
      <w:proofErr w:type="gramStart"/>
      <w:r>
        <w:t>revise</w:t>
      </w:r>
      <w:proofErr w:type="gramEnd"/>
      <w:r>
        <w:t xml:space="preserve"> a mano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fotos</w:t>
      </w:r>
      <w:proofErr w:type="spellEnd"/>
      <w:r>
        <w:t xml:space="preserve">: el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el </w:t>
      </w:r>
      <w:proofErr w:type="spellStart"/>
      <w:r>
        <w:t>formato</w:t>
      </w:r>
      <w:proofErr w:type="spellEnd"/>
      <w:r>
        <w:t xml:space="preserve">, no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acierte</w:t>
      </w:r>
      <w:proofErr w:type="spellEnd"/>
      <w:r>
        <w:t>.</w:t>
      </w:r>
    </w:p>
    <w:p w14:paraId="1FA91FAE" w14:textId="77777777" w:rsidR="00B67A9E" w:rsidRDefault="00201077">
      <w:pPr>
        <w:pStyle w:val="Ttulo3"/>
      </w:pPr>
      <w:r>
        <w:t xml:space="preserve">Guía 9.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ocasión</w:t>
      </w:r>
      <w:proofErr w:type="spellEnd"/>
      <w:r>
        <w:t xml:space="preserve"> o un </w:t>
      </w:r>
      <w:proofErr w:type="spellStart"/>
      <w:r>
        <w:t>estilo</w:t>
      </w:r>
      <w:proofErr w:type="spellEnd"/>
    </w:p>
    <w:p w14:paraId="3631147A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</w:r>
      <w:proofErr w:type="spellStart"/>
      <w:r>
        <w:t>Agregue</w:t>
      </w:r>
      <w:proofErr w:type="spellEnd"/>
      <w:r>
        <w:t xml:space="preserve"> el valor </w:t>
      </w:r>
      <w:proofErr w:type="spellStart"/>
      <w:r>
        <w:t>en</w:t>
      </w:r>
      <w:proofErr w:type="spellEnd"/>
      <w:r>
        <w:t xml:space="preserve"> OCASIONES o ESTILOS de logica.py y </w:t>
      </w:r>
      <w:proofErr w:type="spellStart"/>
      <w:r>
        <w:t>en</w:t>
      </w:r>
      <w:proofErr w:type="spellEnd"/>
      <w:r>
        <w:t xml:space="preserve"> catalogos.js.</w:t>
      </w:r>
    </w:p>
    <w:p w14:paraId="13EB63FD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</w:r>
      <w:proofErr w:type="spellStart"/>
      <w:r>
        <w:t>Agregue</w:t>
      </w:r>
      <w:proofErr w:type="spellEnd"/>
      <w:r>
        <w:t xml:space="preserve"> sus </w:t>
      </w:r>
      <w:proofErr w:type="spellStart"/>
      <w:r>
        <w:t>proposiciones</w:t>
      </w:r>
      <w:proofErr w:type="spellEnd"/>
      <w:r>
        <w:t xml:space="preserve"> y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logica.py, con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fuera_de_ocasion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pesar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clima</w:t>
      </w:r>
      <w:proofErr w:type="spellEnd"/>
      <w:r>
        <w:t>.</w:t>
      </w:r>
    </w:p>
    <w:p w14:paraId="4867A851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 xml:space="preserve">Para un </w:t>
      </w:r>
      <w:proofErr w:type="spellStart"/>
      <w:r>
        <w:t>estilo</w:t>
      </w:r>
      <w:proofErr w:type="spellEnd"/>
      <w:r>
        <w:t xml:space="preserve">, </w:t>
      </w:r>
      <w:proofErr w:type="spellStart"/>
      <w:r>
        <w:t>describa</w:t>
      </w:r>
      <w:proofErr w:type="spellEnd"/>
      <w:r>
        <w:t xml:space="preserve"> el valor </w:t>
      </w:r>
      <w:proofErr w:type="spellStart"/>
      <w:r>
        <w:t>en</w:t>
      </w:r>
      <w:proofErr w:type="spellEnd"/>
      <w:r>
        <w:t xml:space="preserve"> INSTRUCCIONES de vision.py. Las </w:t>
      </w:r>
      <w:proofErr w:type="spellStart"/>
      <w:r>
        <w:t>características</w:t>
      </w:r>
      <w:proofErr w:type="spellEnd"/>
      <w:r>
        <w:t xml:space="preserve"> del </w:t>
      </w:r>
      <w:proofErr w:type="spellStart"/>
      <w:r>
        <w:t>perceptrón</w:t>
      </w:r>
      <w:proofErr w:type="spellEnd"/>
      <w:r>
        <w:t xml:space="preserve"> se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solas</w:t>
      </w:r>
      <w:proofErr w:type="spellEnd"/>
      <w:r>
        <w:t>.</w:t>
      </w:r>
    </w:p>
    <w:p w14:paraId="4BB1093C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4.</w:t>
      </w:r>
      <w:r>
        <w:tab/>
        <w:t xml:space="preserve">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ocasión</w:t>
      </w:r>
      <w:proofErr w:type="spellEnd"/>
      <w:r>
        <w:t xml:space="preserve">, </w:t>
      </w:r>
      <w:proofErr w:type="spellStart"/>
      <w:r>
        <w:t>actualice</w:t>
      </w:r>
      <w:proofErr w:type="spellEnd"/>
      <w:r>
        <w:t xml:space="preserve"> </w:t>
      </w:r>
      <w:proofErr w:type="spellStart"/>
      <w:r>
        <w:t>hechos_de_ocasion</w:t>
      </w:r>
      <w:proofErr w:type="spellEnd"/>
      <w:r>
        <w:t xml:space="preserve"> y las </w:t>
      </w:r>
      <w:proofErr w:type="spellStart"/>
      <w:r>
        <w:t>tablas</w:t>
      </w:r>
      <w:proofErr w:type="spellEnd"/>
      <w:r>
        <w:t xml:space="preserve"> de explicacion.py.</w:t>
      </w:r>
    </w:p>
    <w:p w14:paraId="61BC2C85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5.</w:t>
      </w:r>
      <w:r>
        <w:tab/>
      </w:r>
      <w:proofErr w:type="spellStart"/>
      <w:r>
        <w:t>Ejecute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>.</w:t>
      </w:r>
    </w:p>
    <w:p w14:paraId="0B04CF79" w14:textId="77777777" w:rsidR="00B67A9E" w:rsidRDefault="00201077">
      <w:pPr>
        <w:pStyle w:val="Ttulo3"/>
      </w:pPr>
      <w:r>
        <w:t xml:space="preserve">Guía 10.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al </w:t>
      </w:r>
      <w:proofErr w:type="spellStart"/>
      <w:r>
        <w:t>cuestionario</w:t>
      </w:r>
      <w:proofErr w:type="spellEnd"/>
    </w:p>
    <w:p w14:paraId="529810AD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1.</w:t>
      </w:r>
      <w:r>
        <w:tab/>
      </w:r>
      <w:proofErr w:type="spellStart"/>
      <w:r>
        <w:t>Agregue</w:t>
      </w:r>
      <w:proofErr w:type="spellEnd"/>
      <w:r>
        <w:t xml:space="preserve"> la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PREGUNTAS_ESTILO de catalogos.js y sus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PESOS_DE_RESPUESTA de aprendizaje.py.</w:t>
      </w:r>
    </w:p>
    <w:p w14:paraId="2EC48DC6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2.</w:t>
      </w:r>
      <w:r>
        <w:tab/>
      </w:r>
      <w:proofErr w:type="spellStart"/>
      <w:r>
        <w:t>Agregue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columna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preferencias_usuario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COLUMNAS_NUEVAS, y el campo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Preferencias</w:t>
      </w:r>
      <w:proofErr w:type="spellEnd"/>
      <w:r>
        <w:t xml:space="preserve"> de principal.py.</w:t>
      </w:r>
    </w:p>
    <w:p w14:paraId="457F9F00" w14:textId="77777777" w:rsidR="00B67A9E" w:rsidRDefault="00201077">
      <w:pPr>
        <w:tabs>
          <w:tab w:val="left" w:pos="454"/>
        </w:tabs>
        <w:spacing w:after="60"/>
        <w:ind w:left="454" w:hanging="340"/>
        <w:jc w:val="both"/>
      </w:pPr>
      <w:r>
        <w:t>3.</w:t>
      </w:r>
      <w:r>
        <w:tab/>
        <w:t xml:space="preserve">Compruebe con prueba_aprendizaje.py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peso sea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real.</w:t>
      </w:r>
    </w:p>
    <w:p w14:paraId="4C039412" w14:textId="77777777" w:rsidR="00B67A9E" w:rsidRDefault="00201077">
      <w:pPr>
        <w:pStyle w:val="Ttulo1"/>
        <w:pageBreakBefore/>
      </w:pPr>
      <w:bookmarkStart w:id="100" w:name="_Toc244250107"/>
      <w:r>
        <w:lastRenderedPageBreak/>
        <w:t xml:space="preserve">11. </w:t>
      </w:r>
      <w:proofErr w:type="spellStart"/>
      <w:r>
        <w:t>Seguridad</w:t>
      </w:r>
      <w:bookmarkEnd w:id="100"/>
      <w:proofErr w:type="spellEnd"/>
    </w:p>
    <w:p w14:paraId="405464E9" w14:textId="77777777" w:rsidR="00B67A9E" w:rsidRDefault="00201077">
      <w:pPr>
        <w:pStyle w:val="Ttulo2"/>
      </w:pPr>
      <w:bookmarkStart w:id="101" w:name="_Toc244250108"/>
      <w:r>
        <w:t xml:space="preserve">11.1 </w:t>
      </w:r>
      <w:proofErr w:type="spellStart"/>
      <w:r>
        <w:t>Contraseñas</w:t>
      </w:r>
      <w:bookmarkEnd w:id="101"/>
      <w:proofErr w:type="spellEnd"/>
    </w:p>
    <w:p w14:paraId="00B0077B" w14:textId="77777777" w:rsidR="00B67A9E" w:rsidRDefault="00201077">
      <w:pPr>
        <w:jc w:val="both"/>
      </w:pPr>
      <w:r>
        <w:t xml:space="preserve">Las </w:t>
      </w:r>
      <w:proofErr w:type="spellStart"/>
      <w:r>
        <w:t>contraseñas</w:t>
      </w:r>
      <w:proofErr w:type="spellEnd"/>
      <w:r>
        <w:t xml:space="preserve"> se </w:t>
      </w:r>
      <w:proofErr w:type="spellStart"/>
      <w:r>
        <w:t>guardan</w:t>
      </w:r>
      <w:proofErr w:type="spellEnd"/>
      <w:r>
        <w:t xml:space="preserve"> con PBKDF2-HMAC-SHA256, 100 000 </w:t>
      </w:r>
      <w:proofErr w:type="spellStart"/>
      <w:r>
        <w:t>iteraciones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</w:t>
      </w:r>
      <w:proofErr w:type="spellStart"/>
      <w:r>
        <w:t>aleatoria</w:t>
      </w:r>
      <w:proofErr w:type="spellEnd"/>
      <w:r>
        <w:t xml:space="preserve"> de 16 bytes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. El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 xml:space="preserve"> es </w:t>
      </w:r>
      <w:proofErr w:type="spellStart"/>
      <w:r>
        <w:t>sal$hash</w:t>
      </w:r>
      <w:proofErr w:type="spellEnd"/>
      <w:r>
        <w:t xml:space="preserve">, ambos </w:t>
      </w:r>
      <w:proofErr w:type="spellStart"/>
      <w:r>
        <w:t>en</w:t>
      </w:r>
      <w:proofErr w:type="spellEnd"/>
      <w:r>
        <w:t xml:space="preserve"> hexadecimal. La </w:t>
      </w:r>
      <w:proofErr w:type="spellStart"/>
      <w:r>
        <w:t>verificación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proofErr w:type="gramStart"/>
      <w:r>
        <w:t>hmac.compare</w:t>
      </w:r>
      <w:proofErr w:type="gramEnd"/>
      <w:r>
        <w:t>_digest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. La </w:t>
      </w:r>
      <w:proofErr w:type="spellStart"/>
      <w:r>
        <w:t>longitud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es de 8 </w:t>
      </w:r>
      <w:proofErr w:type="spellStart"/>
      <w:r>
        <w:t>caracteres</w:t>
      </w:r>
      <w:proofErr w:type="spellEnd"/>
      <w:r>
        <w:t>.</w:t>
      </w:r>
    </w:p>
    <w:p w14:paraId="7C1B9C13" w14:textId="77777777" w:rsidR="00B67A9E" w:rsidRDefault="00201077">
      <w:pPr>
        <w:pStyle w:val="Ttulo2"/>
      </w:pPr>
      <w:bookmarkStart w:id="102" w:name="_Toc244250109"/>
      <w:r>
        <w:t xml:space="preserve">11.2 Tokens de </w:t>
      </w:r>
      <w:proofErr w:type="spellStart"/>
      <w:r>
        <w:t>sesión</w:t>
      </w:r>
      <w:bookmarkEnd w:id="102"/>
      <w:proofErr w:type="spellEnd"/>
    </w:p>
    <w:p w14:paraId="4A3F6D0E" w14:textId="77777777" w:rsidR="00B67A9E" w:rsidRDefault="00201077">
      <w:pPr>
        <w:jc w:val="both"/>
      </w:pPr>
      <w:r>
        <w:t xml:space="preserve">El token </w:t>
      </w:r>
      <w:proofErr w:type="spellStart"/>
      <w:r>
        <w:t>tiene</w:t>
      </w:r>
      <w:proofErr w:type="spellEnd"/>
      <w:r>
        <w:t xml:space="preserve"> la forma </w:t>
      </w:r>
      <w:proofErr w:type="spellStart"/>
      <w:proofErr w:type="gramStart"/>
      <w:r>
        <w:t>usuario.versión</w:t>
      </w:r>
      <w:proofErr w:type="gramEnd"/>
      <w:r>
        <w:t>.</w:t>
      </w:r>
      <w:proofErr w:type="gramStart"/>
      <w:r>
        <w:t>expiración.firma</w:t>
      </w:r>
      <w:proofErr w:type="spellEnd"/>
      <w:proofErr w:type="gramEnd"/>
      <w:r>
        <w:t xml:space="preserve">. La </w:t>
      </w:r>
      <w:proofErr w:type="spellStart"/>
      <w:r>
        <w:t>firma</w:t>
      </w:r>
      <w:proofErr w:type="spellEnd"/>
      <w:r>
        <w:t xml:space="preserve"> es HMAC-SHA256 de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primeras</w:t>
      </w:r>
      <w:proofErr w:type="spellEnd"/>
      <w:r>
        <w:t xml:space="preserve"> partes con la clave secreta. </w:t>
      </w:r>
      <w:proofErr w:type="spellStart"/>
      <w:r>
        <w:t>usuario_actual</w:t>
      </w:r>
      <w:proofErr w:type="spellEnd"/>
      <w:r>
        <w:t xml:space="preserve"> </w:t>
      </w:r>
      <w:proofErr w:type="spellStart"/>
      <w:r>
        <w:t>comprueba</w:t>
      </w:r>
      <w:proofErr w:type="spellEnd"/>
      <w:r>
        <w:t xml:space="preserve"> la </w:t>
      </w:r>
      <w:proofErr w:type="spellStart"/>
      <w:r>
        <w:t>firma</w:t>
      </w:r>
      <w:proofErr w:type="spellEnd"/>
      <w:r>
        <w:t xml:space="preserve">, 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vencimiento</w:t>
      </w:r>
      <w:proofErr w:type="spellEnd"/>
      <w:r>
        <w:t xml:space="preserve"> (7 días) y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coincida</w:t>
      </w:r>
      <w:proofErr w:type="spellEnd"/>
      <w:r>
        <w:t xml:space="preserve"> con </w:t>
      </w:r>
      <w:proofErr w:type="spellStart"/>
      <w:r>
        <w:t>version_sesion</w:t>
      </w:r>
      <w:proofErr w:type="spellEnd"/>
      <w:r>
        <w:t xml:space="preserve"> de la </w:t>
      </w:r>
      <w:proofErr w:type="spellStart"/>
      <w:r>
        <w:t>cuenta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invalida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tokens </w:t>
      </w:r>
      <w:proofErr w:type="spellStart"/>
      <w:r>
        <w:t>emitidos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>.</w:t>
      </w:r>
    </w:p>
    <w:p w14:paraId="7E478388" w14:textId="77777777" w:rsidR="00B67A9E" w:rsidRDefault="00201077">
      <w:pPr>
        <w:pStyle w:val="Ttulo2"/>
      </w:pPr>
      <w:bookmarkStart w:id="103" w:name="_Toc244250110"/>
      <w:r>
        <w:t>11.3 Clave secreta</w:t>
      </w:r>
      <w:bookmarkEnd w:id="103"/>
    </w:p>
    <w:p w14:paraId="188DE342" w14:textId="77777777" w:rsidR="00B67A9E" w:rsidRDefault="00201077">
      <w:pPr>
        <w:jc w:val="both"/>
      </w:pPr>
      <w:r>
        <w:t xml:space="preserve">La clave se </w:t>
      </w:r>
      <w:proofErr w:type="spellStart"/>
      <w:r>
        <w:t>resuelve</w:t>
      </w:r>
      <w:proofErr w:type="spellEnd"/>
      <w:r>
        <w:t xml:space="preserve"> con la </w:t>
      </w:r>
      <w:proofErr w:type="spellStart"/>
      <w:r>
        <w:t>prioridad</w:t>
      </w:r>
      <w:proofErr w:type="spellEnd"/>
      <w:r>
        <w:t xml:space="preserve"> </w:t>
      </w:r>
      <w:proofErr w:type="spellStart"/>
      <w:r>
        <w:t>descrita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6.3. En la </w:t>
      </w:r>
      <w:proofErr w:type="spellStart"/>
      <w:r>
        <w:t>versión</w:t>
      </w:r>
      <w:proofErr w:type="spellEnd"/>
      <w:r>
        <w:t xml:space="preserve"> 1.0 se </w:t>
      </w:r>
      <w:proofErr w:type="spellStart"/>
      <w:r>
        <w:t>eliminó</w:t>
      </w:r>
      <w:proofErr w:type="spellEnd"/>
      <w:r>
        <w:t xml:space="preserve"> un valor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: sin clave </w:t>
      </w:r>
      <w:proofErr w:type="spellStart"/>
      <w:r>
        <w:t>configurada</w:t>
      </w:r>
      <w:proofErr w:type="spellEnd"/>
      <w:r>
        <w:t xml:space="preserve">, la clave es un </w:t>
      </w:r>
      <w:proofErr w:type="spellStart"/>
      <w:r>
        <w:t>archivo</w:t>
      </w:r>
      <w:proofErr w:type="spellEnd"/>
      <w:r>
        <w:t xml:space="preserve"> local </w:t>
      </w:r>
      <w:proofErr w:type="spellStart"/>
      <w:r>
        <w:t>aleatorio</w:t>
      </w:r>
      <w:proofErr w:type="spellEnd"/>
      <w:r>
        <w:t xml:space="preserve"> y no es </w:t>
      </w:r>
      <w:proofErr w:type="spellStart"/>
      <w:r>
        <w:t>pública</w:t>
      </w:r>
      <w:proofErr w:type="spellEnd"/>
      <w:r>
        <w:t>.</w:t>
      </w:r>
    </w:p>
    <w:p w14:paraId="16540F5B" w14:textId="77777777" w:rsidR="00B67A9E" w:rsidRDefault="00201077">
      <w:pPr>
        <w:pStyle w:val="Ttulo2"/>
      </w:pPr>
      <w:bookmarkStart w:id="104" w:name="_Toc244250111"/>
      <w:r>
        <w:t xml:space="preserve">11.4 </w:t>
      </w:r>
      <w:proofErr w:type="spellStart"/>
      <w:r>
        <w:t>Protección</w:t>
      </w:r>
      <w:proofErr w:type="spellEnd"/>
      <w:r>
        <w:t xml:space="preserve"> de datos y de </w:t>
      </w:r>
      <w:proofErr w:type="spellStart"/>
      <w:r>
        <w:t>rutas</w:t>
      </w:r>
      <w:bookmarkEnd w:id="104"/>
      <w:proofErr w:type="spellEnd"/>
    </w:p>
    <w:p w14:paraId="31DDC843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Todas</w:t>
      </w:r>
      <w:proofErr w:type="spellEnd"/>
      <w:r>
        <w:t xml:space="preserve"> las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(?)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inyección</w:t>
      </w:r>
      <w:proofErr w:type="spellEnd"/>
      <w:r>
        <w:t xml:space="preserve"> SQL. Los </w:t>
      </w:r>
      <w:proofErr w:type="spellStart"/>
      <w:r>
        <w:t>nombres</w:t>
      </w:r>
      <w:proofErr w:type="spellEnd"/>
      <w:r>
        <w:t xml:space="preserve"> de columna del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prendas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; el </w:t>
      </w:r>
      <w:proofErr w:type="spellStart"/>
      <w:r>
        <w:t>usuario</w:t>
      </w:r>
      <w:proofErr w:type="spellEnd"/>
      <w:r>
        <w:t xml:space="preserve"> solo </w:t>
      </w:r>
      <w:proofErr w:type="spellStart"/>
      <w:r>
        <w:t>aporta</w:t>
      </w:r>
      <w:proofErr w:type="spellEnd"/>
      <w:r>
        <w:t xml:space="preserve"> </w:t>
      </w:r>
      <w:proofErr w:type="spellStart"/>
      <w:r>
        <w:t>valores</w:t>
      </w:r>
      <w:proofErr w:type="spellEnd"/>
      <w:r>
        <w:t>.</w:t>
      </w:r>
    </w:p>
    <w:p w14:paraId="245880A4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Cada consulta filtra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usuario_id</w:t>
      </w:r>
      <w:proofErr w:type="spellEnd"/>
      <w:r>
        <w:t xml:space="preserve">. </w:t>
      </w:r>
      <w:proofErr w:type="spellStart"/>
      <w:r>
        <w:t>buscar_prenda</w:t>
      </w:r>
      <w:proofErr w:type="spellEnd"/>
      <w:r>
        <w:t xml:space="preserve"> y </w:t>
      </w:r>
      <w:proofErr w:type="spellStart"/>
      <w:r>
        <w:t>eliminar_atuendo</w:t>
      </w:r>
      <w:proofErr w:type="spellEnd"/>
      <w:r>
        <w:t xml:space="preserve"> </w:t>
      </w:r>
      <w:proofErr w:type="spellStart"/>
      <w:r>
        <w:t>devuelven</w:t>
      </w:r>
      <w:proofErr w:type="spellEnd"/>
      <w:r>
        <w:t xml:space="preserve"> 404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recurso</w:t>
      </w:r>
      <w:proofErr w:type="spellEnd"/>
      <w:r>
        <w:t xml:space="preserve"> no es del </w:t>
      </w:r>
      <w:proofErr w:type="spellStart"/>
      <w:r>
        <w:t>usuario</w:t>
      </w:r>
      <w:proofErr w:type="spellEnd"/>
      <w:r>
        <w:t>.</w:t>
      </w:r>
    </w:p>
    <w:p w14:paraId="724BE64C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La </w:t>
      </w:r>
      <w:proofErr w:type="spellStart"/>
      <w:r>
        <w:t>subida</w:t>
      </w:r>
      <w:proofErr w:type="spellEnd"/>
      <w:r>
        <w:t xml:space="preserve"> de </w:t>
      </w:r>
      <w:proofErr w:type="spellStart"/>
      <w:r>
        <w:t>fotos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la </w:t>
      </w:r>
      <w:proofErr w:type="spellStart"/>
      <w:r>
        <w:t>firma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bytes (JPEG, PNG, WEBP o HEIC), </w:t>
      </w:r>
      <w:proofErr w:type="spellStart"/>
      <w:proofErr w:type="gramStart"/>
      <w:r>
        <w:t>no</w:t>
      </w:r>
      <w:proofErr w:type="gramEnd"/>
      <w:r>
        <w:t xml:space="preserve"> 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 xml:space="preserve">, y </w:t>
      </w:r>
      <w:proofErr w:type="spellStart"/>
      <w:r>
        <w:t>limita</w:t>
      </w:r>
      <w:proofErr w:type="spellEnd"/>
      <w:r>
        <w:t xml:space="preserve"> el </w:t>
      </w:r>
      <w:proofErr w:type="spellStart"/>
      <w:r>
        <w:t>tamaño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8 MB.</w:t>
      </w:r>
    </w:p>
    <w:p w14:paraId="64CEDFD4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Los </w:t>
      </w:r>
      <w:proofErr w:type="spellStart"/>
      <w:r>
        <w:t>archivos</w:t>
      </w:r>
      <w:proofErr w:type="spellEnd"/>
      <w:r>
        <w:t xml:space="preserve"> se </w:t>
      </w:r>
      <w:proofErr w:type="spellStart"/>
      <w:r>
        <w:t>guardan</w:t>
      </w:r>
      <w:proofErr w:type="spellEnd"/>
      <w:r>
        <w:t xml:space="preserve"> con </w:t>
      </w:r>
      <w:proofErr w:type="spellStart"/>
      <w:r>
        <w:t>nombres</w:t>
      </w:r>
      <w:proofErr w:type="spellEnd"/>
      <w:r>
        <w:t xml:space="preserve"> UUID,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 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adivinar</w:t>
      </w:r>
      <w:proofErr w:type="spellEnd"/>
      <w:r>
        <w:t>.</w:t>
      </w:r>
    </w:p>
    <w:p w14:paraId="6F6DA958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CORS </w:t>
      </w:r>
      <w:proofErr w:type="spellStart"/>
      <w:r>
        <w:t>permite</w:t>
      </w:r>
      <w:proofErr w:type="spellEnd"/>
      <w:r>
        <w:t xml:space="preserve"> solo localhost y redes </w:t>
      </w:r>
      <w:proofErr w:type="spellStart"/>
      <w:r>
        <w:t>privadas</w:t>
      </w:r>
      <w:proofErr w:type="spellEnd"/>
      <w:r>
        <w:t xml:space="preserve"> (regex </w:t>
      </w:r>
      <w:proofErr w:type="spellStart"/>
      <w:r>
        <w:t>en</w:t>
      </w:r>
      <w:proofErr w:type="spellEnd"/>
      <w:r>
        <w:t xml:space="preserve"> principal.py).</w:t>
      </w:r>
    </w:p>
    <w:p w14:paraId="5D06934C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Las </w:t>
      </w:r>
      <w:proofErr w:type="spellStart"/>
      <w:r>
        <w:t>características</w:t>
      </w:r>
      <w:proofErr w:type="spellEnd"/>
      <w:r>
        <w:t xml:space="preserve"> de un </w:t>
      </w:r>
      <w:proofErr w:type="spellStart"/>
      <w:r>
        <w:t>voto</w:t>
      </w:r>
      <w:proofErr w:type="spellEnd"/>
      <w:r>
        <w:t xml:space="preserve"> se </w:t>
      </w:r>
      <w:proofErr w:type="spellStart"/>
      <w:r>
        <w:t>calculan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con las </w:t>
      </w:r>
      <w:proofErr w:type="spellStart"/>
      <w:r>
        <w:t>prendas</w:t>
      </w:r>
      <w:proofErr w:type="spellEnd"/>
      <w:r>
        <w:t xml:space="preserve"> de la base, </w:t>
      </w:r>
      <w:proofErr w:type="spellStart"/>
      <w:r>
        <w:t>nunca</w:t>
      </w:r>
      <w:proofErr w:type="spellEnd"/>
      <w:r>
        <w:t xml:space="preserve"> con datos de la app, y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prendas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ser del </w:t>
      </w:r>
      <w:proofErr w:type="spellStart"/>
      <w:r>
        <w:t>usuario</w:t>
      </w:r>
      <w:proofErr w:type="spellEnd"/>
      <w:r>
        <w:t>.</w:t>
      </w:r>
    </w:p>
    <w:p w14:paraId="604DAE0A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lastRenderedPageBreak/>
        <w:t>•</w:t>
      </w:r>
      <w:r>
        <w:tab/>
        <w:t xml:space="preserve">Las </w:t>
      </w:r>
      <w:proofErr w:type="spellStart"/>
      <w:r>
        <w:t>fotos</w:t>
      </w:r>
      <w:proofErr w:type="spellEnd"/>
      <w:r>
        <w:t xml:space="preserve"> se </w:t>
      </w:r>
      <w:proofErr w:type="spellStart"/>
      <w:r>
        <w:t>analizan</w:t>
      </w:r>
      <w:proofErr w:type="spellEnd"/>
      <w:r>
        <w:t xml:space="preserve"> con Ollama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computadora</w:t>
      </w:r>
      <w:proofErr w:type="spellEnd"/>
      <w:r>
        <w:t xml:space="preserve">; no se </w:t>
      </w:r>
      <w:proofErr w:type="spellStart"/>
      <w:r>
        <w:t>envían</w:t>
      </w:r>
      <w:proofErr w:type="spellEnd"/>
      <w:r>
        <w:t xml:space="preserve"> a </w:t>
      </w:r>
      <w:proofErr w:type="spellStart"/>
      <w:r>
        <w:t>terceros</w:t>
      </w:r>
      <w:proofErr w:type="spellEnd"/>
      <w:r>
        <w:t>.</w:t>
      </w:r>
    </w:p>
    <w:p w14:paraId="1F1A90E6" w14:textId="77777777" w:rsidR="00B67A9E" w:rsidRDefault="00201077">
      <w:pPr>
        <w:pStyle w:val="Ttulo2"/>
      </w:pPr>
      <w:bookmarkStart w:id="105" w:name="_Toc244250112"/>
      <w:r>
        <w:t xml:space="preserve">11.5 </w:t>
      </w:r>
      <w:proofErr w:type="spellStart"/>
      <w:r>
        <w:t>Limitaciones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conocidas</w:t>
      </w:r>
      <w:bookmarkEnd w:id="105"/>
      <w:proofErr w:type="spellEnd"/>
    </w:p>
    <w:p w14:paraId="5935842C" w14:textId="1FF04A62" w:rsidR="00B67A9E" w:rsidRDefault="00201077">
      <w:pPr>
        <w:keepNext/>
        <w:spacing w:before="160" w:after="80"/>
      </w:pPr>
      <w:bookmarkStart w:id="106" w:name="_Toc244250169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39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Riesgos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residuales</w:t>
      </w:r>
      <w:bookmarkEnd w:id="106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3628"/>
        <w:gridCol w:w="3628"/>
      </w:tblGrid>
      <w:tr w:rsidR="00B67A9E" w14:paraId="47277B1E" w14:textId="77777777">
        <w:trPr>
          <w:jc w:val="center"/>
        </w:trPr>
        <w:tc>
          <w:tcPr>
            <w:tcW w:w="2154" w:type="dxa"/>
          </w:tcPr>
          <w:p w14:paraId="751C63CC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Riesgo</w:t>
            </w:r>
          </w:p>
        </w:tc>
        <w:tc>
          <w:tcPr>
            <w:tcW w:w="3628" w:type="dxa"/>
          </w:tcPr>
          <w:p w14:paraId="5D2D84D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Situación</w:t>
            </w:r>
            <w:proofErr w:type="spellEnd"/>
            <w:r>
              <w:rPr>
                <w:b/>
                <w:sz w:val="20"/>
              </w:rPr>
              <w:t xml:space="preserve"> actual</w:t>
            </w:r>
          </w:p>
        </w:tc>
        <w:tc>
          <w:tcPr>
            <w:tcW w:w="3628" w:type="dxa"/>
          </w:tcPr>
          <w:p w14:paraId="364D1B9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Mitigación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posible</w:t>
            </w:r>
            <w:proofErr w:type="spellEnd"/>
          </w:p>
        </w:tc>
      </w:tr>
      <w:tr w:rsidR="00B67A9E" w14:paraId="4AEFAAB2" w14:textId="77777777">
        <w:trPr>
          <w:jc w:val="center"/>
        </w:trPr>
        <w:tc>
          <w:tcPr>
            <w:tcW w:w="2154" w:type="dxa"/>
          </w:tcPr>
          <w:p w14:paraId="50AB07E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Tráfico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cifrar</w:t>
            </w:r>
            <w:proofErr w:type="spellEnd"/>
          </w:p>
        </w:tc>
        <w:tc>
          <w:tcPr>
            <w:tcW w:w="3628" w:type="dxa"/>
          </w:tcPr>
          <w:p w14:paraId="4C5A6F1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usa</w:t>
            </w:r>
            <w:proofErr w:type="spellEnd"/>
            <w:r>
              <w:rPr>
                <w:sz w:val="20"/>
              </w:rPr>
              <w:t xml:space="preserve"> HTTP. En la red local, </w:t>
            </w:r>
            <w:proofErr w:type="spellStart"/>
            <w:r>
              <w:rPr>
                <w:sz w:val="20"/>
              </w:rPr>
              <w:t>cualquiera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acceso</w:t>
            </w:r>
            <w:proofErr w:type="spellEnd"/>
            <w:r>
              <w:rPr>
                <w:sz w:val="20"/>
              </w:rPr>
              <w:t xml:space="preserve"> a la red </w:t>
            </w:r>
            <w:proofErr w:type="spellStart"/>
            <w:r>
              <w:rPr>
                <w:sz w:val="20"/>
              </w:rPr>
              <w:t>podría</w:t>
            </w:r>
            <w:proofErr w:type="spellEnd"/>
            <w:r>
              <w:rPr>
                <w:sz w:val="20"/>
              </w:rPr>
              <w:t xml:space="preserve"> leer el </w:t>
            </w:r>
            <w:proofErr w:type="spellStart"/>
            <w:r>
              <w:rPr>
                <w:sz w:val="20"/>
              </w:rPr>
              <w:t>tráfico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4463FD0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Usar HTTPS con un </w:t>
            </w:r>
            <w:proofErr w:type="spellStart"/>
            <w:r>
              <w:rPr>
                <w:sz w:val="20"/>
              </w:rPr>
              <w:t>certificado</w:t>
            </w:r>
            <w:proofErr w:type="spellEnd"/>
            <w:r>
              <w:rPr>
                <w:sz w:val="20"/>
              </w:rPr>
              <w:t xml:space="preserve"> y un proxy </w:t>
            </w:r>
            <w:proofErr w:type="spellStart"/>
            <w:r>
              <w:rPr>
                <w:sz w:val="20"/>
              </w:rPr>
              <w:t>inverso</w:t>
            </w:r>
            <w:proofErr w:type="spellEnd"/>
            <w:r>
              <w:rPr>
                <w:sz w:val="20"/>
              </w:rPr>
              <w:t xml:space="preserve">; no usar redes Wi-Fi </w:t>
            </w:r>
            <w:proofErr w:type="spellStart"/>
            <w:r>
              <w:rPr>
                <w:sz w:val="20"/>
              </w:rPr>
              <w:t>públicas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78FA7CD4" w14:textId="77777777">
        <w:trPr>
          <w:jc w:val="center"/>
        </w:trPr>
        <w:tc>
          <w:tcPr>
            <w:tcW w:w="2154" w:type="dxa"/>
          </w:tcPr>
          <w:p w14:paraId="677459B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Archivos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fotos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públicos</w:t>
            </w:r>
            <w:proofErr w:type="spellEnd"/>
          </w:p>
        </w:tc>
        <w:tc>
          <w:tcPr>
            <w:tcW w:w="3628" w:type="dxa"/>
          </w:tcPr>
          <w:p w14:paraId="75A370C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archivos</w:t>
            </w:r>
            <w:proofErr w:type="spellEnd"/>
            <w:proofErr w:type="gramEnd"/>
            <w:r>
              <w:rPr>
                <w:sz w:val="20"/>
              </w:rPr>
              <w:t xml:space="preserve"> es </w:t>
            </w:r>
            <w:proofErr w:type="spellStart"/>
            <w:r>
              <w:rPr>
                <w:sz w:val="20"/>
              </w:rPr>
              <w:t>accesible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conoce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ruta</w:t>
            </w:r>
            <w:proofErr w:type="spellEnd"/>
            <w:r>
              <w:rPr>
                <w:sz w:val="20"/>
              </w:rPr>
              <w:t xml:space="preserve"> (UUID).</w:t>
            </w:r>
          </w:p>
        </w:tc>
        <w:tc>
          <w:tcPr>
            <w:tcW w:w="3628" w:type="dxa"/>
          </w:tcPr>
          <w:p w14:paraId="1A2ADA0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Servir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fotos</w:t>
            </w:r>
            <w:proofErr w:type="spellEnd"/>
            <w:r>
              <w:rPr>
                <w:sz w:val="20"/>
              </w:rPr>
              <w:t xml:space="preserve"> solo con token o con URLs </w:t>
            </w:r>
            <w:proofErr w:type="spellStart"/>
            <w:r>
              <w:rPr>
                <w:sz w:val="20"/>
              </w:rPr>
              <w:t>firmadas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759CF673" w14:textId="77777777">
        <w:trPr>
          <w:jc w:val="center"/>
        </w:trPr>
        <w:tc>
          <w:tcPr>
            <w:tcW w:w="2154" w:type="dxa"/>
          </w:tcPr>
          <w:p w14:paraId="3C93C5C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Sin </w:t>
            </w:r>
            <w:proofErr w:type="spellStart"/>
            <w:r>
              <w:rPr>
                <w:sz w:val="20"/>
              </w:rPr>
              <w:t>límite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intentos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inicio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3628" w:type="dxa"/>
          </w:tcPr>
          <w:p w14:paraId="0C1656F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Se </w:t>
            </w:r>
            <w:proofErr w:type="spellStart"/>
            <w:r>
              <w:rPr>
                <w:sz w:val="20"/>
              </w:rPr>
              <w:t>puede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probar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contraseñas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límite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5012A05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Limitar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intentos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IP y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D6BC613" w14:textId="77777777">
        <w:trPr>
          <w:jc w:val="center"/>
        </w:trPr>
        <w:tc>
          <w:tcPr>
            <w:tcW w:w="2154" w:type="dxa"/>
          </w:tcPr>
          <w:p w14:paraId="21A78E5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Sin </w:t>
            </w:r>
            <w:proofErr w:type="spellStart"/>
            <w:r>
              <w:rPr>
                <w:sz w:val="20"/>
              </w:rPr>
              <w:t>recuperación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contraseña</w:t>
            </w:r>
            <w:proofErr w:type="spellEnd"/>
          </w:p>
        </w:tc>
        <w:tc>
          <w:tcPr>
            <w:tcW w:w="3628" w:type="dxa"/>
          </w:tcPr>
          <w:p w14:paraId="340D77E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 se </w:t>
            </w:r>
            <w:proofErr w:type="spellStart"/>
            <w:r>
              <w:rPr>
                <w:sz w:val="20"/>
              </w:rPr>
              <w:t>pierde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contraseña</w:t>
            </w:r>
            <w:proofErr w:type="spellEnd"/>
            <w:r>
              <w:rPr>
                <w:sz w:val="20"/>
              </w:rPr>
              <w:t xml:space="preserve">, el </w:t>
            </w:r>
            <w:proofErr w:type="spellStart"/>
            <w:r>
              <w:rPr>
                <w:sz w:val="20"/>
              </w:rPr>
              <w:t>equipo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debe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restablecer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 xml:space="preserve"> a mano.</w:t>
            </w:r>
          </w:p>
        </w:tc>
        <w:tc>
          <w:tcPr>
            <w:tcW w:w="3628" w:type="dxa"/>
          </w:tcPr>
          <w:p w14:paraId="03BDA4E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Enlace de </w:t>
            </w:r>
            <w:proofErr w:type="spellStart"/>
            <w:r>
              <w:rPr>
                <w:sz w:val="20"/>
              </w:rPr>
              <w:t>restablecimiento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correo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trabajo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futuro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B67A9E" w14:paraId="133690EB" w14:textId="77777777">
        <w:trPr>
          <w:jc w:val="center"/>
        </w:trPr>
        <w:tc>
          <w:tcPr>
            <w:tcW w:w="2154" w:type="dxa"/>
          </w:tcPr>
          <w:p w14:paraId="4A9A9B6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Clave local sin </w:t>
            </w:r>
            <w:proofErr w:type="spellStart"/>
            <w:r>
              <w:rPr>
                <w:sz w:val="20"/>
              </w:rPr>
              <w:t>respaldo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automático</w:t>
            </w:r>
            <w:proofErr w:type="spellEnd"/>
          </w:p>
        </w:tc>
        <w:tc>
          <w:tcPr>
            <w:tcW w:w="3628" w:type="dxa"/>
          </w:tcPr>
          <w:p w14:paraId="284953E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 se </w:t>
            </w:r>
            <w:proofErr w:type="spellStart"/>
            <w:proofErr w:type="gramStart"/>
            <w:r>
              <w:rPr>
                <w:sz w:val="20"/>
              </w:rPr>
              <w:t>pierde</w:t>
            </w:r>
            <w:proofErr w:type="spellEnd"/>
            <w:r>
              <w:rPr>
                <w:sz w:val="20"/>
              </w:rPr>
              <w:t xml:space="preserve"> .</w:t>
            </w:r>
            <w:proofErr w:type="spellStart"/>
            <w:r>
              <w:rPr>
                <w:sz w:val="20"/>
              </w:rPr>
              <w:t>clave</w:t>
            </w:r>
            <w:proofErr w:type="gramEnd"/>
            <w:r>
              <w:rPr>
                <w:sz w:val="20"/>
              </w:rPr>
              <w:t>_secreta</w:t>
            </w:r>
            <w:proofErr w:type="spellEnd"/>
            <w:r>
              <w:rPr>
                <w:sz w:val="20"/>
              </w:rPr>
              <w:t xml:space="preserve">, las </w:t>
            </w:r>
            <w:proofErr w:type="spellStart"/>
            <w:r>
              <w:rPr>
                <w:sz w:val="20"/>
              </w:rPr>
              <w:t>sesiones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invalidan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628" w:type="dxa"/>
          </w:tcPr>
          <w:p w14:paraId="2023A9D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Respaldo</w:t>
            </w:r>
            <w:proofErr w:type="spellEnd"/>
            <w:r>
              <w:rPr>
                <w:sz w:val="20"/>
              </w:rPr>
              <w:t xml:space="preserve"> de la clave (</w:t>
            </w: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10.3).</w:t>
            </w:r>
          </w:p>
        </w:tc>
      </w:tr>
    </w:tbl>
    <w:p w14:paraId="2F62409E" w14:textId="77777777" w:rsidR="00B67A9E" w:rsidRDefault="00B67A9E">
      <w:pPr>
        <w:spacing w:after="40"/>
      </w:pPr>
    </w:p>
    <w:p w14:paraId="6755BE8B" w14:textId="77777777" w:rsidR="00B67A9E" w:rsidRDefault="00201077">
      <w:pPr>
        <w:pStyle w:val="Ttulo1"/>
        <w:pageBreakBefore/>
      </w:pPr>
      <w:bookmarkStart w:id="107" w:name="_Toc244250113"/>
      <w:r>
        <w:lastRenderedPageBreak/>
        <w:t xml:space="preserve">12.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problemas</w:t>
      </w:r>
      <w:bookmarkEnd w:id="107"/>
      <w:proofErr w:type="spellEnd"/>
    </w:p>
    <w:p w14:paraId="5F7BCFD5" w14:textId="77777777" w:rsidR="00B67A9E" w:rsidRDefault="00201077">
      <w:pPr>
        <w:jc w:val="both"/>
      </w:pPr>
      <w:r>
        <w:t xml:space="preserve">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presentaron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, con </w:t>
      </w:r>
      <w:proofErr w:type="spellStart"/>
      <w:r>
        <w:t>su</w:t>
      </w:r>
      <w:proofErr w:type="spellEnd"/>
      <w:r>
        <w:t xml:space="preserve"> causa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verificada</w:t>
      </w:r>
      <w:proofErr w:type="spellEnd"/>
      <w:r>
        <w:t>.</w:t>
      </w:r>
    </w:p>
    <w:p w14:paraId="2BE10974" w14:textId="7FBFA4BD" w:rsidR="00B67A9E" w:rsidRDefault="00201077">
      <w:pPr>
        <w:keepNext/>
        <w:spacing w:before="160" w:after="80"/>
      </w:pPr>
      <w:bookmarkStart w:id="108" w:name="_Toc244250170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40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Problemas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frecuentes</w:t>
      </w:r>
      <w:bookmarkEnd w:id="108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826"/>
        <w:gridCol w:w="4251"/>
      </w:tblGrid>
      <w:tr w:rsidR="00B67A9E" w14:paraId="4E61DB28" w14:textId="77777777">
        <w:trPr>
          <w:jc w:val="center"/>
        </w:trPr>
        <w:tc>
          <w:tcPr>
            <w:tcW w:w="2608" w:type="dxa"/>
          </w:tcPr>
          <w:p w14:paraId="7334704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Síntoma</w:t>
            </w:r>
            <w:proofErr w:type="spellEnd"/>
          </w:p>
        </w:tc>
        <w:tc>
          <w:tcPr>
            <w:tcW w:w="2948" w:type="dxa"/>
          </w:tcPr>
          <w:p w14:paraId="3DC3EBB2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Causa probable</w:t>
            </w:r>
          </w:p>
        </w:tc>
        <w:tc>
          <w:tcPr>
            <w:tcW w:w="3855" w:type="dxa"/>
          </w:tcPr>
          <w:p w14:paraId="2035E36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Solución</w:t>
            </w:r>
            <w:proofErr w:type="spellEnd"/>
          </w:p>
        </w:tc>
      </w:tr>
      <w:tr w:rsidR="00B67A9E" w14:paraId="174AD821" w14:textId="77777777">
        <w:trPr>
          <w:jc w:val="center"/>
        </w:trPr>
        <w:tc>
          <w:tcPr>
            <w:tcW w:w="2608" w:type="dxa"/>
          </w:tcPr>
          <w:p w14:paraId="1B21673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app dice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no se </w:t>
            </w:r>
            <w:proofErr w:type="spellStart"/>
            <w:r>
              <w:rPr>
                <w:sz w:val="20"/>
              </w:rPr>
              <w:t>pudo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conectar</w:t>
            </w:r>
            <w:proofErr w:type="spellEnd"/>
            <w:r>
              <w:rPr>
                <w:sz w:val="20"/>
              </w:rPr>
              <w:t xml:space="preserve"> con http://…:8000</w:t>
            </w:r>
          </w:p>
        </w:tc>
        <w:tc>
          <w:tcPr>
            <w:tcW w:w="2948" w:type="dxa"/>
          </w:tcPr>
          <w:p w14:paraId="6B81B97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está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corriendo</w:t>
            </w:r>
            <w:proofErr w:type="spellEnd"/>
            <w:r>
              <w:rPr>
                <w:sz w:val="20"/>
              </w:rPr>
              <w:t xml:space="preserve">, o la IP de la </w:t>
            </w:r>
            <w:proofErr w:type="spellStart"/>
            <w:r>
              <w:rPr>
                <w:sz w:val="20"/>
              </w:rPr>
              <w:t>computadora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cambió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55" w:type="dxa"/>
          </w:tcPr>
          <w:p w14:paraId="6AB405A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1. </w:t>
            </w:r>
            <w:proofErr w:type="spellStart"/>
            <w:r>
              <w:rPr>
                <w:sz w:val="20"/>
              </w:rPr>
              <w:t>Levantar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uvicorn</w:t>
            </w:r>
            <w:proofErr w:type="spellEnd"/>
            <w:r>
              <w:rPr>
                <w:sz w:val="20"/>
              </w:rPr>
              <w:t xml:space="preserve">. 2. </w:t>
            </w:r>
            <w:proofErr w:type="spellStart"/>
            <w:r>
              <w:rPr>
                <w:sz w:val="20"/>
              </w:rPr>
              <w:t>Revisar</w:t>
            </w:r>
            <w:proofErr w:type="spellEnd"/>
            <w:r>
              <w:rPr>
                <w:sz w:val="20"/>
              </w:rPr>
              <w:t xml:space="preserve"> la IP con ipconfig. 3. </w:t>
            </w:r>
            <w:proofErr w:type="spellStart"/>
            <w:r>
              <w:rPr>
                <w:sz w:val="20"/>
              </w:rPr>
              <w:t>Reiniciar</w:t>
            </w:r>
            <w:proofErr w:type="spellEnd"/>
            <w:r>
              <w:rPr>
                <w:sz w:val="20"/>
              </w:rPr>
              <w:t xml:space="preserve"> Expo con la </w:t>
            </w:r>
            <w:proofErr w:type="spellStart"/>
            <w:r>
              <w:rPr>
                <w:sz w:val="20"/>
              </w:rPr>
              <w:t>nueva</w:t>
            </w:r>
            <w:proofErr w:type="spellEnd"/>
            <w:r>
              <w:rPr>
                <w:sz w:val="20"/>
              </w:rPr>
              <w:t xml:space="preserve"> REACT_NATIVE_PACKAGER_HOSTNAME.</w:t>
            </w:r>
          </w:p>
        </w:tc>
      </w:tr>
      <w:tr w:rsidR="00B67A9E" w14:paraId="399576B9" w14:textId="77777777">
        <w:trPr>
          <w:jc w:val="center"/>
        </w:trPr>
        <w:tc>
          <w:tcPr>
            <w:tcW w:w="2608" w:type="dxa"/>
          </w:tcPr>
          <w:p w14:paraId="2D521D6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Expo Go dice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proyecto</w:t>
            </w:r>
            <w:proofErr w:type="spellEnd"/>
            <w:r>
              <w:rPr>
                <w:sz w:val="20"/>
              </w:rPr>
              <w:t xml:space="preserve"> es incompatible con </w:t>
            </w:r>
            <w:proofErr w:type="spellStart"/>
            <w:r>
              <w:rPr>
                <w:sz w:val="20"/>
              </w:rPr>
              <w:t>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versión</w:t>
            </w:r>
            <w:proofErr w:type="spellEnd"/>
          </w:p>
        </w:tc>
        <w:tc>
          <w:tcPr>
            <w:tcW w:w="2948" w:type="dxa"/>
          </w:tcPr>
          <w:p w14:paraId="423E500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SDK del </w:t>
            </w:r>
            <w:proofErr w:type="spellStart"/>
            <w:r>
              <w:rPr>
                <w:sz w:val="20"/>
              </w:rPr>
              <w:t>proyecto</w:t>
            </w:r>
            <w:proofErr w:type="spellEnd"/>
            <w:r>
              <w:rPr>
                <w:sz w:val="20"/>
              </w:rPr>
              <w:t xml:space="preserve"> no coincide con el de Expo Go.</w:t>
            </w:r>
          </w:p>
        </w:tc>
        <w:tc>
          <w:tcPr>
            <w:tcW w:w="3855" w:type="dxa"/>
          </w:tcPr>
          <w:p w14:paraId="6B91206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Actualizar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proyecto</w:t>
            </w:r>
            <w:proofErr w:type="spellEnd"/>
            <w:r>
              <w:rPr>
                <w:sz w:val="20"/>
              </w:rPr>
              <w:t xml:space="preserve"> al SDK de Expo Go (</w:t>
            </w: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10.2) o usar un </w:t>
            </w:r>
            <w:proofErr w:type="spellStart"/>
            <w:r>
              <w:rPr>
                <w:sz w:val="20"/>
              </w:rPr>
              <w:t>simulador</w:t>
            </w:r>
            <w:proofErr w:type="spellEnd"/>
            <w:r>
              <w:rPr>
                <w:sz w:val="20"/>
              </w:rPr>
              <w:t xml:space="preserve"> con el SDK anterior.</w:t>
            </w:r>
          </w:p>
        </w:tc>
      </w:tr>
      <w:tr w:rsidR="00B67A9E" w14:paraId="6B80F472" w14:textId="77777777">
        <w:trPr>
          <w:jc w:val="center"/>
        </w:trPr>
        <w:tc>
          <w:tcPr>
            <w:tcW w:w="2608" w:type="dxa"/>
          </w:tcPr>
          <w:p w14:paraId="35F8668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Expo </w:t>
            </w:r>
            <w:proofErr w:type="spellStart"/>
            <w:r>
              <w:rPr>
                <w:sz w:val="20"/>
              </w:rPr>
              <w:t>arranca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puerto</w:t>
            </w:r>
            <w:proofErr w:type="spellEnd"/>
            <w:r>
              <w:rPr>
                <w:sz w:val="20"/>
              </w:rPr>
              <w:t xml:space="preserve"> 8082</w:t>
            </w:r>
          </w:p>
        </w:tc>
        <w:tc>
          <w:tcPr>
            <w:tcW w:w="2948" w:type="dxa"/>
          </w:tcPr>
          <w:p w14:paraId="15833D2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8081 </w:t>
            </w:r>
            <w:proofErr w:type="spellStart"/>
            <w:r>
              <w:rPr>
                <w:sz w:val="20"/>
              </w:rPr>
              <w:t>está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ocupado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 de Expo.</w:t>
            </w:r>
          </w:p>
        </w:tc>
        <w:tc>
          <w:tcPr>
            <w:tcW w:w="3855" w:type="dxa"/>
          </w:tcPr>
          <w:p w14:paraId="66CD429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Identificar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proceso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línea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comandos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cerrar</w:t>
            </w:r>
            <w:proofErr w:type="spellEnd"/>
            <w:r>
              <w:rPr>
                <w:sz w:val="20"/>
              </w:rPr>
              <w:t xml:space="preserve"> solo el de </w:t>
            </w:r>
            <w:proofErr w:type="spellStart"/>
            <w:r>
              <w:rPr>
                <w:sz w:val="20"/>
              </w:rPr>
              <w:t>este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proyecto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5E8000C" w14:textId="77777777">
        <w:trPr>
          <w:jc w:val="center"/>
        </w:trPr>
        <w:tc>
          <w:tcPr>
            <w:tcW w:w="2608" w:type="dxa"/>
          </w:tcPr>
          <w:p w14:paraId="4D2EA5D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uvicorn.exe no se </w:t>
            </w:r>
            <w:proofErr w:type="spellStart"/>
            <w:r>
              <w:rPr>
                <w:sz w:val="20"/>
              </w:rPr>
              <w:t>ejecuta</w:t>
            </w:r>
            <w:proofErr w:type="spellEnd"/>
            <w:r>
              <w:rPr>
                <w:sz w:val="20"/>
              </w:rPr>
              <w:t xml:space="preserve"> o lo </w:t>
            </w:r>
            <w:proofErr w:type="spellStart"/>
            <w:r>
              <w:rPr>
                <w:sz w:val="20"/>
              </w:rPr>
              <w:t>bloquea</w:t>
            </w:r>
            <w:proofErr w:type="spellEnd"/>
            <w:r>
              <w:rPr>
                <w:sz w:val="20"/>
              </w:rPr>
              <w:t xml:space="preserve"> Windows</w:t>
            </w:r>
          </w:p>
        </w:tc>
        <w:tc>
          <w:tcPr>
            <w:tcW w:w="2948" w:type="dxa"/>
          </w:tcPr>
          <w:p w14:paraId="119CD64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Smart App Control </w:t>
            </w:r>
            <w:proofErr w:type="spellStart"/>
            <w:r>
              <w:rPr>
                <w:sz w:val="20"/>
              </w:rPr>
              <w:t>bloquea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ejecutable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55" w:type="dxa"/>
          </w:tcPr>
          <w:p w14:paraId="48D59CAA" w14:textId="77777777" w:rsidR="00B67A9E" w:rsidRDefault="00201077">
            <w:pPr>
              <w:spacing w:after="40" w:line="240" w:lineRule="auto"/>
            </w:pPr>
            <w:proofErr w:type="gramStart"/>
            <w:r>
              <w:rPr>
                <w:sz w:val="20"/>
              </w:rPr>
              <w:t>Usar .</w:t>
            </w:r>
            <w:proofErr w:type="spellStart"/>
            <w:r>
              <w:rPr>
                <w:sz w:val="20"/>
              </w:rPr>
              <w:t>venv</w:t>
            </w:r>
            <w:proofErr w:type="spellEnd"/>
            <w:proofErr w:type="gramEnd"/>
            <w:r>
              <w:rPr>
                <w:sz w:val="20"/>
              </w:rPr>
              <w:t xml:space="preserve">\Scripts\python -m </w:t>
            </w:r>
            <w:proofErr w:type="spellStart"/>
            <w:r>
              <w:rPr>
                <w:sz w:val="20"/>
              </w:rPr>
              <w:t>uvicorn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9FA75B1" w14:textId="77777777">
        <w:trPr>
          <w:jc w:val="center"/>
        </w:trPr>
        <w:tc>
          <w:tcPr>
            <w:tcW w:w="2608" w:type="dxa"/>
          </w:tcPr>
          <w:p w14:paraId="7056A17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npm</w:t>
            </w:r>
            <w:proofErr w:type="spellEnd"/>
            <w:r>
              <w:rPr>
                <w:sz w:val="20"/>
              </w:rPr>
              <w:t xml:space="preserve"> install --fix </w:t>
            </w:r>
            <w:proofErr w:type="spellStart"/>
            <w:r>
              <w:rPr>
                <w:sz w:val="20"/>
              </w:rPr>
              <w:t>falla</w:t>
            </w:r>
            <w:proofErr w:type="spellEnd"/>
            <w:r>
              <w:rPr>
                <w:sz w:val="20"/>
              </w:rPr>
              <w:t xml:space="preserve"> con ERESOLVE</w:t>
            </w:r>
          </w:p>
        </w:tc>
        <w:tc>
          <w:tcPr>
            <w:tcW w:w="2948" w:type="dxa"/>
          </w:tcPr>
          <w:p w14:paraId="467DAC5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Quedaron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paquetes</w:t>
            </w:r>
            <w:proofErr w:type="spellEnd"/>
            <w:r>
              <w:rPr>
                <w:sz w:val="20"/>
              </w:rPr>
              <w:t xml:space="preserve"> de </w:t>
            </w:r>
            <w:proofErr w:type="gramStart"/>
            <w:r>
              <w:rPr>
                <w:sz w:val="20"/>
              </w:rPr>
              <w:t>un SDK</w:t>
            </w:r>
            <w:proofErr w:type="gramEnd"/>
            <w:r>
              <w:rPr>
                <w:sz w:val="20"/>
              </w:rPr>
              <w:t xml:space="preserve"> anterior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node_modules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55" w:type="dxa"/>
          </w:tcPr>
          <w:p w14:paraId="5E49A2E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Borrar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node_modules</w:t>
            </w:r>
            <w:proofErr w:type="spellEnd"/>
            <w:r>
              <w:rPr>
                <w:sz w:val="20"/>
              </w:rPr>
              <w:t xml:space="preserve"> y package-</w:t>
            </w:r>
            <w:proofErr w:type="spellStart"/>
            <w:proofErr w:type="gramStart"/>
            <w:r>
              <w:rPr>
                <w:sz w:val="20"/>
              </w:rPr>
              <w:t>lock.json</w:t>
            </w:r>
            <w:proofErr w:type="spellEnd"/>
            <w:proofErr w:type="gram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fijar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versiones</w:t>
            </w:r>
            <w:proofErr w:type="spellEnd"/>
            <w:r>
              <w:rPr>
                <w:sz w:val="20"/>
              </w:rPr>
              <w:t xml:space="preserve"> ~NN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package.json</w:t>
            </w:r>
            <w:proofErr w:type="spellEnd"/>
            <w:proofErr w:type="gram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ejecutar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npm</w:t>
            </w:r>
            <w:proofErr w:type="spellEnd"/>
            <w:r>
              <w:rPr>
                <w:sz w:val="20"/>
              </w:rPr>
              <w:t xml:space="preserve"> install.</w:t>
            </w:r>
          </w:p>
        </w:tc>
      </w:tr>
      <w:tr w:rsidR="00B67A9E" w14:paraId="62604157" w14:textId="77777777">
        <w:trPr>
          <w:jc w:val="center"/>
        </w:trPr>
        <w:tc>
          <w:tcPr>
            <w:tcW w:w="2608" w:type="dxa"/>
          </w:tcPr>
          <w:p w14:paraId="2881ECF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UnicodeEncodeError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ejecutar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pruebas</w:t>
            </w:r>
            <w:proofErr w:type="spellEnd"/>
          </w:p>
        </w:tc>
        <w:tc>
          <w:tcPr>
            <w:tcW w:w="2948" w:type="dxa"/>
          </w:tcPr>
          <w:p w14:paraId="1B6D1F5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consola</w:t>
            </w:r>
            <w:proofErr w:type="spellEnd"/>
            <w:r>
              <w:rPr>
                <w:sz w:val="20"/>
              </w:rPr>
              <w:t xml:space="preserve"> de Windows no </w:t>
            </w:r>
            <w:proofErr w:type="spellStart"/>
            <w:r>
              <w:rPr>
                <w:sz w:val="20"/>
              </w:rPr>
              <w:t>imprime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algunos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caracteres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55" w:type="dxa"/>
          </w:tcPr>
          <w:p w14:paraId="445740D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Definir</w:t>
            </w:r>
            <w:proofErr w:type="spellEnd"/>
            <w:r>
              <w:rPr>
                <w:sz w:val="20"/>
              </w:rPr>
              <w:t xml:space="preserve"> $</w:t>
            </w:r>
            <w:proofErr w:type="spellStart"/>
            <w:proofErr w:type="gramStart"/>
            <w:r>
              <w:rPr>
                <w:sz w:val="20"/>
              </w:rPr>
              <w:t>env:PYTHONIOENCODING</w:t>
            </w:r>
            <w:proofErr w:type="spellEnd"/>
            <w:proofErr w:type="gramEnd"/>
            <w:r>
              <w:rPr>
                <w:sz w:val="20"/>
              </w:rPr>
              <w:t xml:space="preserve">="utf-8" antes de </w:t>
            </w:r>
            <w:proofErr w:type="spellStart"/>
            <w:r>
              <w:rPr>
                <w:sz w:val="20"/>
              </w:rPr>
              <w:t>ejecutar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6ABE7B35" w14:textId="77777777">
        <w:trPr>
          <w:jc w:val="center"/>
        </w:trPr>
        <w:tc>
          <w:tcPr>
            <w:tcW w:w="2608" w:type="dxa"/>
          </w:tcPr>
          <w:p w14:paraId="21B7856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Las </w:t>
            </w:r>
            <w:proofErr w:type="spellStart"/>
            <w:r>
              <w:rPr>
                <w:sz w:val="20"/>
              </w:rPr>
              <w:t>sesiones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cierran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solas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aparece</w:t>
            </w:r>
            <w:proofErr w:type="spellEnd"/>
            <w:r>
              <w:rPr>
                <w:sz w:val="20"/>
              </w:rPr>
              <w:t xml:space="preserve"> "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inválida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expirada</w:t>
            </w:r>
            <w:proofErr w:type="spellEnd"/>
            <w:r>
              <w:rPr>
                <w:sz w:val="20"/>
              </w:rPr>
              <w:t>"</w:t>
            </w:r>
          </w:p>
        </w:tc>
        <w:tc>
          <w:tcPr>
            <w:tcW w:w="2948" w:type="dxa"/>
          </w:tcPr>
          <w:p w14:paraId="18851E8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Pasaron</w:t>
            </w:r>
            <w:proofErr w:type="spellEnd"/>
            <w:r>
              <w:rPr>
                <w:sz w:val="20"/>
              </w:rPr>
              <w:t xml:space="preserve"> 7 días, se </w:t>
            </w:r>
            <w:proofErr w:type="spellStart"/>
            <w:r>
              <w:rPr>
                <w:sz w:val="20"/>
              </w:rPr>
              <w:t>cerró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dispositivo</w:t>
            </w:r>
            <w:proofErr w:type="spellEnd"/>
            <w:r>
              <w:rPr>
                <w:sz w:val="20"/>
              </w:rPr>
              <w:t xml:space="preserve">, o se </w:t>
            </w:r>
            <w:proofErr w:type="spellStart"/>
            <w:proofErr w:type="gramStart"/>
            <w:r>
              <w:rPr>
                <w:sz w:val="20"/>
              </w:rPr>
              <w:t>borró</w:t>
            </w:r>
            <w:proofErr w:type="spellEnd"/>
            <w:r>
              <w:rPr>
                <w:sz w:val="20"/>
              </w:rPr>
              <w:t xml:space="preserve"> .</w:t>
            </w:r>
            <w:proofErr w:type="spellStart"/>
            <w:r>
              <w:rPr>
                <w:sz w:val="20"/>
              </w:rPr>
              <w:t>clave</w:t>
            </w:r>
            <w:proofErr w:type="gramEnd"/>
            <w:r>
              <w:rPr>
                <w:sz w:val="20"/>
              </w:rPr>
              <w:t>_secreta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55" w:type="dxa"/>
          </w:tcPr>
          <w:p w14:paraId="45F1DD2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Entrar</w:t>
            </w:r>
            <w:proofErr w:type="spellEnd"/>
            <w:r>
              <w:rPr>
                <w:sz w:val="20"/>
              </w:rPr>
              <w:t xml:space="preserve"> de nuevo. Si </w:t>
            </w:r>
            <w:proofErr w:type="spellStart"/>
            <w:r>
              <w:rPr>
                <w:sz w:val="20"/>
              </w:rPr>
              <w:t>ocurre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motivo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revisar</w:t>
            </w:r>
            <w:proofErr w:type="spellEnd"/>
            <w:r>
              <w:rPr>
                <w:sz w:val="20"/>
              </w:rPr>
              <w:t xml:space="preserve"> la clave y la hora del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3AB79AF" w14:textId="77777777">
        <w:trPr>
          <w:jc w:val="center"/>
        </w:trPr>
        <w:tc>
          <w:tcPr>
            <w:tcW w:w="2608" w:type="dxa"/>
          </w:tcPr>
          <w:p w14:paraId="2889902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"No se </w:t>
            </w:r>
            <w:proofErr w:type="spellStart"/>
            <w:r>
              <w:rPr>
                <w:sz w:val="20"/>
              </w:rPr>
              <w:t>pudo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consultar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>" (502)</w:t>
            </w:r>
          </w:p>
        </w:tc>
        <w:tc>
          <w:tcPr>
            <w:tcW w:w="2948" w:type="dxa"/>
          </w:tcPr>
          <w:p w14:paraId="406AD65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tiene</w:t>
            </w:r>
            <w:proofErr w:type="spellEnd"/>
            <w:r>
              <w:rPr>
                <w:sz w:val="20"/>
              </w:rPr>
              <w:t xml:space="preserve"> internet y no hay un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guardado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esas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coordenadas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55" w:type="dxa"/>
          </w:tcPr>
          <w:p w14:paraId="5DAEBD9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Consultar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vez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conexión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llenar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caché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Revisar</w:t>
            </w:r>
            <w:proofErr w:type="spellEnd"/>
            <w:r>
              <w:rPr>
                <w:sz w:val="20"/>
              </w:rPr>
              <w:t xml:space="preserve"> la salida </w:t>
            </w:r>
            <w:proofErr w:type="spellStart"/>
            <w:proofErr w:type="gramStart"/>
            <w:r>
              <w:rPr>
                <w:sz w:val="20"/>
              </w:rPr>
              <w:t>a</w:t>
            </w:r>
            <w:proofErr w:type="spellEnd"/>
            <w:proofErr w:type="gramEnd"/>
            <w:r>
              <w:rPr>
                <w:sz w:val="20"/>
              </w:rPr>
              <w:t xml:space="preserve"> internet del </w:t>
            </w:r>
            <w:proofErr w:type="spellStart"/>
            <w:r>
              <w:rPr>
                <w:sz w:val="20"/>
              </w:rPr>
              <w:t>equipo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31E530C5" w14:textId="77777777">
        <w:trPr>
          <w:jc w:val="center"/>
        </w:trPr>
        <w:tc>
          <w:tcPr>
            <w:tcW w:w="2608" w:type="dxa"/>
          </w:tcPr>
          <w:p w14:paraId="3467FAC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aparece</w:t>
            </w:r>
            <w:proofErr w:type="spellEnd"/>
            <w:r>
              <w:rPr>
                <w:sz w:val="20"/>
              </w:rPr>
              <w:t xml:space="preserve"> con "de </w:t>
            </w:r>
            <w:proofErr w:type="spellStart"/>
            <w:r>
              <w:rPr>
                <w:sz w:val="20"/>
              </w:rPr>
              <w:t>hace</w:t>
            </w:r>
            <w:proofErr w:type="spellEnd"/>
            <w:r>
              <w:rPr>
                <w:sz w:val="20"/>
              </w:rPr>
              <w:t xml:space="preserve"> … min"</w:t>
            </w:r>
          </w:p>
        </w:tc>
        <w:tc>
          <w:tcPr>
            <w:tcW w:w="2948" w:type="dxa"/>
          </w:tcPr>
          <w:p w14:paraId="140C73B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Open-</w:t>
            </w:r>
            <w:proofErr w:type="spellStart"/>
            <w:r>
              <w:rPr>
                <w:sz w:val="20"/>
              </w:rPr>
              <w:t>Meteo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respondió</w:t>
            </w:r>
            <w:proofErr w:type="spellEnd"/>
            <w:r>
              <w:rPr>
                <w:sz w:val="20"/>
              </w:rPr>
              <w:t xml:space="preserve"> y la app </w:t>
            </w:r>
            <w:proofErr w:type="spellStart"/>
            <w:r>
              <w:rPr>
                <w:sz w:val="20"/>
              </w:rPr>
              <w:t>usó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último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guardado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55" w:type="dxa"/>
          </w:tcPr>
          <w:p w14:paraId="3CC0220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Es el </w:t>
            </w:r>
            <w:proofErr w:type="spellStart"/>
            <w:r>
              <w:rPr>
                <w:sz w:val="20"/>
              </w:rPr>
              <w:t>comportamiento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esperado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Repetir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petición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conexión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2ECA42D" w14:textId="77777777">
        <w:trPr>
          <w:jc w:val="center"/>
        </w:trPr>
        <w:tc>
          <w:tcPr>
            <w:tcW w:w="2608" w:type="dxa"/>
          </w:tcPr>
          <w:p w14:paraId="408CB61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Las </w:t>
            </w:r>
            <w:proofErr w:type="spellStart"/>
            <w:r>
              <w:rPr>
                <w:sz w:val="20"/>
              </w:rPr>
              <w:t>fotos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aparecen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cuadros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vacíos</w:t>
            </w:r>
            <w:proofErr w:type="spellEnd"/>
          </w:p>
        </w:tc>
        <w:tc>
          <w:tcPr>
            <w:tcW w:w="2948" w:type="dxa"/>
          </w:tcPr>
          <w:p w14:paraId="7132062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archivo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existe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archivos_subidos</w:t>
            </w:r>
            <w:proofErr w:type="spellEnd"/>
            <w:r>
              <w:rPr>
                <w:sz w:val="20"/>
              </w:rPr>
              <w:t xml:space="preserve">, o la base y la </w:t>
            </w:r>
            <w:proofErr w:type="spellStart"/>
            <w:r>
              <w:rPr>
                <w:sz w:val="20"/>
              </w:rPr>
              <w:t>carpeta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coinciden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55" w:type="dxa"/>
          </w:tcPr>
          <w:p w14:paraId="27235E7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Restaurar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carpeta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archivos_subidos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desde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respaldo</w:t>
            </w:r>
            <w:proofErr w:type="spellEnd"/>
            <w:r>
              <w:rPr>
                <w:sz w:val="20"/>
              </w:rPr>
              <w:t xml:space="preserve">, o </w:t>
            </w:r>
            <w:proofErr w:type="spellStart"/>
            <w:r>
              <w:rPr>
                <w:sz w:val="20"/>
              </w:rPr>
              <w:t>eliminar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registrarla</w:t>
            </w:r>
            <w:proofErr w:type="spellEnd"/>
            <w:r>
              <w:rPr>
                <w:sz w:val="20"/>
              </w:rPr>
              <w:t xml:space="preserve"> de nuevo.</w:t>
            </w:r>
          </w:p>
        </w:tc>
      </w:tr>
      <w:tr w:rsidR="00B67A9E" w14:paraId="616CD04C" w14:textId="77777777">
        <w:trPr>
          <w:jc w:val="center"/>
        </w:trPr>
        <w:tc>
          <w:tcPr>
            <w:tcW w:w="2608" w:type="dxa"/>
          </w:tcPr>
          <w:p w14:paraId="1B62FFC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Error "no such column: </w:t>
            </w:r>
            <w:proofErr w:type="spellStart"/>
            <w:r>
              <w:rPr>
                <w:sz w:val="20"/>
              </w:rPr>
              <w:t>version_sesion</w:t>
            </w:r>
            <w:proofErr w:type="spellEnd"/>
            <w:r>
              <w:rPr>
                <w:sz w:val="20"/>
              </w:rPr>
              <w:t>"</w:t>
            </w:r>
          </w:p>
        </w:tc>
        <w:tc>
          <w:tcPr>
            <w:tcW w:w="2948" w:type="dxa"/>
          </w:tcPr>
          <w:p w14:paraId="3FFA6BC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base es anterior a la </w:t>
            </w:r>
            <w:proofErr w:type="spellStart"/>
            <w:r>
              <w:rPr>
                <w:sz w:val="20"/>
              </w:rPr>
              <w:t>migración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55" w:type="dxa"/>
          </w:tcPr>
          <w:p w14:paraId="0506656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Arrancar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vez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crear_tablas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agrega</w:t>
            </w:r>
            <w:proofErr w:type="spellEnd"/>
            <w:r>
              <w:rPr>
                <w:sz w:val="20"/>
              </w:rPr>
              <w:t xml:space="preserve"> la columna. Hacer </w:t>
            </w:r>
            <w:proofErr w:type="spellStart"/>
            <w:r>
              <w:rPr>
                <w:sz w:val="20"/>
              </w:rPr>
              <w:t>respaldo</w:t>
            </w:r>
            <w:proofErr w:type="spellEnd"/>
            <w:r>
              <w:rPr>
                <w:sz w:val="20"/>
              </w:rPr>
              <w:t xml:space="preserve"> antes.</w:t>
            </w:r>
          </w:p>
        </w:tc>
      </w:tr>
      <w:tr w:rsidR="00B67A9E" w14:paraId="1C660DF2" w14:textId="77777777">
        <w:trPr>
          <w:jc w:val="center"/>
        </w:trPr>
        <w:tc>
          <w:tcPr>
            <w:tcW w:w="2608" w:type="dxa"/>
          </w:tcPr>
          <w:p w14:paraId="267FD01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rechaza</w:t>
            </w:r>
            <w:proofErr w:type="spellEnd"/>
            <w:r>
              <w:rPr>
                <w:sz w:val="20"/>
              </w:rPr>
              <w:t xml:space="preserve"> con 415</w:t>
            </w:r>
          </w:p>
        </w:tc>
        <w:tc>
          <w:tcPr>
            <w:tcW w:w="2948" w:type="dxa"/>
          </w:tcPr>
          <w:p w14:paraId="105E21E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archivo</w:t>
            </w:r>
            <w:proofErr w:type="spellEnd"/>
            <w:r>
              <w:rPr>
                <w:sz w:val="20"/>
              </w:rPr>
              <w:t xml:space="preserve"> no es JPG, PNG, WEBP </w:t>
            </w:r>
            <w:proofErr w:type="spellStart"/>
            <w:r>
              <w:rPr>
                <w:sz w:val="20"/>
              </w:rPr>
              <w:t>ni</w:t>
            </w:r>
            <w:proofErr w:type="spellEnd"/>
            <w:r>
              <w:rPr>
                <w:sz w:val="20"/>
              </w:rPr>
              <w:t xml:space="preserve"> HEIC, </w:t>
            </w:r>
            <w:proofErr w:type="spellStart"/>
            <w:r>
              <w:rPr>
                <w:sz w:val="20"/>
              </w:rPr>
              <w:t>aunque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tenga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extensión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55" w:type="dxa"/>
          </w:tcPr>
          <w:p w14:paraId="06483D5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Elegir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otra</w:t>
            </w:r>
            <w:proofErr w:type="spellEnd"/>
            <w:r>
              <w:rPr>
                <w:sz w:val="20"/>
              </w:rPr>
              <w:t xml:space="preserve"> imagen o </w:t>
            </w:r>
            <w:proofErr w:type="spellStart"/>
            <w:r>
              <w:rPr>
                <w:sz w:val="20"/>
              </w:rPr>
              <w:t>tomar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 xml:space="preserve"> con la </w:t>
            </w:r>
            <w:proofErr w:type="spellStart"/>
            <w:r>
              <w:rPr>
                <w:sz w:val="20"/>
              </w:rPr>
              <w:t>cámara</w:t>
            </w:r>
            <w:proofErr w:type="spellEnd"/>
            <w:r>
              <w:rPr>
                <w:sz w:val="20"/>
              </w:rPr>
              <w:t xml:space="preserve"> de la app.</w:t>
            </w:r>
          </w:p>
        </w:tc>
      </w:tr>
      <w:tr w:rsidR="00B67A9E" w14:paraId="5A772926" w14:textId="77777777">
        <w:trPr>
          <w:jc w:val="center"/>
        </w:trPr>
        <w:tc>
          <w:tcPr>
            <w:tcW w:w="2608" w:type="dxa"/>
          </w:tcPr>
          <w:p w14:paraId="1231C08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Las </w:t>
            </w: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fallan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veces</w:t>
            </w:r>
            <w:proofErr w:type="spellEnd"/>
          </w:p>
        </w:tc>
        <w:tc>
          <w:tcPr>
            <w:tcW w:w="2948" w:type="dxa"/>
          </w:tcPr>
          <w:p w14:paraId="19B2C23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anterior de la </w:t>
            </w:r>
            <w:proofErr w:type="spellStart"/>
            <w:r>
              <w:rPr>
                <w:sz w:val="20"/>
              </w:rPr>
              <w:t>prueba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consultaba</w:t>
            </w:r>
            <w:proofErr w:type="spellEnd"/>
            <w:r>
              <w:rPr>
                <w:sz w:val="20"/>
              </w:rPr>
              <w:t xml:space="preserve"> internet.</w:t>
            </w:r>
          </w:p>
        </w:tc>
        <w:tc>
          <w:tcPr>
            <w:tcW w:w="3855" w:type="dxa"/>
          </w:tcPr>
          <w:p w14:paraId="79D0CDE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Usar la </w:t>
            </w: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actual de prueba_api.py,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respuesta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fija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70E90C47" w14:textId="77777777">
        <w:trPr>
          <w:jc w:val="center"/>
        </w:trPr>
        <w:tc>
          <w:tcPr>
            <w:tcW w:w="2608" w:type="dxa"/>
          </w:tcPr>
          <w:p w14:paraId="28726CC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detección</w:t>
            </w:r>
            <w:proofErr w:type="spellEnd"/>
            <w:r>
              <w:rPr>
                <w:sz w:val="20"/>
              </w:rPr>
              <w:t xml:space="preserve"> o la </w:t>
            </w:r>
            <w:proofErr w:type="spellStart"/>
            <w:r>
              <w:rPr>
                <w:sz w:val="20"/>
              </w:rPr>
              <w:t>explicación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responden</w:t>
            </w:r>
            <w:proofErr w:type="spellEnd"/>
            <w:r>
              <w:rPr>
                <w:sz w:val="20"/>
              </w:rPr>
              <w:t xml:space="preserve"> 503</w:t>
            </w:r>
          </w:p>
        </w:tc>
        <w:tc>
          <w:tcPr>
            <w:tcW w:w="2948" w:type="dxa"/>
          </w:tcPr>
          <w:p w14:paraId="48C2C25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Ollama </w:t>
            </w:r>
            <w:proofErr w:type="spellStart"/>
            <w:r>
              <w:rPr>
                <w:sz w:val="20"/>
              </w:rPr>
              <w:t>está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cerrado</w:t>
            </w:r>
            <w:proofErr w:type="spellEnd"/>
            <w:r>
              <w:rPr>
                <w:sz w:val="20"/>
              </w:rPr>
              <w:t xml:space="preserve">, el </w:t>
            </w:r>
            <w:proofErr w:type="spellStart"/>
            <w:r>
              <w:rPr>
                <w:sz w:val="20"/>
              </w:rPr>
              <w:t>modelo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está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descargado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tardó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más</w:t>
            </w:r>
            <w:proofErr w:type="spellEnd"/>
            <w:r>
              <w:rPr>
                <w:sz w:val="20"/>
              </w:rPr>
              <w:t xml:space="preserve"> de 90 s.</w:t>
            </w:r>
          </w:p>
        </w:tc>
        <w:tc>
          <w:tcPr>
            <w:tcW w:w="3855" w:type="dxa"/>
          </w:tcPr>
          <w:p w14:paraId="72A64D1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Abrir</w:t>
            </w:r>
            <w:proofErr w:type="spellEnd"/>
            <w:r>
              <w:rPr>
                <w:sz w:val="20"/>
              </w:rPr>
              <w:t xml:space="preserve"> Ollama, </w:t>
            </w:r>
            <w:proofErr w:type="spellStart"/>
            <w:r>
              <w:rPr>
                <w:sz w:val="20"/>
              </w:rPr>
              <w:t>comprobar</w:t>
            </w:r>
            <w:proofErr w:type="spellEnd"/>
            <w:r>
              <w:rPr>
                <w:sz w:val="20"/>
              </w:rPr>
              <w:t xml:space="preserve"> http://localhost:11434/api/version y </w:t>
            </w:r>
            <w:proofErr w:type="spellStart"/>
            <w:r>
              <w:rPr>
                <w:sz w:val="20"/>
              </w:rPr>
              <w:t>ejecutar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ollama</w:t>
            </w:r>
            <w:proofErr w:type="spellEnd"/>
            <w:r>
              <w:rPr>
                <w:sz w:val="20"/>
              </w:rPr>
              <w:t xml:space="preserve"> list. Si </w:t>
            </w:r>
            <w:proofErr w:type="spellStart"/>
            <w:r>
              <w:rPr>
                <w:sz w:val="20"/>
              </w:rPr>
              <w:t>falta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ollama</w:t>
            </w:r>
            <w:proofErr w:type="spellEnd"/>
            <w:r>
              <w:rPr>
                <w:sz w:val="20"/>
              </w:rPr>
              <w:t xml:space="preserve"> pull gemma3:4b.</w:t>
            </w:r>
          </w:p>
        </w:tc>
      </w:tr>
      <w:tr w:rsidR="00B67A9E" w14:paraId="6AAD9FD4" w14:textId="77777777">
        <w:trPr>
          <w:jc w:val="center"/>
        </w:trPr>
        <w:tc>
          <w:tcPr>
            <w:tcW w:w="2608" w:type="dxa"/>
          </w:tcPr>
          <w:p w14:paraId="3788E93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detección</w:t>
            </w:r>
            <w:proofErr w:type="spellEnd"/>
            <w:r>
              <w:rPr>
                <w:sz w:val="20"/>
              </w:rPr>
              <w:t xml:space="preserve"> es </w:t>
            </w:r>
            <w:proofErr w:type="spellStart"/>
            <w:r>
              <w:rPr>
                <w:sz w:val="20"/>
              </w:rPr>
              <w:t>muy</w:t>
            </w:r>
            <w:proofErr w:type="spellEnd"/>
            <w:r>
              <w:rPr>
                <w:sz w:val="20"/>
              </w:rPr>
              <w:t xml:space="preserve"> lenta</w:t>
            </w:r>
          </w:p>
        </w:tc>
        <w:tc>
          <w:tcPr>
            <w:tcW w:w="2948" w:type="dxa"/>
          </w:tcPr>
          <w:p w14:paraId="1A67D2B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modelo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cabe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GPU; gemma4:26b </w:t>
            </w:r>
            <w:proofErr w:type="spellStart"/>
            <w:r>
              <w:rPr>
                <w:sz w:val="20"/>
              </w:rPr>
              <w:t>tardó</w:t>
            </w:r>
            <w:proofErr w:type="spellEnd"/>
            <w:r>
              <w:rPr>
                <w:sz w:val="20"/>
              </w:rPr>
              <w:t xml:space="preserve"> de 90 a 144 s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RTX 4050 de 6 GB.</w:t>
            </w:r>
          </w:p>
        </w:tc>
        <w:tc>
          <w:tcPr>
            <w:tcW w:w="3855" w:type="dxa"/>
          </w:tcPr>
          <w:p w14:paraId="1C0AF03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Usar gemma3:4b con MODELO_IA.</w:t>
            </w:r>
          </w:p>
        </w:tc>
      </w:tr>
      <w:tr w:rsidR="00B67A9E" w14:paraId="5E2445DA" w14:textId="77777777">
        <w:trPr>
          <w:jc w:val="center"/>
        </w:trPr>
        <w:tc>
          <w:tcPr>
            <w:tcW w:w="2608" w:type="dxa"/>
          </w:tcPr>
          <w:p w14:paraId="21D976E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API </w:t>
            </w:r>
            <w:proofErr w:type="spellStart"/>
            <w:r>
              <w:rPr>
                <w:sz w:val="20"/>
              </w:rPr>
              <w:t>sigue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lastRenderedPageBreak/>
              <w:t>respondiendo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antes de un </w:t>
            </w:r>
            <w:proofErr w:type="spellStart"/>
            <w:r>
              <w:rPr>
                <w:sz w:val="20"/>
              </w:rPr>
              <w:t>cambio</w:t>
            </w:r>
            <w:proofErr w:type="spellEnd"/>
          </w:p>
        </w:tc>
        <w:tc>
          <w:tcPr>
            <w:tcW w:w="2948" w:type="dxa"/>
          </w:tcPr>
          <w:p w14:paraId="2EB39BE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lastRenderedPageBreak/>
              <w:t>uvicorn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quedó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esperando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 xml:space="preserve">la </w:t>
            </w:r>
            <w:proofErr w:type="spellStart"/>
            <w:r>
              <w:rPr>
                <w:sz w:val="20"/>
              </w:rPr>
              <w:t>conexión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teléfono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recargar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55" w:type="dxa"/>
          </w:tcPr>
          <w:p w14:paraId="3B704C1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lastRenderedPageBreak/>
              <w:t>Reiniciar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uvicorn</w:t>
            </w:r>
            <w:proofErr w:type="spellEnd"/>
            <w:r>
              <w:rPr>
                <w:sz w:val="20"/>
              </w:rPr>
              <w:t xml:space="preserve"> con --timeout-graceful-</w:t>
            </w:r>
            <w:r>
              <w:rPr>
                <w:sz w:val="20"/>
              </w:rPr>
              <w:lastRenderedPageBreak/>
              <w:t>shutdown 2.</w:t>
            </w:r>
          </w:p>
        </w:tc>
      </w:tr>
      <w:tr w:rsidR="00B67A9E" w14:paraId="1AAC98EA" w14:textId="77777777">
        <w:trPr>
          <w:jc w:val="center"/>
        </w:trPr>
        <w:tc>
          <w:tcPr>
            <w:tcW w:w="2608" w:type="dxa"/>
          </w:tcPr>
          <w:p w14:paraId="3098B62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lastRenderedPageBreak/>
              <w:t xml:space="preserve">Una </w:t>
            </w:r>
            <w:proofErr w:type="spellStart"/>
            <w:r>
              <w:rPr>
                <w:sz w:val="20"/>
              </w:rPr>
              <w:t>ruta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nueva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responde</w:t>
            </w:r>
            <w:proofErr w:type="spellEnd"/>
            <w:r>
              <w:rPr>
                <w:sz w:val="20"/>
              </w:rPr>
              <w:t xml:space="preserve"> 404 y la app </w:t>
            </w:r>
            <w:proofErr w:type="spellStart"/>
            <w:r>
              <w:rPr>
                <w:sz w:val="20"/>
              </w:rPr>
              <w:t>muestra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cuestionario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poder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guardarlo</w:t>
            </w:r>
            <w:proofErr w:type="spellEnd"/>
          </w:p>
        </w:tc>
        <w:tc>
          <w:tcPr>
            <w:tcW w:w="2948" w:type="dxa"/>
          </w:tcPr>
          <w:p w14:paraId="6D91D17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código</w:t>
            </w:r>
            <w:proofErr w:type="spellEnd"/>
            <w:r>
              <w:rPr>
                <w:sz w:val="20"/>
              </w:rPr>
              <w:t xml:space="preserve"> anterior a la app.</w:t>
            </w:r>
          </w:p>
        </w:tc>
        <w:tc>
          <w:tcPr>
            <w:tcW w:w="3855" w:type="dxa"/>
          </w:tcPr>
          <w:p w14:paraId="0E1D720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Reiniciar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comprobar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ruta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/</w:t>
            </w:r>
            <w:proofErr w:type="spellStart"/>
            <w:proofErr w:type="gramStart"/>
            <w:r>
              <w:rPr>
                <w:sz w:val="20"/>
              </w:rPr>
              <w:t>openapi.json</w:t>
            </w:r>
            <w:proofErr w:type="spellEnd"/>
            <w:proofErr w:type="gramEnd"/>
            <w:r>
              <w:rPr>
                <w:sz w:val="20"/>
              </w:rPr>
              <w:t>.</w:t>
            </w:r>
          </w:p>
        </w:tc>
      </w:tr>
      <w:tr w:rsidR="00B67A9E" w14:paraId="38C7B9E5" w14:textId="77777777">
        <w:trPr>
          <w:jc w:val="center"/>
        </w:trPr>
        <w:tc>
          <w:tcPr>
            <w:tcW w:w="2608" w:type="dxa"/>
          </w:tcPr>
          <w:p w14:paraId="6A73141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look con </w:t>
            </w:r>
            <w:proofErr w:type="spellStart"/>
            <w:r>
              <w:rPr>
                <w:sz w:val="20"/>
              </w:rPr>
              <w:t>corazón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sube</w:t>
            </w:r>
            <w:proofErr w:type="spellEnd"/>
          </w:p>
        </w:tc>
        <w:tc>
          <w:tcPr>
            <w:tcW w:w="2948" w:type="dxa"/>
          </w:tcPr>
          <w:p w14:paraId="5BD669F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Hay </w:t>
            </w:r>
            <w:proofErr w:type="spellStart"/>
            <w:r>
              <w:rPr>
                <w:sz w:val="20"/>
              </w:rPr>
              <w:t>otro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costo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menor</w:t>
            </w:r>
            <w:proofErr w:type="spellEnd"/>
            <w:r>
              <w:rPr>
                <w:sz w:val="20"/>
              </w:rPr>
              <w:t xml:space="preserve">, o no </w:t>
            </w:r>
            <w:proofErr w:type="spellStart"/>
            <w:r>
              <w:rPr>
                <w:sz w:val="20"/>
              </w:rPr>
              <w:t>está</w:t>
            </w:r>
            <w:proofErr w:type="spellEnd"/>
            <w:r>
              <w:rPr>
                <w:sz w:val="20"/>
              </w:rPr>
              <w:t xml:space="preserve"> entre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12 </w:t>
            </w:r>
            <w:proofErr w:type="spellStart"/>
            <w:r>
              <w:rPr>
                <w:sz w:val="20"/>
              </w:rPr>
              <w:t>candidatos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55" w:type="dxa"/>
          </w:tcPr>
          <w:p w14:paraId="4BACA1C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Es el </w:t>
            </w:r>
            <w:proofErr w:type="spellStart"/>
            <w:r>
              <w:rPr>
                <w:sz w:val="20"/>
              </w:rPr>
              <w:t>comportamiento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esperado</w:t>
            </w:r>
            <w:proofErr w:type="spellEnd"/>
            <w:r>
              <w:rPr>
                <w:sz w:val="20"/>
              </w:rPr>
              <w:t xml:space="preserve">: el </w:t>
            </w:r>
            <w:proofErr w:type="spellStart"/>
            <w:r>
              <w:rPr>
                <w:sz w:val="20"/>
              </w:rPr>
              <w:t>ajuste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pasa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sobre</w:t>
            </w:r>
            <w:proofErr w:type="spellEnd"/>
            <w:r>
              <w:rPr>
                <w:sz w:val="20"/>
              </w:rPr>
              <w:t xml:space="preserve"> A* (</w:t>
            </w: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8.11).</w:t>
            </w:r>
          </w:p>
        </w:tc>
      </w:tr>
      <w:tr w:rsidR="00B67A9E" w14:paraId="0792EE5C" w14:textId="77777777">
        <w:trPr>
          <w:jc w:val="center"/>
        </w:trPr>
        <w:tc>
          <w:tcPr>
            <w:tcW w:w="2608" w:type="dxa"/>
          </w:tcPr>
          <w:p w14:paraId="6133552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Aparecen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votos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nadie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dio</w:t>
            </w:r>
            <w:proofErr w:type="spellEnd"/>
          </w:p>
        </w:tc>
        <w:tc>
          <w:tcPr>
            <w:tcW w:w="2948" w:type="dxa"/>
          </w:tcPr>
          <w:p w14:paraId="0957175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Generar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atuendos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registra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-1 lo </w:t>
            </w:r>
            <w:proofErr w:type="spellStart"/>
            <w:r>
              <w:rPr>
                <w:sz w:val="20"/>
              </w:rPr>
              <w:t>mostrado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corazón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855" w:type="dxa"/>
          </w:tcPr>
          <w:p w14:paraId="6D26E10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Es lo </w:t>
            </w:r>
            <w:proofErr w:type="spellStart"/>
            <w:r>
              <w:rPr>
                <w:sz w:val="20"/>
              </w:rPr>
              <w:t>esperado</w:t>
            </w:r>
            <w:proofErr w:type="spellEnd"/>
            <w:r>
              <w:rPr>
                <w:sz w:val="20"/>
              </w:rPr>
              <w:t xml:space="preserve"> (DT-18). Para </w:t>
            </w:r>
            <w:proofErr w:type="spellStart"/>
            <w:r>
              <w:rPr>
                <w:sz w:val="20"/>
              </w:rPr>
              <w:t>pruebas</w:t>
            </w:r>
            <w:proofErr w:type="spellEnd"/>
            <w:r>
              <w:rPr>
                <w:sz w:val="20"/>
              </w:rPr>
              <w:t xml:space="preserve">, usar </w:t>
            </w:r>
            <w:proofErr w:type="spellStart"/>
            <w:r>
              <w:rPr>
                <w:sz w:val="20"/>
              </w:rPr>
              <w:t>otra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2ACEF0CD" w14:textId="77777777" w:rsidR="00B67A9E" w:rsidRDefault="00B67A9E">
      <w:pPr>
        <w:spacing w:after="40"/>
      </w:pPr>
    </w:p>
    <w:p w14:paraId="5FF8B6D9" w14:textId="77777777" w:rsidR="00B67A9E" w:rsidRDefault="00201077">
      <w:pPr>
        <w:pStyle w:val="Ttulo1"/>
        <w:pageBreakBefore/>
      </w:pPr>
      <w:bookmarkStart w:id="109" w:name="_Toc244250114"/>
      <w:r>
        <w:lastRenderedPageBreak/>
        <w:t xml:space="preserve">13. </w:t>
      </w:r>
      <w:proofErr w:type="spellStart"/>
      <w:r>
        <w:t>Limitaciones</w:t>
      </w:r>
      <w:proofErr w:type="spellEnd"/>
      <w:r>
        <w:t xml:space="preserve"> y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futuro</w:t>
      </w:r>
      <w:bookmarkEnd w:id="109"/>
      <w:proofErr w:type="spellEnd"/>
    </w:p>
    <w:p w14:paraId="638B7C85" w14:textId="77777777" w:rsidR="00B67A9E" w:rsidRDefault="00201077">
      <w:pPr>
        <w:pStyle w:val="Ttulo2"/>
      </w:pPr>
      <w:bookmarkStart w:id="110" w:name="_Toc244250115"/>
      <w:r>
        <w:t xml:space="preserve">13.1 </w:t>
      </w:r>
      <w:proofErr w:type="spellStart"/>
      <w:r>
        <w:t>Limitaciones</w:t>
      </w:r>
      <w:bookmarkEnd w:id="110"/>
      <w:proofErr w:type="spellEnd"/>
    </w:p>
    <w:p w14:paraId="7934E469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rPr>
          <w:b/>
        </w:rPr>
        <w:t>Disponibilidad</w:t>
      </w:r>
      <w:proofErr w:type="spellEnd"/>
      <w:r>
        <w:rPr>
          <w:b/>
        </w:rPr>
        <w:t xml:space="preserve">: </w:t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computadora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encendida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red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teléfono</w:t>
      </w:r>
      <w:proofErr w:type="spellEnd"/>
      <w:r>
        <w:t>.</w:t>
      </w:r>
    </w:p>
    <w:p w14:paraId="7D2B9823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Sin modo sin </w:t>
      </w:r>
      <w:proofErr w:type="spellStart"/>
      <w:r>
        <w:rPr>
          <w:b/>
        </w:rPr>
        <w:t>conexión</w:t>
      </w:r>
      <w:proofErr w:type="spellEnd"/>
      <w:r>
        <w:rPr>
          <w:b/>
        </w:rPr>
        <w:t xml:space="preserve">: </w:t>
      </w:r>
      <w:r>
        <w:t xml:space="preserve">sin internet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solo se </w:t>
      </w:r>
      <w:proofErr w:type="spellStart"/>
      <w:r>
        <w:t>usa</w:t>
      </w:r>
      <w:proofErr w:type="spellEnd"/>
      <w:r>
        <w:t xml:space="preserve"> el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clima</w:t>
      </w:r>
      <w:proofErr w:type="spellEnd"/>
      <w:r>
        <w:t xml:space="preserve"> </w:t>
      </w:r>
      <w:proofErr w:type="spellStart"/>
      <w:r>
        <w:t>guardado</w:t>
      </w:r>
      <w:proofErr w:type="spellEnd"/>
      <w:r>
        <w:t xml:space="preserve">. La app no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prendas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atuendos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.</w:t>
      </w:r>
    </w:p>
    <w:p w14:paraId="0C786AA2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Base de datos de un solo </w:t>
      </w:r>
      <w:proofErr w:type="spellStart"/>
      <w:r>
        <w:rPr>
          <w:b/>
        </w:rPr>
        <w:t>archivo</w:t>
      </w:r>
      <w:proofErr w:type="spellEnd"/>
      <w:r>
        <w:rPr>
          <w:b/>
        </w:rPr>
        <w:t xml:space="preserve">: </w:t>
      </w:r>
      <w:r>
        <w:t xml:space="preserve">SQLite </w:t>
      </w:r>
      <w:proofErr w:type="spellStart"/>
      <w:r>
        <w:t>atiende</w:t>
      </w:r>
      <w:proofErr w:type="spellEnd"/>
      <w:r>
        <w:t xml:space="preserve"> bien a un </w:t>
      </w:r>
      <w:proofErr w:type="spellStart"/>
      <w:r>
        <w:t>usuario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pensada</w:t>
      </w:r>
      <w:proofErr w:type="spellEnd"/>
      <w:r>
        <w:t xml:space="preserve"> para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concurrentes</w:t>
      </w:r>
      <w:proofErr w:type="spellEnd"/>
      <w:r>
        <w:t>.</w:t>
      </w:r>
    </w:p>
    <w:p w14:paraId="029F7C55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Sin </w:t>
      </w:r>
      <w:proofErr w:type="spellStart"/>
      <w:r>
        <w:rPr>
          <w:b/>
        </w:rPr>
        <w:t>recuperación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contraseña</w:t>
      </w:r>
      <w:proofErr w:type="spellEnd"/>
      <w:r>
        <w:rPr>
          <w:b/>
        </w:rPr>
        <w:t xml:space="preserve">: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11.5.</w:t>
      </w:r>
    </w:p>
    <w:p w14:paraId="3B717430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Prendas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inmutables</w:t>
      </w:r>
      <w:proofErr w:type="spellEnd"/>
      <w:r>
        <w:t xml:space="preserve">: solo el </w:t>
      </w:r>
      <w:proofErr w:type="spellStart"/>
      <w:r>
        <w:t>estado</w:t>
      </w:r>
      <w:proofErr w:type="spellEnd"/>
      <w:r>
        <w:t xml:space="preserve">, el </w:t>
      </w:r>
      <w:proofErr w:type="spellStart"/>
      <w:r>
        <w:t>estampado</w:t>
      </w:r>
      <w:proofErr w:type="spellEnd"/>
      <w:r>
        <w:t xml:space="preserve"> y el </w:t>
      </w:r>
      <w:proofErr w:type="spellStart"/>
      <w:r>
        <w:t>estilo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. Para lo </w:t>
      </w:r>
      <w:proofErr w:type="spellStart"/>
      <w:r>
        <w:t>demás</w:t>
      </w:r>
      <w:proofErr w:type="spellEnd"/>
      <w:r>
        <w:t xml:space="preserve">, hay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eliminarla</w:t>
      </w:r>
      <w:proofErr w:type="spellEnd"/>
      <w:r>
        <w:t xml:space="preserve"> y </w:t>
      </w:r>
      <w:proofErr w:type="spellStart"/>
      <w:r>
        <w:t>registrarla</w:t>
      </w:r>
      <w:proofErr w:type="spellEnd"/>
      <w:r>
        <w:t xml:space="preserve"> de nuevo.</w:t>
      </w:r>
    </w:p>
    <w:p w14:paraId="0A832ED5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Sin </w:t>
      </w:r>
      <w:proofErr w:type="spellStart"/>
      <w:r>
        <w:rPr>
          <w:b/>
        </w:rPr>
        <w:t>pantalla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perfil</w:t>
      </w:r>
      <w:proofErr w:type="spellEnd"/>
      <w:r>
        <w:rPr>
          <w:b/>
        </w:rPr>
        <w:t xml:space="preserve"> corporal: </w:t>
      </w:r>
      <w:r>
        <w:t xml:space="preserve">la API </w:t>
      </w:r>
      <w:proofErr w:type="spellStart"/>
      <w:r>
        <w:t>tiene</w:t>
      </w:r>
      <w:proofErr w:type="spellEnd"/>
      <w:r>
        <w:t xml:space="preserve"> el </w:t>
      </w:r>
      <w:proofErr w:type="spellStart"/>
      <w:r>
        <w:t>perfil</w:t>
      </w:r>
      <w:proofErr w:type="spellEnd"/>
      <w:r>
        <w:t xml:space="preserve"> (RF-14), </w:t>
      </w:r>
      <w:proofErr w:type="spellStart"/>
      <w:r>
        <w:t>pero</w:t>
      </w:r>
      <w:proofErr w:type="spellEnd"/>
      <w:r>
        <w:t xml:space="preserve"> la app no lo </w:t>
      </w:r>
      <w:proofErr w:type="spellStart"/>
      <w:r>
        <w:t>usa</w:t>
      </w:r>
      <w:proofErr w:type="spellEnd"/>
      <w:r>
        <w:t>.</w:t>
      </w:r>
    </w:p>
    <w:p w14:paraId="65A8603E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rPr>
          <w:b/>
        </w:rPr>
        <w:t>Clima</w:t>
      </w:r>
      <w:proofErr w:type="spellEnd"/>
      <w:r>
        <w:rPr>
          <w:b/>
        </w:rPr>
        <w:t xml:space="preserve"> de un solo punto: </w:t>
      </w:r>
      <w:r>
        <w:t xml:space="preserve">se consulta la </w:t>
      </w:r>
      <w:proofErr w:type="spellStart"/>
      <w:r>
        <w:t>ubicación</w:t>
      </w:r>
      <w:proofErr w:type="spellEnd"/>
      <w:r>
        <w:t xml:space="preserve"> actual; no hay </w:t>
      </w:r>
      <w:proofErr w:type="spellStart"/>
      <w:r>
        <w:t>pronóstico</w:t>
      </w:r>
      <w:proofErr w:type="spellEnd"/>
      <w:r>
        <w:t xml:space="preserve"> de </w:t>
      </w:r>
      <w:proofErr w:type="spellStart"/>
      <w:r>
        <w:t>varios</w:t>
      </w:r>
      <w:proofErr w:type="spellEnd"/>
      <w:r>
        <w:t xml:space="preserve"> días </w:t>
      </w:r>
      <w:proofErr w:type="spellStart"/>
      <w:r>
        <w:t>ni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lugares</w:t>
      </w:r>
      <w:proofErr w:type="spellEnd"/>
      <w:r>
        <w:t>.</w:t>
      </w:r>
    </w:p>
    <w:p w14:paraId="07811394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rPr>
          <w:b/>
        </w:rPr>
        <w:t>Atuendos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limitados</w:t>
      </w:r>
      <w:proofErr w:type="spellEnd"/>
      <w:r>
        <w:rPr>
          <w:b/>
        </w:rPr>
        <w:t xml:space="preserve">: </w:t>
      </w:r>
      <w:r>
        <w:t xml:space="preserve">la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10 </w:t>
      </w:r>
      <w:proofErr w:type="spellStart"/>
      <w:r>
        <w:t>atuendos</w:t>
      </w:r>
      <w:proofErr w:type="spellEnd"/>
      <w:r>
        <w:t xml:space="preserve"> y las </w:t>
      </w:r>
      <w:proofErr w:type="spellStart"/>
      <w:r>
        <w:t>prendas</w:t>
      </w:r>
      <w:proofErr w:type="spellEnd"/>
      <w:r>
        <w:t xml:space="preserve"> se </w:t>
      </w:r>
      <w:proofErr w:type="spellStart"/>
      <w:r>
        <w:t>combinan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, sin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ocasión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temporada</w:t>
      </w:r>
      <w:proofErr w:type="spellEnd"/>
      <w:r>
        <w:t>.</w:t>
      </w:r>
    </w:p>
    <w:p w14:paraId="7DD8BB33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rPr>
          <w:b/>
        </w:rPr>
        <w:t>Pruebas</w:t>
      </w:r>
      <w:proofErr w:type="spellEnd"/>
      <w:r>
        <w:rPr>
          <w:b/>
        </w:rPr>
        <w:t xml:space="preserve">: </w:t>
      </w:r>
      <w:r>
        <w:t xml:space="preserve">no hay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de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de carga (</w:t>
      </w:r>
      <w:proofErr w:type="spellStart"/>
      <w:r>
        <w:t>sección</w:t>
      </w:r>
      <w:proofErr w:type="spellEnd"/>
      <w:r>
        <w:t xml:space="preserve"> 9.5).</w:t>
      </w:r>
    </w:p>
    <w:p w14:paraId="7E929AB2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r>
        <w:rPr>
          <w:b/>
        </w:rPr>
        <w:t xml:space="preserve">Expo Go: </w:t>
      </w:r>
      <w:r>
        <w:t xml:space="preserve">solo </w:t>
      </w:r>
      <w:proofErr w:type="spellStart"/>
      <w:r>
        <w:t>sirve</w:t>
      </w:r>
      <w:proofErr w:type="spellEnd"/>
      <w:r>
        <w:t xml:space="preserve"> para el SDK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reciente</w:t>
      </w:r>
      <w:proofErr w:type="spellEnd"/>
      <w:r>
        <w:t xml:space="preserve"> y 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nativos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; un </w:t>
      </w:r>
      <w:proofErr w:type="spellStart"/>
      <w:r>
        <w:t>módulo</w:t>
      </w:r>
      <w:proofErr w:type="spellEnd"/>
      <w:r>
        <w:t xml:space="preserve"> nuevo </w:t>
      </w:r>
      <w:proofErr w:type="spellStart"/>
      <w:r>
        <w:t>exigiría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compilación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>.</w:t>
      </w:r>
    </w:p>
    <w:p w14:paraId="59459294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Precisión</w:t>
      </w:r>
      <w:proofErr w:type="spellEnd"/>
      <w:r>
        <w:t xml:space="preserve"> de la IA: </w:t>
      </w:r>
      <w:proofErr w:type="spellStart"/>
      <w:r>
        <w:t>en</w:t>
      </w:r>
      <w:proofErr w:type="spellEnd"/>
      <w:r>
        <w:t xml:space="preserve"> 19 </w:t>
      </w:r>
      <w:proofErr w:type="spellStart"/>
      <w:r>
        <w:t>fotos</w:t>
      </w:r>
      <w:proofErr w:type="spellEnd"/>
      <w:r>
        <w:t xml:space="preserve"> reales </w:t>
      </w:r>
      <w:proofErr w:type="spellStart"/>
      <w:r>
        <w:t>acertó</w:t>
      </w:r>
      <w:proofErr w:type="spellEnd"/>
      <w:r>
        <w:t xml:space="preserve"> el color 12 </w:t>
      </w:r>
      <w:proofErr w:type="spellStart"/>
      <w:r>
        <w:t>veces</w:t>
      </w:r>
      <w:proofErr w:type="spellEnd"/>
      <w:r>
        <w:t xml:space="preserve">, y no hay un </w:t>
      </w:r>
      <w:proofErr w:type="spellStart"/>
      <w:r>
        <w:t>porcentaje</w:t>
      </w:r>
      <w:proofErr w:type="spellEnd"/>
      <w:r>
        <w:t xml:space="preserve"> de confianza. La persona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datos. El </w:t>
      </w:r>
      <w:proofErr w:type="spellStart"/>
      <w:r>
        <w:t>modelo</w:t>
      </w:r>
      <w:proofErr w:type="spellEnd"/>
      <w:r>
        <w:t xml:space="preserve"> de 4B a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mezcla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explicación</w:t>
      </w:r>
      <w:proofErr w:type="spellEnd"/>
      <w:r>
        <w:t>.</w:t>
      </w:r>
    </w:p>
    <w:p w14:paraId="5D15119A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Perceptrón</w:t>
      </w:r>
      <w:proofErr w:type="spellEnd"/>
      <w:r>
        <w:t xml:space="preserve">: solo </w:t>
      </w:r>
      <w:proofErr w:type="spellStart"/>
      <w:r>
        <w:t>reordena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A* propone,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aprende</w:t>
      </w:r>
      <w:proofErr w:type="spellEnd"/>
      <w:r>
        <w:t xml:space="preserve"> </w:t>
      </w:r>
      <w:proofErr w:type="spellStart"/>
      <w:r>
        <w:t>gustos</w:t>
      </w:r>
      <w:proofErr w:type="spellEnd"/>
      <w:r>
        <w:t xml:space="preserve"> fuera de </w:t>
      </w:r>
      <w:proofErr w:type="spellStart"/>
      <w:r>
        <w:t>los</w:t>
      </w:r>
      <w:proofErr w:type="spellEnd"/>
      <w:r>
        <w:t xml:space="preserve"> 12 </w:t>
      </w:r>
      <w:proofErr w:type="spellStart"/>
      <w:r>
        <w:t>candidatos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ropa</w:t>
      </w:r>
      <w:proofErr w:type="spellEnd"/>
      <w:r>
        <w:t xml:space="preserve"> </w:t>
      </w:r>
      <w:proofErr w:type="spellStart"/>
      <w:r>
        <w:t>abrigada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clima</w:t>
      </w:r>
      <w:proofErr w:type="spellEnd"/>
      <w:r>
        <w:t xml:space="preserve"> </w:t>
      </w:r>
      <w:proofErr w:type="spellStart"/>
      <w:r>
        <w:t>templado</w:t>
      </w:r>
      <w:proofErr w:type="spellEnd"/>
      <w:r>
        <w:t xml:space="preserve">). Es lineal, no </w:t>
      </w:r>
      <w:proofErr w:type="spellStart"/>
      <w:r>
        <w:t>explora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y </w:t>
      </w:r>
      <w:proofErr w:type="spellStart"/>
      <w:r>
        <w:t>tiene</w:t>
      </w:r>
      <w:proofErr w:type="spellEnd"/>
      <w:r>
        <w:t xml:space="preserve"> un solo juego de pesos </w:t>
      </w:r>
      <w:proofErr w:type="spellStart"/>
      <w:r>
        <w:t>por</w:t>
      </w:r>
      <w:proofErr w:type="spellEnd"/>
      <w:r>
        <w:t xml:space="preserve"> persona, 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ocasión</w:t>
      </w:r>
      <w:proofErr w:type="spellEnd"/>
      <w:r>
        <w:t xml:space="preserve">. Con </w:t>
      </w:r>
      <w:proofErr w:type="spellStart"/>
      <w:r>
        <w:t>pocos</w:t>
      </w:r>
      <w:proofErr w:type="spellEnd"/>
      <w:r>
        <w:t xml:space="preserve"> </w:t>
      </w:r>
      <w:proofErr w:type="spellStart"/>
      <w:r>
        <w:t>votos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empeorar</w:t>
      </w:r>
      <w:proofErr w:type="spellEnd"/>
      <w:r>
        <w:t xml:space="preserve"> al </w:t>
      </w:r>
      <w:proofErr w:type="spellStart"/>
      <w:r>
        <w:t>inicio</w:t>
      </w:r>
      <w:proofErr w:type="spellEnd"/>
      <w:r>
        <w:t>.</w:t>
      </w:r>
    </w:p>
    <w:p w14:paraId="0C5138FC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Sin </w:t>
      </w:r>
      <w:proofErr w:type="spellStart"/>
      <w:r>
        <w:t>corazón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no me </w:t>
      </w:r>
      <w:proofErr w:type="spellStart"/>
      <w:r>
        <w:t>gusta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la persona no </w:t>
      </w:r>
      <w:proofErr w:type="spellStart"/>
      <w:r>
        <w:t>haya</w:t>
      </w:r>
      <w:proofErr w:type="spellEnd"/>
      <w:r>
        <w:t xml:space="preserve"> visto el look.</w:t>
      </w:r>
    </w:p>
    <w:p w14:paraId="2303CE93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lastRenderedPageBreak/>
        <w:t>•</w:t>
      </w:r>
      <w:r>
        <w:tab/>
      </w:r>
      <w:proofErr w:type="spellStart"/>
      <w:r>
        <w:t>Cuestionario</w:t>
      </w:r>
      <w:proofErr w:type="spellEnd"/>
      <w:r>
        <w:t xml:space="preserve">: no hay </w:t>
      </w:r>
      <w:proofErr w:type="spellStart"/>
      <w:r>
        <w:t>pantalla</w:t>
      </w:r>
      <w:proofErr w:type="spellEnd"/>
      <w:r>
        <w:t xml:space="preserve"> para </w:t>
      </w:r>
      <w:proofErr w:type="spellStart"/>
      <w:r>
        <w:t>cambiar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 xml:space="preserve">, y </w:t>
      </w:r>
      <w:proofErr w:type="spellStart"/>
      <w:r>
        <w:t>casi_siempre</w:t>
      </w:r>
      <w:proofErr w:type="spellEnd"/>
      <w:r>
        <w:t xml:space="preserve"> y </w:t>
      </w:r>
      <w:proofErr w:type="spellStart"/>
      <w:r>
        <w:t>a_veces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</w:t>
      </w:r>
      <w:proofErr w:type="spellStart"/>
      <w:r>
        <w:t>igual</w:t>
      </w:r>
      <w:proofErr w:type="spellEnd"/>
      <w:r>
        <w:t>.</w:t>
      </w:r>
    </w:p>
    <w:p w14:paraId="6418ABA0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Ocasión</w:t>
      </w:r>
      <w:proofErr w:type="spellEnd"/>
      <w:r>
        <w:t xml:space="preserve">: </w:t>
      </w:r>
      <w:proofErr w:type="spellStart"/>
      <w:r>
        <w:t>en</w:t>
      </w:r>
      <w:proofErr w:type="spellEnd"/>
      <w:r>
        <w:t xml:space="preserve"> Día a día el </w:t>
      </w:r>
      <w:proofErr w:type="spellStart"/>
      <w:r>
        <w:t>estilo</w:t>
      </w:r>
      <w:proofErr w:type="spellEnd"/>
      <w:r>
        <w:t xml:space="preserve"> no se </w:t>
      </w:r>
      <w:proofErr w:type="spellStart"/>
      <w:r>
        <w:t>penaliza</w:t>
      </w:r>
      <w:proofErr w:type="spellEnd"/>
      <w:r>
        <w:t xml:space="preserve">,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Deporte</w:t>
      </w:r>
      <w:proofErr w:type="spellEnd"/>
      <w:r>
        <w:t xml:space="preserve"> no se </w:t>
      </w:r>
      <w:proofErr w:type="spellStart"/>
      <w:r>
        <w:t>penaliza</w:t>
      </w:r>
      <w:proofErr w:type="spellEnd"/>
      <w:r>
        <w:t xml:space="preserve"> lo casual. En el </w:t>
      </w:r>
      <w:proofErr w:type="spellStart"/>
      <w:r>
        <w:t>armario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 xml:space="preserve"> no hay </w:t>
      </w:r>
      <w:proofErr w:type="spellStart"/>
      <w:r>
        <w:t>ropa</w:t>
      </w:r>
      <w:proofErr w:type="spellEnd"/>
      <w:r>
        <w:t xml:space="preserve"> </w:t>
      </w:r>
      <w:proofErr w:type="spellStart"/>
      <w:r>
        <w:t>deportiva</w:t>
      </w:r>
      <w:proofErr w:type="spellEnd"/>
      <w:r>
        <w:t xml:space="preserve"> para </w:t>
      </w:r>
      <w:proofErr w:type="spellStart"/>
      <w:r>
        <w:t>abajo</w:t>
      </w:r>
      <w:proofErr w:type="spellEnd"/>
      <w:r>
        <w:t>.</w:t>
      </w:r>
    </w:p>
    <w:p w14:paraId="217D0B3E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gramStart"/>
      <w:r>
        <w:t>Los</w:t>
      </w:r>
      <w:proofErr w:type="gramEnd"/>
      <w:r>
        <w:t xml:space="preserve"> datos </w:t>
      </w:r>
      <w:proofErr w:type="spellStart"/>
      <w:r>
        <w:t>simulados</w:t>
      </w:r>
      <w:proofErr w:type="spellEnd"/>
      <w:r>
        <w:t xml:space="preserve"> de las </w:t>
      </w:r>
      <w:proofErr w:type="spellStart"/>
      <w:r>
        <w:t>secciones</w:t>
      </w:r>
      <w:proofErr w:type="spellEnd"/>
      <w:r>
        <w:t xml:space="preserve"> 8.11 y 8.12 no </w:t>
      </w:r>
      <w:proofErr w:type="spellStart"/>
      <w:r>
        <w:t>sustituyen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con personas.</w:t>
      </w:r>
    </w:p>
    <w:p w14:paraId="55251580" w14:textId="77777777" w:rsidR="00B67A9E" w:rsidRDefault="00201077">
      <w:pPr>
        <w:pStyle w:val="Ttulo2"/>
      </w:pPr>
      <w:bookmarkStart w:id="111" w:name="_Toc244250116"/>
      <w:r>
        <w:t xml:space="preserve">13.2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futuro</w:t>
      </w:r>
      <w:bookmarkEnd w:id="111"/>
      <w:proofErr w:type="spellEnd"/>
    </w:p>
    <w:p w14:paraId="0AB6B063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Desplegar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encendido</w:t>
      </w:r>
      <w:proofErr w:type="spellEnd"/>
      <w:r>
        <w:t xml:space="preserve">, con HTTPS y un proxy </w:t>
      </w:r>
      <w:proofErr w:type="spellStart"/>
      <w:r>
        <w:t>inverso</w:t>
      </w:r>
      <w:proofErr w:type="spellEnd"/>
      <w:r>
        <w:t>.</w:t>
      </w:r>
    </w:p>
    <w:p w14:paraId="1D997420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, y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intentos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.</w:t>
      </w:r>
    </w:p>
    <w:p w14:paraId="23089EE8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Servir</w:t>
      </w:r>
      <w:proofErr w:type="spellEnd"/>
      <w:r>
        <w:t xml:space="preserve"> las </w:t>
      </w:r>
      <w:proofErr w:type="spellStart"/>
      <w:r>
        <w:t>fotos</w:t>
      </w:r>
      <w:proofErr w:type="spellEnd"/>
      <w:r>
        <w:t xml:space="preserve"> solo con </w:t>
      </w:r>
      <w:proofErr w:type="spellStart"/>
      <w:r>
        <w:t>sesión</w:t>
      </w:r>
      <w:proofErr w:type="spellEnd"/>
      <w:r>
        <w:t xml:space="preserve"> o con URLs </w:t>
      </w:r>
      <w:proofErr w:type="spellStart"/>
      <w:r>
        <w:t>firmadas</w:t>
      </w:r>
      <w:proofErr w:type="spellEnd"/>
      <w:r>
        <w:t>.</w:t>
      </w:r>
    </w:p>
    <w:p w14:paraId="1CC4F55D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Permitir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prendas</w:t>
      </w:r>
      <w:proofErr w:type="spellEnd"/>
      <w:r>
        <w:t xml:space="preserve"> y mover </w:t>
      </w:r>
      <w:proofErr w:type="spellStart"/>
      <w:r>
        <w:t>atuendos</w:t>
      </w:r>
      <w:proofErr w:type="spellEnd"/>
      <w:r>
        <w:t xml:space="preserve"> entre </w:t>
      </w:r>
      <w:proofErr w:type="spellStart"/>
      <w:r>
        <w:t>listas</w:t>
      </w:r>
      <w:proofErr w:type="spellEnd"/>
      <w:r>
        <w:t>.</w:t>
      </w:r>
    </w:p>
    <w:p w14:paraId="4B05A469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Usar </w:t>
      </w:r>
      <w:proofErr w:type="spellStart"/>
      <w:r>
        <w:t>url_avatar</w:t>
      </w:r>
      <w:proofErr w:type="spellEnd"/>
      <w:r>
        <w:t xml:space="preserve"> y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 corporal para </w:t>
      </w:r>
      <w:proofErr w:type="spellStart"/>
      <w:r>
        <w:t>dibujar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silueta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32812FC1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Modo sin </w:t>
      </w:r>
      <w:proofErr w:type="spellStart"/>
      <w:r>
        <w:t>conexión</w:t>
      </w:r>
      <w:proofErr w:type="spellEnd"/>
      <w:r>
        <w:t xml:space="preserve"> con </w:t>
      </w:r>
      <w:proofErr w:type="spellStart"/>
      <w:r>
        <w:t>caché</w:t>
      </w:r>
      <w:proofErr w:type="spellEnd"/>
      <w:r>
        <w:t xml:space="preserve"> local de </w:t>
      </w:r>
      <w:proofErr w:type="spellStart"/>
      <w:r>
        <w:t>prendas</w:t>
      </w:r>
      <w:proofErr w:type="spellEnd"/>
      <w:r>
        <w:t xml:space="preserve"> y </w:t>
      </w:r>
      <w:proofErr w:type="spellStart"/>
      <w:r>
        <w:t>atuendos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teléfono</w:t>
      </w:r>
      <w:proofErr w:type="spellEnd"/>
      <w:r>
        <w:t>.</w:t>
      </w:r>
    </w:p>
    <w:p w14:paraId="2111D043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interfaz</w:t>
      </w:r>
      <w:proofErr w:type="spellEnd"/>
      <w:r>
        <w:t xml:space="preserve"> con Maestro y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continua.</w:t>
      </w:r>
    </w:p>
    <w:p w14:paraId="436F6950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hoy solo se </w:t>
      </w:r>
      <w:proofErr w:type="spellStart"/>
      <w:r>
        <w:t>prueban</w:t>
      </w:r>
      <w:proofErr w:type="spellEnd"/>
      <w:r>
        <w:t xml:space="preserve"> a mano: RF-04, RF-06, RF-11 y RF-14 (</w:t>
      </w:r>
      <w:proofErr w:type="spellStart"/>
      <w:r>
        <w:t>sección</w:t>
      </w:r>
      <w:proofErr w:type="spellEnd"/>
      <w:r>
        <w:t xml:space="preserve"> 9.6).</w:t>
      </w:r>
    </w:p>
    <w:p w14:paraId="24280D23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Migrar</w:t>
      </w:r>
      <w:proofErr w:type="spellEnd"/>
      <w:r>
        <w:t xml:space="preserve"> a PostgreSQL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crece</w:t>
      </w:r>
      <w:proofErr w:type="spellEnd"/>
      <w:r>
        <w:t>.</w:t>
      </w:r>
    </w:p>
    <w:p w14:paraId="2F8CC0D9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  <w:t xml:space="preserve">Pantalla para </w:t>
      </w:r>
      <w:proofErr w:type="spellStart"/>
      <w:r>
        <w:t>cambiar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 xml:space="preserve"> del </w:t>
      </w:r>
      <w:proofErr w:type="spellStart"/>
      <w:r>
        <w:t>cuestionario</w:t>
      </w:r>
      <w:proofErr w:type="spellEnd"/>
      <w:r>
        <w:t xml:space="preserve"> y </w:t>
      </w:r>
      <w:proofErr w:type="spellStart"/>
      <w:r>
        <w:t>distinguir</w:t>
      </w:r>
      <w:proofErr w:type="spellEnd"/>
      <w:r>
        <w:t xml:space="preserve"> </w:t>
      </w:r>
      <w:proofErr w:type="spellStart"/>
      <w:r>
        <w:t>casi_siempre</w:t>
      </w:r>
      <w:proofErr w:type="spellEnd"/>
      <w:r>
        <w:t xml:space="preserve"> de </w:t>
      </w:r>
      <w:proofErr w:type="spellStart"/>
      <w:r>
        <w:t>a_veces</w:t>
      </w:r>
      <w:proofErr w:type="spellEnd"/>
      <w:r>
        <w:t>.</w:t>
      </w:r>
    </w:p>
    <w:p w14:paraId="45CF0319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Ampliar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o el punto ideal de A*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gustos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para personas </w:t>
      </w:r>
      <w:proofErr w:type="spellStart"/>
      <w:r>
        <w:t>friolentas</w:t>
      </w:r>
      <w:proofErr w:type="spellEnd"/>
      <w:r>
        <w:t>).</w:t>
      </w:r>
    </w:p>
    <w:p w14:paraId="31B6ADC0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Ocasiones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y Salida, y </w:t>
      </w:r>
      <w:proofErr w:type="spellStart"/>
      <w:r>
        <w:t>reglas</w:t>
      </w:r>
      <w:proofErr w:type="spellEnd"/>
      <w:r>
        <w:t xml:space="preserve"> para Día a día y </w:t>
      </w:r>
      <w:proofErr w:type="spellStart"/>
      <w:r>
        <w:t>Deporte</w:t>
      </w:r>
      <w:proofErr w:type="spellEnd"/>
      <w:r>
        <w:t>.</w:t>
      </w:r>
    </w:p>
    <w:p w14:paraId="48346628" w14:textId="77777777" w:rsidR="00B67A9E" w:rsidRDefault="00201077">
      <w:pPr>
        <w:tabs>
          <w:tab w:val="left" w:pos="454"/>
        </w:tabs>
        <w:spacing w:after="60"/>
        <w:ind w:left="454" w:hanging="283"/>
        <w:jc w:val="both"/>
      </w:pPr>
      <w:r>
        <w:t>•</w:t>
      </w:r>
      <w:r>
        <w:tab/>
      </w:r>
      <w:proofErr w:type="spellStart"/>
      <w:r>
        <w:t>Comparar</w:t>
      </w:r>
      <w:proofErr w:type="spellEnd"/>
      <w:r>
        <w:t xml:space="preserve"> con un </w:t>
      </w:r>
      <w:proofErr w:type="spellStart"/>
      <w:r>
        <w:t>perceptrón</w:t>
      </w:r>
      <w:proofErr w:type="spellEnd"/>
      <w:r>
        <w:t xml:space="preserve"> </w:t>
      </w:r>
      <w:proofErr w:type="spellStart"/>
      <w:r>
        <w:t>promediado</w:t>
      </w:r>
      <w:proofErr w:type="spellEnd"/>
      <w:r>
        <w:t xml:space="preserve"> y </w:t>
      </w:r>
      <w:proofErr w:type="spellStart"/>
      <w:r>
        <w:t>evaluar</w:t>
      </w:r>
      <w:proofErr w:type="spellEnd"/>
      <w:r>
        <w:t xml:space="preserve"> con personas reales.</w:t>
      </w:r>
    </w:p>
    <w:p w14:paraId="1D3FEA58" w14:textId="77777777" w:rsidR="00B67A9E" w:rsidRDefault="00201077">
      <w:pPr>
        <w:pStyle w:val="Ttulo1"/>
        <w:pageBreakBefore/>
      </w:pPr>
      <w:bookmarkStart w:id="112" w:name="_Toc244250117"/>
      <w:proofErr w:type="spellStart"/>
      <w:r>
        <w:lastRenderedPageBreak/>
        <w:t>Referencias</w:t>
      </w:r>
      <w:bookmarkEnd w:id="112"/>
      <w:proofErr w:type="spellEnd"/>
    </w:p>
    <w:p w14:paraId="380DF555" w14:textId="77777777" w:rsidR="00B67A9E" w:rsidRDefault="00201077">
      <w:pPr>
        <w:jc w:val="both"/>
      </w:pPr>
      <w:r>
        <w:t xml:space="preserve">Las </w:t>
      </w:r>
      <w:proofErr w:type="spellStart"/>
      <w:r>
        <w:t>referencias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alfabético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autor</w:t>
      </w:r>
      <w:proofErr w:type="spellEnd"/>
      <w:r>
        <w:t xml:space="preserve"> u </w:t>
      </w:r>
      <w:proofErr w:type="spellStart"/>
      <w:r>
        <w:t>organización</w:t>
      </w:r>
      <w:proofErr w:type="spellEnd"/>
      <w:r>
        <w:t xml:space="preserve">. Los sitios web se </w:t>
      </w:r>
      <w:proofErr w:type="spellStart"/>
      <w:r>
        <w:t>consultaron</w:t>
      </w:r>
      <w:proofErr w:type="spellEnd"/>
      <w:r>
        <w:t xml:space="preserve"> el 27/10/2026.</w:t>
      </w:r>
    </w:p>
    <w:p w14:paraId="0A897CAC" w14:textId="77777777" w:rsidR="00B67A9E" w:rsidRDefault="00201077">
      <w:pPr>
        <w:spacing w:after="80"/>
        <w:ind w:left="567" w:hanging="567"/>
        <w:jc w:val="both"/>
      </w:pPr>
      <w:r>
        <w:t>Expo. (2026). Expo SDK 58 documentation. https://docs.expo.dev</w:t>
      </w:r>
    </w:p>
    <w:p w14:paraId="57808E33" w14:textId="77777777" w:rsidR="00B67A9E" w:rsidRDefault="00201077">
      <w:pPr>
        <w:spacing w:after="80"/>
        <w:ind w:left="567" w:hanging="567"/>
        <w:jc w:val="both"/>
      </w:pPr>
      <w:r>
        <w:t xml:space="preserve">Expo. (2026). Expo Router: </w:t>
      </w:r>
      <w:proofErr w:type="spellStart"/>
      <w:r>
        <w:t>introducción</w:t>
      </w:r>
      <w:proofErr w:type="spellEnd"/>
      <w:r>
        <w:t>. https://docs.expo.dev/router/introduction/</w:t>
      </w:r>
    </w:p>
    <w:p w14:paraId="79DC31CF" w14:textId="77777777" w:rsidR="00B67A9E" w:rsidRDefault="00201077">
      <w:pPr>
        <w:spacing w:after="80"/>
        <w:ind w:left="567" w:hanging="567"/>
        <w:jc w:val="both"/>
      </w:pPr>
      <w:r>
        <w:t>Expo. (2026). Upgrading Expo SDK (</w:t>
      </w:r>
      <w:proofErr w:type="spellStart"/>
      <w:r>
        <w:t>guía</w:t>
      </w:r>
      <w:proofErr w:type="spellEnd"/>
      <w:r>
        <w:t xml:space="preserve"> de </w:t>
      </w:r>
      <w:proofErr w:type="spellStart"/>
      <w:r>
        <w:t>actualización</w:t>
      </w:r>
      <w:proofErr w:type="spellEnd"/>
      <w:r>
        <w:t>). https://docs.expo.dev/workflow/upgrading-expo-sdk-walkthrough/</w:t>
      </w:r>
    </w:p>
    <w:p w14:paraId="0F6FD900" w14:textId="77777777" w:rsidR="00B67A9E" w:rsidRDefault="00201077">
      <w:pPr>
        <w:spacing w:after="80"/>
        <w:ind w:left="567" w:hanging="567"/>
        <w:jc w:val="both"/>
      </w:pPr>
      <w:r>
        <w:t xml:space="preserve">Google. (2026). Gemma: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abiertos</w:t>
      </w:r>
      <w:proofErr w:type="spellEnd"/>
      <w:r>
        <w:t>. https://ai.google.dev/gemma</w:t>
      </w:r>
    </w:p>
    <w:p w14:paraId="50E47FC9" w14:textId="77777777" w:rsidR="00B67A9E" w:rsidRDefault="00201077">
      <w:pPr>
        <w:spacing w:after="80"/>
        <w:ind w:left="567" w:hanging="567"/>
        <w:jc w:val="both"/>
      </w:pPr>
      <w:r>
        <w:t>Hart, P. E., Nilsson, N. J., y Raphael, B. (1968). A formal basis for the heuristic determination of minimum cost paths. IEEE Transactions on Systems Science and Cybernetics, 4(2), 100–107.</w:t>
      </w:r>
    </w:p>
    <w:p w14:paraId="690710FE" w14:textId="77777777" w:rsidR="00B67A9E" w:rsidRDefault="00201077">
      <w:pPr>
        <w:spacing w:after="80"/>
        <w:ind w:left="567" w:hanging="567"/>
        <w:jc w:val="both"/>
      </w:pPr>
      <w:r>
        <w:t>Kaliski, B. (2017). PKCS #5: Password-Based Cryptography Specification Version 2.1 (RFC 8018). Internet Engineering Task Force.</w:t>
      </w:r>
    </w:p>
    <w:p w14:paraId="4F23CB58" w14:textId="77777777" w:rsidR="00B67A9E" w:rsidRDefault="00201077">
      <w:pPr>
        <w:spacing w:after="80"/>
        <w:ind w:left="567" w:hanging="567"/>
        <w:jc w:val="both"/>
      </w:pPr>
      <w:r>
        <w:t>Krawczyk, H., Bellare, M., y Canetti, R. (1997). HMAC: Keyed-Hashing for Message Authentication (RFC 2104). Internet Engineering Task Force.</w:t>
      </w:r>
    </w:p>
    <w:p w14:paraId="2B3CDE77" w14:textId="77777777" w:rsidR="00B67A9E" w:rsidRDefault="00201077">
      <w:pPr>
        <w:spacing w:after="80"/>
        <w:ind w:left="567" w:hanging="567"/>
        <w:jc w:val="both"/>
      </w:pPr>
      <w:r>
        <w:t xml:space="preserve">Ollama. (2026). </w:t>
      </w:r>
      <w:proofErr w:type="spellStart"/>
      <w:r>
        <w:t>Documentación</w:t>
      </w:r>
      <w:proofErr w:type="spellEnd"/>
      <w:r>
        <w:t xml:space="preserve"> de Ollama. https://docs.ollama.com</w:t>
      </w:r>
    </w:p>
    <w:p w14:paraId="592F397F" w14:textId="77777777" w:rsidR="00B67A9E" w:rsidRDefault="00201077">
      <w:pPr>
        <w:spacing w:after="80"/>
        <w:ind w:left="567" w:hanging="567"/>
        <w:jc w:val="both"/>
      </w:pPr>
      <w:r>
        <w:t>Open-</w:t>
      </w:r>
      <w:proofErr w:type="spellStart"/>
      <w:r>
        <w:t>Meteo</w:t>
      </w:r>
      <w:proofErr w:type="spellEnd"/>
      <w:r>
        <w:t>. (2026). Forecast API. https://open-meteo.com/en/docs</w:t>
      </w:r>
    </w:p>
    <w:p w14:paraId="03BD94CF" w14:textId="77777777" w:rsidR="00B67A9E" w:rsidRDefault="00201077">
      <w:pPr>
        <w:spacing w:after="80"/>
        <w:ind w:left="567" w:hanging="567"/>
        <w:jc w:val="both"/>
      </w:pPr>
      <w:r>
        <w:t xml:space="preserve">Phosphor Icons. (2026). Biblioteca de </w:t>
      </w:r>
      <w:proofErr w:type="spellStart"/>
      <w:r>
        <w:t>íconos</w:t>
      </w:r>
      <w:proofErr w:type="spellEnd"/>
      <w:r>
        <w:t>. https://phosphoricons.com</w:t>
      </w:r>
    </w:p>
    <w:p w14:paraId="1B026A3F" w14:textId="77777777" w:rsidR="00B67A9E" w:rsidRDefault="00201077">
      <w:pPr>
        <w:spacing w:after="80"/>
        <w:ind w:left="567" w:hanging="567"/>
        <w:jc w:val="both"/>
      </w:pPr>
      <w:r>
        <w:t xml:space="preserve">Python Software Foundation. (2026). sqlite3: </w:t>
      </w:r>
      <w:proofErr w:type="spellStart"/>
      <w:r>
        <w:t>interfaz</w:t>
      </w:r>
      <w:proofErr w:type="spellEnd"/>
      <w:r>
        <w:t xml:space="preserve"> de base de datos SQLite (</w:t>
      </w:r>
      <w:proofErr w:type="spellStart"/>
      <w:r>
        <w:t>documentación</w:t>
      </w:r>
      <w:proofErr w:type="spellEnd"/>
      <w:r>
        <w:t xml:space="preserve"> de Python 3.14). https://docs.python.org/3/library/sqlite3.html</w:t>
      </w:r>
    </w:p>
    <w:p w14:paraId="46B2AA55" w14:textId="77777777" w:rsidR="00B67A9E" w:rsidRDefault="00201077">
      <w:pPr>
        <w:spacing w:after="80"/>
        <w:ind w:left="567" w:hanging="567"/>
        <w:jc w:val="both"/>
      </w:pPr>
      <w:r>
        <w:t xml:space="preserve">Ramírez, S. (2026). </w:t>
      </w:r>
      <w:proofErr w:type="spellStart"/>
      <w:r>
        <w:t>FastAPI</w:t>
      </w:r>
      <w:proofErr w:type="spellEnd"/>
      <w:r>
        <w:t xml:space="preserve">: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>. https://fastapi.tiangolo.com</w:t>
      </w:r>
    </w:p>
    <w:p w14:paraId="4F3D689A" w14:textId="77777777" w:rsidR="00B67A9E" w:rsidRDefault="00201077">
      <w:pPr>
        <w:spacing w:after="80"/>
        <w:ind w:left="567" w:hanging="567"/>
        <w:jc w:val="both"/>
      </w:pPr>
      <w:r>
        <w:t xml:space="preserve">Rosenblatt, F. (1958). The </w:t>
      </w:r>
      <w:proofErr w:type="gramStart"/>
      <w:r>
        <w:t>perceptron</w:t>
      </w:r>
      <w:proofErr w:type="gramEnd"/>
      <w:r>
        <w:t>: A probabilistic model for information storage and organization in the brain. Psychological Review, 65(6), 386-408.</w:t>
      </w:r>
    </w:p>
    <w:p w14:paraId="01E2C11A" w14:textId="77777777" w:rsidR="00B67A9E" w:rsidRDefault="00201077">
      <w:pPr>
        <w:spacing w:after="80"/>
        <w:ind w:left="567" w:hanging="567"/>
        <w:jc w:val="both"/>
      </w:pPr>
      <w:r>
        <w:t xml:space="preserve">Russell, S., y Norvig, P. (2021). </w:t>
      </w:r>
      <w:proofErr w:type="spellStart"/>
      <w:r>
        <w:t>Inteligencia</w:t>
      </w:r>
      <w:proofErr w:type="spellEnd"/>
      <w:r>
        <w:t xml:space="preserve"> artificial: un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moderno</w:t>
      </w:r>
      <w:proofErr w:type="spellEnd"/>
      <w:r>
        <w:t xml:space="preserve"> (4.ª ed.). Pearson.</w:t>
      </w:r>
    </w:p>
    <w:p w14:paraId="7316BE29" w14:textId="77777777" w:rsidR="00B67A9E" w:rsidRDefault="00201077">
      <w:pPr>
        <w:spacing w:after="80"/>
        <w:ind w:left="567" w:hanging="567"/>
        <w:jc w:val="both"/>
      </w:pPr>
      <w:r>
        <w:t xml:space="preserve">Wikimedia Commons. (2026). Fotos de </w:t>
      </w:r>
      <w:proofErr w:type="spellStart"/>
      <w:r>
        <w:t>prendas</w:t>
      </w:r>
      <w:proofErr w:type="spellEnd"/>
      <w:r>
        <w:t xml:space="preserve"> de </w:t>
      </w:r>
      <w:proofErr w:type="spellStart"/>
      <w:r>
        <w:t>ejemplo</w:t>
      </w:r>
      <w:proofErr w:type="spellEnd"/>
      <w:r>
        <w:t xml:space="preserve"> (CC0 y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; </w:t>
      </w:r>
      <w:proofErr w:type="spellStart"/>
      <w:r>
        <w:t>ver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>\Fuentes_imagenes_de_ejemplo.md). https://commons.wikimedia.org</w:t>
      </w:r>
    </w:p>
    <w:p w14:paraId="4A8A222F" w14:textId="77777777" w:rsidR="00B67A9E" w:rsidRDefault="00201077">
      <w:pPr>
        <w:spacing w:after="80"/>
        <w:ind w:left="567" w:hanging="567"/>
        <w:jc w:val="both"/>
      </w:pPr>
      <w:r>
        <w:lastRenderedPageBreak/>
        <w:t xml:space="preserve">World Meteorological Organization. (2026). </w:t>
      </w:r>
      <w:proofErr w:type="spellStart"/>
      <w:r>
        <w:t>Códigos</w:t>
      </w:r>
      <w:proofErr w:type="spellEnd"/>
      <w:r>
        <w:t xml:space="preserve"> WMO de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(</w:t>
      </w:r>
      <w:proofErr w:type="spellStart"/>
      <w:r>
        <w:t>tabla</w:t>
      </w:r>
      <w:proofErr w:type="spellEnd"/>
      <w:r>
        <w:t xml:space="preserve"> 4677). https://www.wmo.int</w:t>
      </w:r>
    </w:p>
    <w:p w14:paraId="304E3639" w14:textId="77777777" w:rsidR="00B67A9E" w:rsidRDefault="00201077">
      <w:pPr>
        <w:spacing w:after="80"/>
        <w:ind w:left="567" w:hanging="567"/>
        <w:jc w:val="both"/>
      </w:pPr>
      <w:r>
        <w:t>World Wide Web Consortium. (2018). Web Content Accessibility Guidelines (WCAG) 2.1. https://www.w3.org/TR/WCAG21/</w:t>
      </w:r>
    </w:p>
    <w:p w14:paraId="4382F7AE" w14:textId="77777777" w:rsidR="00B67A9E" w:rsidRDefault="00201077">
      <w:pPr>
        <w:pStyle w:val="Ttulo1"/>
        <w:pageBreakBefore/>
      </w:pPr>
      <w:bookmarkStart w:id="113" w:name="_Toc244250118"/>
      <w:proofErr w:type="spellStart"/>
      <w:r>
        <w:lastRenderedPageBreak/>
        <w:t>Anexos</w:t>
      </w:r>
      <w:bookmarkEnd w:id="113"/>
      <w:proofErr w:type="spellEnd"/>
    </w:p>
    <w:p w14:paraId="1264B949" w14:textId="77777777" w:rsidR="00B67A9E" w:rsidRDefault="00201077">
      <w:pPr>
        <w:pStyle w:val="Ttulo2"/>
      </w:pPr>
      <w:bookmarkStart w:id="114" w:name="_Toc244250119"/>
      <w:r>
        <w:t xml:space="preserve">Anexo A. Variables de </w:t>
      </w:r>
      <w:proofErr w:type="spellStart"/>
      <w:r>
        <w:t>entorno</w:t>
      </w:r>
      <w:proofErr w:type="spellEnd"/>
      <w:r>
        <w:t xml:space="preserve"> y </w:t>
      </w:r>
      <w:proofErr w:type="spellStart"/>
      <w:r>
        <w:t>constantes</w:t>
      </w:r>
      <w:bookmarkEnd w:id="114"/>
      <w:proofErr w:type="spellEnd"/>
    </w:p>
    <w:p w14:paraId="3D24EEA6" w14:textId="77777777" w:rsidR="00B67A9E" w:rsidRDefault="00201077">
      <w:pPr>
        <w:jc w:val="both"/>
      </w:pPr>
      <w:r>
        <w:t xml:space="preserve">Las variables de </w:t>
      </w:r>
      <w:proofErr w:type="spellStart"/>
      <w:r>
        <w:t>entorno</w:t>
      </w:r>
      <w:proofErr w:type="spellEnd"/>
      <w:r>
        <w:t xml:space="preserve"> y las </w:t>
      </w:r>
      <w:proofErr w:type="spellStart"/>
      <w:r>
        <w:t>constantes</w:t>
      </w:r>
      <w:proofErr w:type="spellEnd"/>
      <w:r>
        <w:t xml:space="preserve"> </w:t>
      </w:r>
      <w:proofErr w:type="spellStart"/>
      <w:r>
        <w:t>configurables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descritas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6 (</w:t>
      </w:r>
      <w:proofErr w:type="spellStart"/>
      <w:r>
        <w:t>tablas</w:t>
      </w:r>
      <w:proofErr w:type="spellEnd"/>
      <w:r>
        <w:t xml:space="preserve"> de variables y de </w:t>
      </w:r>
      <w:proofErr w:type="spellStart"/>
      <w:r>
        <w:t>constantes</w:t>
      </w:r>
      <w:proofErr w:type="spellEnd"/>
      <w:r>
        <w:t xml:space="preserve">). Este </w:t>
      </w:r>
      <w:proofErr w:type="spellStart"/>
      <w:r>
        <w:t>anexo</w:t>
      </w:r>
      <w:proofErr w:type="spellEnd"/>
      <w:r>
        <w:t xml:space="preserve"> </w:t>
      </w:r>
      <w:proofErr w:type="spellStart"/>
      <w:r>
        <w:t>sirve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un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>.</w:t>
      </w:r>
    </w:p>
    <w:p w14:paraId="4CE43AEF" w14:textId="77777777" w:rsidR="00B67A9E" w:rsidRDefault="00201077">
      <w:pPr>
        <w:pStyle w:val="Ttulo2"/>
      </w:pPr>
      <w:bookmarkStart w:id="115" w:name="_Toc244250120"/>
      <w:r>
        <w:t xml:space="preserve">Anexo B. </w:t>
      </w:r>
      <w:proofErr w:type="spellStart"/>
      <w:r>
        <w:t>Esquema</w:t>
      </w:r>
      <w:proofErr w:type="spellEnd"/>
      <w:r>
        <w:t xml:space="preserve"> de la base de datos (DDL)</w:t>
      </w:r>
      <w:bookmarkEnd w:id="115"/>
    </w:p>
    <w:p w14:paraId="6AB5BA7D" w14:textId="77777777" w:rsidR="00B67A9E" w:rsidRDefault="00201077">
      <w:pPr>
        <w:jc w:val="both"/>
      </w:pPr>
      <w:r>
        <w:t xml:space="preserve">Este es el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 de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base_datos.py. Se </w:t>
      </w:r>
      <w:proofErr w:type="spellStart"/>
      <w:r>
        <w:t>copia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3676748E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03B2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CREATE TABLE IF NOT EXISTS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</w:t>
            </w:r>
          </w:p>
          <w:p w14:paraId="61AB318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id INTEGER PRIMARY KEY,</w:t>
            </w:r>
          </w:p>
          <w:p w14:paraId="7F97A509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correo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UNIQUE NOT NULL,</w:t>
            </w:r>
          </w:p>
          <w:p w14:paraId="77A355C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contraseña_hash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NOT NULL,</w:t>
            </w:r>
          </w:p>
          <w:p w14:paraId="501EE24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version_sesion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INTEGER DEFAULT 0,</w:t>
            </w:r>
          </w:p>
          <w:p w14:paraId="4BDA902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fecha_creacion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DEFAULT CURRENT_TIMESTAMP</w:t>
            </w:r>
          </w:p>
          <w:p w14:paraId="1ADA3A3C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);</w:t>
            </w:r>
          </w:p>
          <w:p w14:paraId="40F8DD7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CREATE TABLE IF NOT EXISTS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perfiles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</w:t>
            </w:r>
          </w:p>
          <w:p w14:paraId="265638D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usuario_id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INTEGER PRIMARY KEY REFERENCES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(id) ON DELETE CASCADE,</w:t>
            </w:r>
          </w:p>
          <w:p w14:paraId="54CF529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altura_cm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REAL,</w:t>
            </w:r>
          </w:p>
          <w:p w14:paraId="309F62F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peso_kg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REAL,</w:t>
            </w:r>
          </w:p>
          <w:p w14:paraId="6DA357F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url_imagen_rostro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TEXT,</w:t>
            </w:r>
          </w:p>
          <w:p w14:paraId="2E739E1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url_avatar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TEXT,</w:t>
            </w:r>
          </w:p>
          <w:p w14:paraId="2483B02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parametros_corporales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</w:t>
            </w:r>
          </w:p>
          <w:p w14:paraId="6B09373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);</w:t>
            </w:r>
          </w:p>
          <w:p w14:paraId="5B98D0B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CREATE TABLE IF NOT EXISTS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</w:t>
            </w:r>
          </w:p>
          <w:p w14:paraId="108ACC5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id INTEGER PRIMARY KEY,</w:t>
            </w:r>
          </w:p>
          <w:p w14:paraId="37CD6492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usuario_id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INTEGER NOT NULL REFERENCES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(id) ON DELETE CASCADE,</w:t>
            </w:r>
          </w:p>
          <w:p w14:paraId="5D97F56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url_imagen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NOT NULL,</w:t>
            </w:r>
          </w:p>
          <w:p w14:paraId="29AE4B62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NOT NULL,</w:t>
            </w:r>
          </w:p>
          <w:p w14:paraId="1E8EB5B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subcategoria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TEXT,</w:t>
            </w:r>
          </w:p>
          <w:p w14:paraId="63DDC90D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color_principal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NOT NULL,</w:t>
            </w:r>
          </w:p>
          <w:p w14:paraId="4E76F1E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nivel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_abrigo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INTEGER NOT NULL,</w:t>
            </w:r>
          </w:p>
          <w:p w14:paraId="442C1B1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impermeable INTEGER DEFAULT 0,</w:t>
            </w:r>
          </w:p>
          <w:p w14:paraId="6B1917B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estampado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DEFAULT '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liso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',</w:t>
            </w:r>
          </w:p>
          <w:p w14:paraId="3CAF2B02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estilo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DEFAULT 'casual',</w:t>
            </w:r>
          </w:p>
          <w:p w14:paraId="2711C4A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estado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DEFAULT 'disponible',</w:t>
            </w:r>
          </w:p>
          <w:p w14:paraId="6FB29EE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fecha_creacion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DEFAULT CURRENT_TIMESTAMP</w:t>
            </w:r>
          </w:p>
          <w:p w14:paraId="3286C209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);</w:t>
            </w:r>
          </w:p>
          <w:p w14:paraId="76CE9D12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CREATE TABLE IF NOT EXISTS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atuendos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</w:t>
            </w:r>
          </w:p>
          <w:p w14:paraId="6F6CB88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id INTEGER PRIMARY KEY,</w:t>
            </w:r>
          </w:p>
          <w:p w14:paraId="38EF9F42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usuario_id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INTEGER NOT NULL REFERENCES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(id) ON DELETE CASCADE,</w:t>
            </w:r>
          </w:p>
          <w:p w14:paraId="5BBD71D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puntuacion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REAL NOT NULL,</w:t>
            </w:r>
          </w:p>
          <w:p w14:paraId="0DC4BD7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reporte_clima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TEXT,</w:t>
            </w:r>
          </w:p>
          <w:p w14:paraId="4FA543D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fecha_creacion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DEFAULT CURRENT_TIMESTAMP</w:t>
            </w:r>
          </w:p>
          <w:p w14:paraId="12285F22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);</w:t>
            </w:r>
          </w:p>
          <w:p w14:paraId="31D64E8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CREATE TABLE IF NOT EXISTS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atuendo_elementos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</w:t>
            </w:r>
          </w:p>
          <w:p w14:paraId="058F6D3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atuendo_id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INTEGER NOT NULL REFERENCES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atuendos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(id) ON DELETE CASCADE,</w:t>
            </w:r>
          </w:p>
          <w:p w14:paraId="6A5D4DC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INTEGER NOT NULL REFERENCES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(id) ON DELETE CASCADE,</w:t>
            </w:r>
          </w:p>
          <w:p w14:paraId="187D24E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rol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NOT NULL,</w:t>
            </w:r>
          </w:p>
          <w:p w14:paraId="13FE984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PRIMARY KEY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atuendo_id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</w:t>
            </w:r>
          </w:p>
          <w:p w14:paraId="292593A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);</w:t>
            </w:r>
          </w:p>
          <w:p w14:paraId="219DFA5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CREATE TABLE IF NOT EXISTS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climas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</w:t>
            </w:r>
          </w:p>
          <w:p w14:paraId="44995D1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clave TEXT PRIMARY KEY,</w:t>
            </w:r>
          </w:p>
          <w:p w14:paraId="4A95A09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consultado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REAL NOT NULL,</w:t>
            </w:r>
          </w:p>
          <w:p w14:paraId="693D804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reporte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NOT NULL</w:t>
            </w:r>
          </w:p>
          <w:p w14:paraId="776F77C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);</w:t>
            </w:r>
          </w:p>
          <w:p w14:paraId="0A526EB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CREATE TABLE IF NOT EXISTS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preferencias_usuario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</w:t>
            </w:r>
          </w:p>
          <w:p w14:paraId="176E84D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usuario_id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INTEGER PRIMARY KEY REFERENCES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(id) ON DELETE CASCADE,</w:t>
            </w:r>
          </w:p>
          <w:p w14:paraId="05EB6A4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paleta TEXT NOT NULL,</w:t>
            </w:r>
          </w:p>
          <w:p w14:paraId="3358D96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ropa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NOT NULL,</w:t>
            </w:r>
          </w:p>
          <w:p w14:paraId="7299BD7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estampados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NOT NULL,</w:t>
            </w:r>
          </w:p>
          <w:p w14:paraId="0F06E8D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accesorios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NOT NULL,</w:t>
            </w:r>
          </w:p>
          <w:p w14:paraId="171F026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fecha_actualizacion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DEFAULT CURRENT_TIMESTAMP</w:t>
            </w:r>
          </w:p>
          <w:p w14:paraId="1BAD01A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);</w:t>
            </w:r>
          </w:p>
          <w:p w14:paraId="5724B59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CREATE TABLE IF NOT EXISTS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pesos_usuario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</w:t>
            </w:r>
          </w:p>
          <w:p w14:paraId="3657207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usuario_id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INTEGER PRIMARY KEY REFERENCES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(id) ON DELETE CASCADE,</w:t>
            </w:r>
          </w:p>
          <w:p w14:paraId="47867C4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pesos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TEXT NOT NULL,</w:t>
            </w:r>
          </w:p>
          <w:p w14:paraId="0D5AAF5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fecha_actualizacion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DEFAULT CURRENT_TIMESTAMP</w:t>
            </w:r>
          </w:p>
          <w:p w14:paraId="6B04BC7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);</w:t>
            </w:r>
          </w:p>
          <w:p w14:paraId="2FBF461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CREATE TABLE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IF NOT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EXISTS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votos_atuendo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</w:t>
            </w:r>
          </w:p>
          <w:p w14:paraId="57F011C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id INTEGER PRIMARY KEY,</w:t>
            </w:r>
          </w:p>
          <w:p w14:paraId="2FE6049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usuario_id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INTEGER NOT NULL REFERENCES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(id) ON DELETE CASCADE,</w:t>
            </w:r>
          </w:p>
          <w:p w14:paraId="2649CDEC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firma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NOT NULL,</w:t>
            </w:r>
          </w:p>
          <w:p w14:paraId="786DA6C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me_gusta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INTEGER NOT NULL,</w:t>
            </w:r>
          </w:p>
          <w:p w14:paraId="21A33A0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caracteristicas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NOT NULL,</w:t>
            </w:r>
          </w:p>
          <w:p w14:paraId="0DF587B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fecha_creacion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TEXT DEFAULT CURRENT_TIMESTAMP,</w:t>
            </w:r>
          </w:p>
          <w:p w14:paraId="1F635BC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UNIQUE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usuario_id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firma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</w:t>
            </w:r>
          </w:p>
          <w:p w14:paraId="41C4D04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);</w:t>
            </w:r>
          </w:p>
        </w:tc>
      </w:tr>
    </w:tbl>
    <w:p w14:paraId="796239BC" w14:textId="77777777" w:rsidR="00B67A9E" w:rsidRDefault="00B67A9E">
      <w:pPr>
        <w:spacing w:after="40"/>
      </w:pPr>
    </w:p>
    <w:p w14:paraId="484DCC72" w14:textId="77777777" w:rsidR="00B67A9E" w:rsidRDefault="00201077">
      <w:pPr>
        <w:pStyle w:val="Ttulo2"/>
      </w:pPr>
      <w:bookmarkStart w:id="116" w:name="_Toc244250121"/>
      <w:r>
        <w:t xml:space="preserve">Anexo C.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 la API</w:t>
      </w:r>
      <w:bookmarkEnd w:id="116"/>
    </w:p>
    <w:p w14:paraId="6BA901A9" w14:textId="77777777" w:rsidR="00B67A9E" w:rsidRDefault="00201077">
      <w:pPr>
        <w:jc w:val="both"/>
      </w:pPr>
      <w:r>
        <w:t xml:space="preserve">Los </w:t>
      </w:r>
      <w:proofErr w:type="spellStart"/>
      <w:r>
        <w:t>ejemplos</w:t>
      </w:r>
      <w:proofErr w:type="spellEnd"/>
      <w:r>
        <w:t xml:space="preserve"> </w:t>
      </w:r>
      <w:proofErr w:type="spellStart"/>
      <w:r>
        <w:t>usan</w:t>
      </w:r>
      <w:proofErr w:type="spellEnd"/>
      <w:r>
        <w:t xml:space="preserve"> curl.exe,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con Windows 10 y 11. En PowerShell, curl sin .exe es </w:t>
      </w:r>
      <w:proofErr w:type="gramStart"/>
      <w:r>
        <w:t>un alias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acepta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68309E7C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19ED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# Registro 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crea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la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cuenta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devuelve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el token)</w:t>
            </w:r>
          </w:p>
          <w:p w14:paraId="32276E0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curl.exe -X POST http://localhost:8000/api/auth/registro -H "Content-Type: application/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 -d "{\"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correo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"tu@correo.com\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",\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contraseña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"12345678\"}"</w:t>
            </w:r>
          </w:p>
          <w:p w14:paraId="2DB5E1A9" w14:textId="77777777" w:rsidR="00B67A9E" w:rsidRDefault="00B67A9E">
            <w:pPr>
              <w:spacing w:after="0" w:line="240" w:lineRule="auto"/>
            </w:pPr>
          </w:p>
          <w:p w14:paraId="359ECA5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# Lista de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disponibles</w:t>
            </w:r>
            <w:proofErr w:type="spellEnd"/>
          </w:p>
          <w:p w14:paraId="27C4489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curl.exe http://localhost:8000/api/prendas?estado=disponible -H "Authorization: Bearer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token_acceso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&gt;"</w:t>
            </w:r>
          </w:p>
          <w:p w14:paraId="30208C90" w14:textId="77777777" w:rsidR="00B67A9E" w:rsidRDefault="00B67A9E">
            <w:pPr>
              <w:spacing w:after="0" w:line="240" w:lineRule="auto"/>
            </w:pPr>
          </w:p>
          <w:p w14:paraId="6BBD386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# Cambiar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a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lavado</w:t>
            </w:r>
            <w:proofErr w:type="spellEnd"/>
          </w:p>
          <w:p w14:paraId="55294A7D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curl.exe -X PATCH http://localhost:8000/api/prendas/1/estado -H "Authorization: Bearer &lt;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token_acceso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&gt;" -H "Content-Type: application/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 -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d "{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\"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estado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":\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en_lavado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\"}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"</w:t>
            </w:r>
          </w:p>
          <w:p w14:paraId="2C1B887C" w14:textId="77777777" w:rsidR="00B67A9E" w:rsidRDefault="00B67A9E">
            <w:pPr>
              <w:spacing w:after="0" w:line="240" w:lineRule="auto"/>
            </w:pPr>
          </w:p>
          <w:p w14:paraId="374FC62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# Salud del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servidor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(sin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sesión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</w:t>
            </w:r>
          </w:p>
          <w:p w14:paraId="0A7290F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>curl.exe http://localhost:8000/api/salud</w:t>
            </w:r>
          </w:p>
        </w:tc>
      </w:tr>
    </w:tbl>
    <w:p w14:paraId="2C3CE8D1" w14:textId="77777777" w:rsidR="00B67A9E" w:rsidRDefault="00B67A9E">
      <w:pPr>
        <w:spacing w:after="40"/>
      </w:pPr>
    </w:p>
    <w:p w14:paraId="37BC77BD" w14:textId="77777777" w:rsidR="00B67A9E" w:rsidRDefault="00201077">
      <w:pPr>
        <w:pStyle w:val="Ttulo2"/>
      </w:pPr>
      <w:bookmarkStart w:id="117" w:name="_Toc244250122"/>
      <w:r>
        <w:t xml:space="preserve">Anexo D. </w:t>
      </w:r>
      <w:proofErr w:type="spellStart"/>
      <w:r>
        <w:t>Códigos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y </w:t>
      </w:r>
      <w:proofErr w:type="spellStart"/>
      <w:r>
        <w:t>mensajes</w:t>
      </w:r>
      <w:proofErr w:type="spellEnd"/>
      <w:r>
        <w:t xml:space="preserve"> de error</w:t>
      </w:r>
      <w:bookmarkEnd w:id="117"/>
    </w:p>
    <w:p w14:paraId="544A5105" w14:textId="1D1B5B46" w:rsidR="00B67A9E" w:rsidRDefault="00201077">
      <w:pPr>
        <w:keepNext/>
        <w:spacing w:before="160" w:after="80"/>
      </w:pPr>
      <w:bookmarkStart w:id="118" w:name="_Toc244250171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41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Códigos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respuesta</w:t>
      </w:r>
      <w:proofErr w:type="spellEnd"/>
      <w:r>
        <w:rPr>
          <w:i/>
          <w:sz w:val="20"/>
        </w:rPr>
        <w:t xml:space="preserve"> y </w:t>
      </w:r>
      <w:proofErr w:type="spellStart"/>
      <w:r>
        <w:rPr>
          <w:i/>
          <w:sz w:val="20"/>
        </w:rPr>
        <w:t>mensajes</w:t>
      </w:r>
      <w:proofErr w:type="spellEnd"/>
      <w:r>
        <w:rPr>
          <w:i/>
          <w:sz w:val="20"/>
        </w:rPr>
        <w:t xml:space="preserve"> de error</w:t>
      </w:r>
      <w:bookmarkEnd w:id="11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3628"/>
        <w:gridCol w:w="4876"/>
      </w:tblGrid>
      <w:tr w:rsidR="00B67A9E" w14:paraId="4C3AEB80" w14:textId="77777777">
        <w:trPr>
          <w:jc w:val="center"/>
        </w:trPr>
        <w:tc>
          <w:tcPr>
            <w:tcW w:w="907" w:type="dxa"/>
          </w:tcPr>
          <w:p w14:paraId="421311F8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>Código</w:t>
            </w:r>
          </w:p>
        </w:tc>
        <w:tc>
          <w:tcPr>
            <w:tcW w:w="3628" w:type="dxa"/>
          </w:tcPr>
          <w:p w14:paraId="70A5392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Mensaje</w:t>
            </w:r>
            <w:proofErr w:type="spellEnd"/>
            <w:r>
              <w:rPr>
                <w:b/>
                <w:sz w:val="20"/>
              </w:rPr>
              <w:t xml:space="preserve"> (detail)</w:t>
            </w:r>
          </w:p>
        </w:tc>
        <w:tc>
          <w:tcPr>
            <w:tcW w:w="4876" w:type="dxa"/>
          </w:tcPr>
          <w:p w14:paraId="0D8F444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Cuándo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ocurre</w:t>
            </w:r>
            <w:proofErr w:type="spellEnd"/>
          </w:p>
        </w:tc>
      </w:tr>
      <w:tr w:rsidR="00B67A9E" w14:paraId="26CC9094" w14:textId="77777777">
        <w:trPr>
          <w:jc w:val="center"/>
        </w:trPr>
        <w:tc>
          <w:tcPr>
            <w:tcW w:w="907" w:type="dxa"/>
          </w:tcPr>
          <w:p w14:paraId="0B695E9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401</w:t>
            </w:r>
          </w:p>
        </w:tc>
        <w:tc>
          <w:tcPr>
            <w:tcW w:w="3628" w:type="dxa"/>
          </w:tcPr>
          <w:p w14:paraId="645DF56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inválida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expirada</w:t>
            </w:r>
            <w:proofErr w:type="spellEnd"/>
          </w:p>
        </w:tc>
        <w:tc>
          <w:tcPr>
            <w:tcW w:w="4876" w:type="dxa"/>
          </w:tcPr>
          <w:p w14:paraId="039C85F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Token </w:t>
            </w:r>
            <w:proofErr w:type="spellStart"/>
            <w:r>
              <w:rPr>
                <w:sz w:val="20"/>
              </w:rPr>
              <w:t>ausente</w:t>
            </w:r>
            <w:proofErr w:type="spellEnd"/>
            <w:r>
              <w:rPr>
                <w:sz w:val="20"/>
              </w:rPr>
              <w:t xml:space="preserve">, mal </w:t>
            </w:r>
            <w:proofErr w:type="spellStart"/>
            <w:r>
              <w:rPr>
                <w:sz w:val="20"/>
              </w:rPr>
              <w:t>firmado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vencido</w:t>
            </w:r>
            <w:proofErr w:type="spellEnd"/>
            <w:r>
              <w:rPr>
                <w:sz w:val="20"/>
              </w:rPr>
              <w:t xml:space="preserve"> o con </w:t>
            </w: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anterior a la de la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CCF788B" w14:textId="77777777">
        <w:trPr>
          <w:jc w:val="center"/>
        </w:trPr>
        <w:tc>
          <w:tcPr>
            <w:tcW w:w="907" w:type="dxa"/>
          </w:tcPr>
          <w:p w14:paraId="10D33F8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401</w:t>
            </w:r>
          </w:p>
        </w:tc>
        <w:tc>
          <w:tcPr>
            <w:tcW w:w="3628" w:type="dxa"/>
          </w:tcPr>
          <w:p w14:paraId="1339F07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Correo o </w:t>
            </w:r>
            <w:proofErr w:type="spellStart"/>
            <w:r>
              <w:rPr>
                <w:sz w:val="20"/>
              </w:rPr>
              <w:t>contraseña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incorrectos</w:t>
            </w:r>
            <w:proofErr w:type="spellEnd"/>
          </w:p>
        </w:tc>
        <w:tc>
          <w:tcPr>
            <w:tcW w:w="4876" w:type="dxa"/>
          </w:tcPr>
          <w:p w14:paraId="30CBFDA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Inicio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 con datos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coinciden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75275DCD" w14:textId="77777777">
        <w:trPr>
          <w:jc w:val="center"/>
        </w:trPr>
        <w:tc>
          <w:tcPr>
            <w:tcW w:w="907" w:type="dxa"/>
          </w:tcPr>
          <w:p w14:paraId="5E5023C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404</w:t>
            </w:r>
          </w:p>
        </w:tc>
        <w:tc>
          <w:tcPr>
            <w:tcW w:w="3628" w:type="dxa"/>
          </w:tcPr>
          <w:p w14:paraId="4379FE8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Prenda no </w:t>
            </w:r>
            <w:proofErr w:type="spellStart"/>
            <w:r>
              <w:rPr>
                <w:sz w:val="20"/>
              </w:rPr>
              <w:t>encontrada</w:t>
            </w:r>
            <w:proofErr w:type="spellEnd"/>
          </w:p>
        </w:tc>
        <w:tc>
          <w:tcPr>
            <w:tcW w:w="4876" w:type="dxa"/>
          </w:tcPr>
          <w:p w14:paraId="3A2694C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existe</w:t>
            </w:r>
            <w:proofErr w:type="spellEnd"/>
            <w:r>
              <w:rPr>
                <w:sz w:val="20"/>
              </w:rPr>
              <w:t xml:space="preserve"> o no es del </w:t>
            </w:r>
            <w:proofErr w:type="spellStart"/>
            <w:r>
              <w:rPr>
                <w:sz w:val="20"/>
              </w:rPr>
              <w:t>usuario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7E8D01B1" w14:textId="77777777">
        <w:trPr>
          <w:jc w:val="center"/>
        </w:trPr>
        <w:tc>
          <w:tcPr>
            <w:tcW w:w="907" w:type="dxa"/>
          </w:tcPr>
          <w:p w14:paraId="02467FC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404</w:t>
            </w:r>
          </w:p>
        </w:tc>
        <w:tc>
          <w:tcPr>
            <w:tcW w:w="3628" w:type="dxa"/>
          </w:tcPr>
          <w:p w14:paraId="65A1BEE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encontrado</w:t>
            </w:r>
            <w:proofErr w:type="spellEnd"/>
          </w:p>
        </w:tc>
        <w:tc>
          <w:tcPr>
            <w:tcW w:w="4876" w:type="dxa"/>
          </w:tcPr>
          <w:p w14:paraId="09257F3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existe</w:t>
            </w:r>
            <w:proofErr w:type="spellEnd"/>
            <w:r>
              <w:rPr>
                <w:sz w:val="20"/>
              </w:rPr>
              <w:t xml:space="preserve"> o no es del </w:t>
            </w:r>
            <w:proofErr w:type="spellStart"/>
            <w:r>
              <w:rPr>
                <w:sz w:val="20"/>
              </w:rPr>
              <w:t>usuario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A0797FE" w14:textId="77777777">
        <w:trPr>
          <w:jc w:val="center"/>
        </w:trPr>
        <w:tc>
          <w:tcPr>
            <w:tcW w:w="907" w:type="dxa"/>
          </w:tcPr>
          <w:p w14:paraId="0286D86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409</w:t>
            </w:r>
          </w:p>
        </w:tc>
        <w:tc>
          <w:tcPr>
            <w:tcW w:w="3628" w:type="dxa"/>
          </w:tcPr>
          <w:p w14:paraId="0A2930C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Ese </w:t>
            </w:r>
            <w:proofErr w:type="spellStart"/>
            <w:r>
              <w:rPr>
                <w:sz w:val="20"/>
              </w:rPr>
              <w:t>correo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registrado</w:t>
            </w:r>
            <w:proofErr w:type="spellEnd"/>
          </w:p>
        </w:tc>
        <w:tc>
          <w:tcPr>
            <w:tcW w:w="4876" w:type="dxa"/>
          </w:tcPr>
          <w:p w14:paraId="6940123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Registro con un </w:t>
            </w:r>
            <w:proofErr w:type="spellStart"/>
            <w:r>
              <w:rPr>
                <w:sz w:val="20"/>
              </w:rPr>
              <w:t>correo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existente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F91BA8D" w14:textId="77777777">
        <w:trPr>
          <w:jc w:val="center"/>
        </w:trPr>
        <w:tc>
          <w:tcPr>
            <w:tcW w:w="907" w:type="dxa"/>
          </w:tcPr>
          <w:p w14:paraId="705EDBE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413</w:t>
            </w:r>
          </w:p>
        </w:tc>
        <w:tc>
          <w:tcPr>
            <w:tcW w:w="3628" w:type="dxa"/>
          </w:tcPr>
          <w:p w14:paraId="022693E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imagen </w:t>
            </w:r>
            <w:proofErr w:type="spellStart"/>
            <w:r>
              <w:rPr>
                <w:sz w:val="20"/>
              </w:rPr>
              <w:t>supera</w:t>
            </w:r>
            <w:proofErr w:type="spellEnd"/>
            <w:r>
              <w:rPr>
                <w:sz w:val="20"/>
              </w:rPr>
              <w:t xml:space="preserve"> 8 MB</w:t>
            </w:r>
          </w:p>
        </w:tc>
        <w:tc>
          <w:tcPr>
            <w:tcW w:w="4876" w:type="dxa"/>
          </w:tcPr>
          <w:p w14:paraId="1D04788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Foto mayor al </w:t>
            </w:r>
            <w:proofErr w:type="spellStart"/>
            <w:r>
              <w:rPr>
                <w:sz w:val="20"/>
              </w:rPr>
              <w:t>límite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BF85879" w14:textId="77777777">
        <w:trPr>
          <w:jc w:val="center"/>
        </w:trPr>
        <w:tc>
          <w:tcPr>
            <w:tcW w:w="907" w:type="dxa"/>
          </w:tcPr>
          <w:p w14:paraId="24AE915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415</w:t>
            </w:r>
          </w:p>
        </w:tc>
        <w:tc>
          <w:tcPr>
            <w:tcW w:w="3628" w:type="dxa"/>
          </w:tcPr>
          <w:p w14:paraId="580A491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archivo</w:t>
            </w:r>
            <w:proofErr w:type="spellEnd"/>
            <w:r>
              <w:rPr>
                <w:sz w:val="20"/>
              </w:rPr>
              <w:t xml:space="preserve"> no es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imagen JPG, PNG, WEBP o HEIC.</w:t>
            </w:r>
          </w:p>
        </w:tc>
        <w:tc>
          <w:tcPr>
            <w:tcW w:w="4876" w:type="dxa"/>
          </w:tcPr>
          <w:p w14:paraId="1DA3B23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firma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archivo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corresponde</w:t>
            </w:r>
            <w:proofErr w:type="spellEnd"/>
            <w:r>
              <w:rPr>
                <w:sz w:val="20"/>
              </w:rPr>
              <w:t xml:space="preserve"> a un </w:t>
            </w:r>
            <w:proofErr w:type="spellStart"/>
            <w:r>
              <w:rPr>
                <w:sz w:val="20"/>
              </w:rPr>
              <w:t>formato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admitido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84A1036" w14:textId="77777777">
        <w:trPr>
          <w:jc w:val="center"/>
        </w:trPr>
        <w:tc>
          <w:tcPr>
            <w:tcW w:w="907" w:type="dxa"/>
          </w:tcPr>
          <w:p w14:paraId="7166DCC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422</w:t>
            </w:r>
          </w:p>
        </w:tc>
        <w:tc>
          <w:tcPr>
            <w:tcW w:w="3628" w:type="dxa"/>
          </w:tcPr>
          <w:p w14:paraId="1231327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Escribe un </w:t>
            </w:r>
            <w:proofErr w:type="spellStart"/>
            <w:r>
              <w:rPr>
                <w:sz w:val="20"/>
              </w:rPr>
              <w:t>correo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válido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4876" w:type="dxa"/>
          </w:tcPr>
          <w:p w14:paraId="046A97B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correo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contiene</w:t>
            </w:r>
            <w:proofErr w:type="spellEnd"/>
            <w:r>
              <w:rPr>
                <w:sz w:val="20"/>
              </w:rPr>
              <w:t xml:space="preserve"> @.</w:t>
            </w:r>
          </w:p>
        </w:tc>
      </w:tr>
      <w:tr w:rsidR="00B67A9E" w14:paraId="433804A7" w14:textId="77777777">
        <w:trPr>
          <w:jc w:val="center"/>
        </w:trPr>
        <w:tc>
          <w:tcPr>
            <w:tcW w:w="907" w:type="dxa"/>
          </w:tcPr>
          <w:p w14:paraId="1C5C8FD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422</w:t>
            </w:r>
          </w:p>
        </w:tc>
        <w:tc>
          <w:tcPr>
            <w:tcW w:w="3628" w:type="dxa"/>
          </w:tcPr>
          <w:p w14:paraId="26078CC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contraseña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debe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tener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menos</w:t>
            </w:r>
            <w:proofErr w:type="spellEnd"/>
            <w:r>
              <w:rPr>
                <w:sz w:val="20"/>
              </w:rPr>
              <w:t xml:space="preserve"> 8 </w:t>
            </w:r>
            <w:proofErr w:type="spellStart"/>
            <w:r>
              <w:rPr>
                <w:sz w:val="20"/>
              </w:rPr>
              <w:t>caracteres</w:t>
            </w:r>
            <w:proofErr w:type="spellEnd"/>
          </w:p>
        </w:tc>
        <w:tc>
          <w:tcPr>
            <w:tcW w:w="4876" w:type="dxa"/>
          </w:tcPr>
          <w:p w14:paraId="0AB0FF1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Contraseña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registro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A35FBE9" w14:textId="77777777">
        <w:trPr>
          <w:jc w:val="center"/>
        </w:trPr>
        <w:tc>
          <w:tcPr>
            <w:tcW w:w="907" w:type="dxa"/>
          </w:tcPr>
          <w:p w14:paraId="571763F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422</w:t>
            </w:r>
          </w:p>
        </w:tc>
        <w:tc>
          <w:tcPr>
            <w:tcW w:w="3628" w:type="dxa"/>
          </w:tcPr>
          <w:p w14:paraId="3761F64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Revisa la </w:t>
            </w:r>
            <w:proofErr w:type="spellStart"/>
            <w:r>
              <w:rPr>
                <w:sz w:val="20"/>
              </w:rPr>
              <w:t>categoría</w:t>
            </w:r>
            <w:proofErr w:type="spellEnd"/>
            <w:r>
              <w:rPr>
                <w:sz w:val="20"/>
              </w:rPr>
              <w:t xml:space="preserve">, el color y el </w:t>
            </w:r>
            <w:proofErr w:type="spellStart"/>
            <w:r>
              <w:rPr>
                <w:sz w:val="20"/>
              </w:rPr>
              <w:t>nivel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abrigo</w:t>
            </w:r>
            <w:proofErr w:type="spellEnd"/>
            <w:r>
              <w:rPr>
                <w:sz w:val="20"/>
              </w:rPr>
              <w:t xml:space="preserve"> (1 a 5)</w:t>
            </w:r>
          </w:p>
        </w:tc>
        <w:tc>
          <w:tcPr>
            <w:tcW w:w="4876" w:type="dxa"/>
          </w:tcPr>
          <w:p w14:paraId="4431166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Valores fuera del </w:t>
            </w:r>
            <w:proofErr w:type="spellStart"/>
            <w:r>
              <w:rPr>
                <w:sz w:val="20"/>
              </w:rPr>
              <w:t>catálogo</w:t>
            </w:r>
            <w:proofErr w:type="spellEnd"/>
            <w:r>
              <w:rPr>
                <w:sz w:val="20"/>
              </w:rPr>
              <w:t xml:space="preserve"> al registrar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B8B603B" w14:textId="77777777">
        <w:trPr>
          <w:jc w:val="center"/>
        </w:trPr>
        <w:tc>
          <w:tcPr>
            <w:tcW w:w="907" w:type="dxa"/>
          </w:tcPr>
          <w:p w14:paraId="740DE8D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422</w:t>
            </w:r>
          </w:p>
        </w:tc>
        <w:tc>
          <w:tcPr>
            <w:tcW w:w="3628" w:type="dxa"/>
          </w:tcPr>
          <w:p w14:paraId="54AA801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debe</w:t>
            </w:r>
            <w:proofErr w:type="spellEnd"/>
            <w:r>
              <w:rPr>
                <w:sz w:val="20"/>
              </w:rPr>
              <w:t xml:space="preserve"> ser disponible, </w:t>
            </w:r>
            <w:proofErr w:type="spellStart"/>
            <w:r>
              <w:rPr>
                <w:sz w:val="20"/>
              </w:rPr>
              <w:t>en_lavado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archivada</w:t>
            </w:r>
            <w:proofErr w:type="spellEnd"/>
          </w:p>
        </w:tc>
        <w:tc>
          <w:tcPr>
            <w:tcW w:w="4876" w:type="dxa"/>
          </w:tcPr>
          <w:p w14:paraId="2C0088C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Estado no </w:t>
            </w:r>
            <w:proofErr w:type="spellStart"/>
            <w:r>
              <w:rPr>
                <w:sz w:val="20"/>
              </w:rPr>
              <w:t>válido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PATCH.</w:t>
            </w:r>
          </w:p>
        </w:tc>
      </w:tr>
      <w:tr w:rsidR="00B67A9E" w14:paraId="24867F80" w14:textId="77777777">
        <w:trPr>
          <w:jc w:val="center"/>
        </w:trPr>
        <w:tc>
          <w:tcPr>
            <w:tcW w:w="907" w:type="dxa"/>
          </w:tcPr>
          <w:p w14:paraId="1CF7848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422</w:t>
            </w:r>
          </w:p>
        </w:tc>
        <w:tc>
          <w:tcPr>
            <w:tcW w:w="3628" w:type="dxa"/>
          </w:tcPr>
          <w:p w14:paraId="5EA4521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necesita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menos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</w:p>
        </w:tc>
        <w:tc>
          <w:tcPr>
            <w:tcW w:w="4876" w:type="dxa"/>
          </w:tcPr>
          <w:p w14:paraId="60EDF96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Guardar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elementos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0AADD4C" w14:textId="77777777">
        <w:trPr>
          <w:jc w:val="center"/>
        </w:trPr>
        <w:tc>
          <w:tcPr>
            <w:tcW w:w="907" w:type="dxa"/>
          </w:tcPr>
          <w:p w14:paraId="56D60E1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422</w:t>
            </w:r>
          </w:p>
        </w:tc>
        <w:tc>
          <w:tcPr>
            <w:tcW w:w="3628" w:type="dxa"/>
          </w:tcPr>
          <w:p w14:paraId="6CE86CB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Lista de </w:t>
            </w:r>
            <w:proofErr w:type="spellStart"/>
            <w:r>
              <w:rPr>
                <w:sz w:val="20"/>
              </w:rPr>
              <w:t>errores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validación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FastAPI</w:t>
            </w:r>
            <w:proofErr w:type="spellEnd"/>
          </w:p>
        </w:tc>
        <w:tc>
          <w:tcPr>
            <w:tcW w:w="4876" w:type="dxa"/>
          </w:tcPr>
          <w:p w14:paraId="2B9F7DD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Campo </w:t>
            </w:r>
            <w:proofErr w:type="spellStart"/>
            <w:r>
              <w:rPr>
                <w:sz w:val="20"/>
              </w:rPr>
              <w:t>faltante</w:t>
            </w:r>
            <w:proofErr w:type="spellEnd"/>
            <w:r>
              <w:rPr>
                <w:sz w:val="20"/>
              </w:rPr>
              <w:t xml:space="preserve"> o de </w:t>
            </w:r>
            <w:proofErr w:type="spellStart"/>
            <w:r>
              <w:rPr>
                <w:sz w:val="20"/>
              </w:rPr>
              <w:t>tipo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incorrecto</w:t>
            </w:r>
            <w:proofErr w:type="spellEnd"/>
            <w:r>
              <w:rPr>
                <w:sz w:val="20"/>
              </w:rPr>
              <w:t xml:space="preserve">. La app </w:t>
            </w:r>
            <w:proofErr w:type="spellStart"/>
            <w:r>
              <w:rPr>
                <w:sz w:val="20"/>
              </w:rPr>
              <w:t>muestra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mensajes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820FBE6" w14:textId="77777777">
        <w:trPr>
          <w:jc w:val="center"/>
        </w:trPr>
        <w:tc>
          <w:tcPr>
            <w:tcW w:w="907" w:type="dxa"/>
          </w:tcPr>
          <w:p w14:paraId="55F877B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502</w:t>
            </w:r>
          </w:p>
        </w:tc>
        <w:tc>
          <w:tcPr>
            <w:tcW w:w="3628" w:type="dxa"/>
          </w:tcPr>
          <w:p w14:paraId="381474E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No se </w:t>
            </w:r>
            <w:proofErr w:type="spellStart"/>
            <w:r>
              <w:rPr>
                <w:sz w:val="20"/>
              </w:rPr>
              <w:t>pudo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consultar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clima</w:t>
            </w:r>
            <w:proofErr w:type="spellEnd"/>
          </w:p>
        </w:tc>
        <w:tc>
          <w:tcPr>
            <w:tcW w:w="4876" w:type="dxa"/>
          </w:tcPr>
          <w:p w14:paraId="03D687B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Open-</w:t>
            </w:r>
            <w:proofErr w:type="spellStart"/>
            <w:r>
              <w:rPr>
                <w:sz w:val="20"/>
              </w:rPr>
              <w:t>Meteo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responde</w:t>
            </w:r>
            <w:proofErr w:type="spellEnd"/>
            <w:r>
              <w:rPr>
                <w:sz w:val="20"/>
              </w:rPr>
              <w:t xml:space="preserve"> y no hay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guardado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esas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coordenadas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7A409FFC" w14:textId="77777777">
        <w:trPr>
          <w:jc w:val="center"/>
        </w:trPr>
        <w:tc>
          <w:tcPr>
            <w:tcW w:w="907" w:type="dxa"/>
          </w:tcPr>
          <w:p w14:paraId="046C9BE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422</w:t>
            </w:r>
          </w:p>
        </w:tc>
        <w:tc>
          <w:tcPr>
            <w:tcW w:w="3628" w:type="dxa"/>
          </w:tcPr>
          <w:p w14:paraId="55A564E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Revisa el </w:t>
            </w:r>
            <w:proofErr w:type="spellStart"/>
            <w:r>
              <w:rPr>
                <w:sz w:val="20"/>
              </w:rPr>
              <w:t>estampado</w:t>
            </w:r>
            <w:proofErr w:type="spellEnd"/>
            <w:r>
              <w:rPr>
                <w:sz w:val="20"/>
              </w:rPr>
              <w:t xml:space="preserve"> y el </w:t>
            </w:r>
            <w:proofErr w:type="spellStart"/>
            <w:r>
              <w:rPr>
                <w:sz w:val="20"/>
              </w:rPr>
              <w:t>estilo</w:t>
            </w:r>
            <w:proofErr w:type="spellEnd"/>
          </w:p>
        </w:tc>
        <w:tc>
          <w:tcPr>
            <w:tcW w:w="4876" w:type="dxa"/>
          </w:tcPr>
          <w:p w14:paraId="451CBB0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Estampado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 xml:space="preserve"> fuera del </w:t>
            </w:r>
            <w:proofErr w:type="spellStart"/>
            <w:r>
              <w:rPr>
                <w:sz w:val="20"/>
              </w:rPr>
              <w:t>catálogo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9FB9B41" w14:textId="77777777">
        <w:trPr>
          <w:jc w:val="center"/>
        </w:trPr>
        <w:tc>
          <w:tcPr>
            <w:tcW w:w="907" w:type="dxa"/>
          </w:tcPr>
          <w:p w14:paraId="1C46849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422</w:t>
            </w:r>
          </w:p>
        </w:tc>
        <w:tc>
          <w:tcPr>
            <w:tcW w:w="3628" w:type="dxa"/>
          </w:tcPr>
          <w:p w14:paraId="5858E95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Revisa las </w:t>
            </w:r>
            <w:proofErr w:type="spellStart"/>
            <w:r>
              <w:rPr>
                <w:sz w:val="20"/>
              </w:rPr>
              <w:t>respuestas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cuestionario</w:t>
            </w:r>
            <w:proofErr w:type="spellEnd"/>
          </w:p>
        </w:tc>
        <w:tc>
          <w:tcPr>
            <w:tcW w:w="4876" w:type="dxa"/>
          </w:tcPr>
          <w:p w14:paraId="65FBDA8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Respuesta </w:t>
            </w:r>
            <w:proofErr w:type="spellStart"/>
            <w:r>
              <w:rPr>
                <w:sz w:val="20"/>
              </w:rPr>
              <w:t>desconocida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PUT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preferencias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4B164B3" w14:textId="77777777">
        <w:trPr>
          <w:jc w:val="center"/>
        </w:trPr>
        <w:tc>
          <w:tcPr>
            <w:tcW w:w="907" w:type="dxa"/>
          </w:tcPr>
          <w:p w14:paraId="147FCC2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422</w:t>
            </w:r>
          </w:p>
        </w:tc>
        <w:tc>
          <w:tcPr>
            <w:tcW w:w="3628" w:type="dxa"/>
          </w:tcPr>
          <w:p w14:paraId="05C7CF3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Un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puede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repetir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prendas</w:t>
            </w:r>
            <w:proofErr w:type="spellEnd"/>
          </w:p>
        </w:tc>
        <w:tc>
          <w:tcPr>
            <w:tcW w:w="4876" w:type="dxa"/>
          </w:tcPr>
          <w:p w14:paraId="5D64F25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Voto con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prenda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repetida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640DC8E9" w14:textId="77777777">
        <w:trPr>
          <w:jc w:val="center"/>
        </w:trPr>
        <w:tc>
          <w:tcPr>
            <w:tcW w:w="907" w:type="dxa"/>
          </w:tcPr>
          <w:p w14:paraId="2470D4E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503</w:t>
            </w:r>
          </w:p>
        </w:tc>
        <w:tc>
          <w:tcPr>
            <w:tcW w:w="3628" w:type="dxa"/>
          </w:tcPr>
          <w:p w14:paraId="17A3C23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detección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automática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está</w:t>
            </w:r>
            <w:proofErr w:type="spellEnd"/>
            <w:r>
              <w:rPr>
                <w:sz w:val="20"/>
              </w:rPr>
              <w:t xml:space="preserve"> disponible; </w:t>
            </w:r>
            <w:proofErr w:type="spellStart"/>
            <w:r>
              <w:rPr>
                <w:sz w:val="20"/>
              </w:rPr>
              <w:t>llena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datos a mano</w:t>
            </w:r>
          </w:p>
        </w:tc>
        <w:tc>
          <w:tcPr>
            <w:tcW w:w="4876" w:type="dxa"/>
          </w:tcPr>
          <w:p w14:paraId="005F535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Ollama no </w:t>
            </w:r>
            <w:proofErr w:type="spellStart"/>
            <w:r>
              <w:rPr>
                <w:sz w:val="20"/>
              </w:rPr>
              <w:t>responde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analizar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foto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B5A8AA2" w14:textId="77777777">
        <w:trPr>
          <w:jc w:val="center"/>
        </w:trPr>
        <w:tc>
          <w:tcPr>
            <w:tcW w:w="907" w:type="dxa"/>
          </w:tcPr>
          <w:p w14:paraId="7FE1805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503</w:t>
            </w:r>
          </w:p>
        </w:tc>
        <w:tc>
          <w:tcPr>
            <w:tcW w:w="3628" w:type="dxa"/>
          </w:tcPr>
          <w:p w14:paraId="09056ED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La </w:t>
            </w:r>
            <w:proofErr w:type="spellStart"/>
            <w:r>
              <w:rPr>
                <w:sz w:val="20"/>
              </w:rPr>
              <w:t>explicación</w:t>
            </w:r>
            <w:proofErr w:type="spellEnd"/>
            <w:r>
              <w:rPr>
                <w:sz w:val="20"/>
              </w:rPr>
              <w:t xml:space="preserve"> con IA no </w:t>
            </w:r>
            <w:proofErr w:type="spellStart"/>
            <w:r>
              <w:rPr>
                <w:sz w:val="20"/>
              </w:rPr>
              <w:t>está</w:t>
            </w:r>
            <w:proofErr w:type="spellEnd"/>
            <w:r>
              <w:rPr>
                <w:sz w:val="20"/>
              </w:rPr>
              <w:t xml:space="preserve"> disponible </w:t>
            </w:r>
            <w:proofErr w:type="spellStart"/>
            <w:r>
              <w:rPr>
                <w:sz w:val="20"/>
              </w:rPr>
              <w:t>ahora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revisa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Ollama </w:t>
            </w:r>
            <w:proofErr w:type="spellStart"/>
            <w:r>
              <w:rPr>
                <w:sz w:val="20"/>
              </w:rPr>
              <w:t>esté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abierto</w:t>
            </w:r>
            <w:proofErr w:type="spellEnd"/>
          </w:p>
        </w:tc>
        <w:tc>
          <w:tcPr>
            <w:tcW w:w="4876" w:type="dxa"/>
          </w:tcPr>
          <w:p w14:paraId="3079CA8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Ollama no </w:t>
            </w:r>
            <w:proofErr w:type="spellStart"/>
            <w:r>
              <w:rPr>
                <w:sz w:val="20"/>
              </w:rPr>
              <w:t>responde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explicar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6B854589" w14:textId="77777777" w:rsidR="00B67A9E" w:rsidRDefault="00B67A9E">
      <w:pPr>
        <w:spacing w:after="40"/>
      </w:pPr>
    </w:p>
    <w:p w14:paraId="72C98D0E" w14:textId="77777777" w:rsidR="00B67A9E" w:rsidRDefault="00201077">
      <w:pPr>
        <w:pStyle w:val="Ttulo2"/>
      </w:pPr>
      <w:bookmarkStart w:id="119" w:name="_Toc244250123"/>
      <w:r>
        <w:t xml:space="preserve">Anexo E. </w:t>
      </w:r>
      <w:proofErr w:type="spellStart"/>
      <w:r>
        <w:t>Diagrama</w:t>
      </w:r>
      <w:proofErr w:type="spellEnd"/>
      <w:r>
        <w:t xml:space="preserve"> de la </w:t>
      </w:r>
      <w:proofErr w:type="spellStart"/>
      <w:r>
        <w:t>arquitectura</w:t>
      </w:r>
      <w:bookmarkEnd w:id="119"/>
      <w:proofErr w:type="spellEnd"/>
    </w:p>
    <w:p w14:paraId="39354EB1" w14:textId="77777777" w:rsidR="00B67A9E" w:rsidRDefault="00201077">
      <w:pPr>
        <w:jc w:val="both"/>
      </w:pPr>
      <w:r>
        <w:t xml:space="preserve">El </w:t>
      </w:r>
      <w:proofErr w:type="spellStart"/>
      <w:r>
        <w:t>diagrama</w:t>
      </w:r>
      <w:proofErr w:type="spellEnd"/>
      <w:r>
        <w:t xml:space="preserve"> de la </w:t>
      </w:r>
      <w:proofErr w:type="spellStart"/>
      <w:r>
        <w:t>arquitectura</w:t>
      </w:r>
      <w:proofErr w:type="spellEnd"/>
      <w:r>
        <w:t xml:space="preserve"> se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3.1 (</w:t>
      </w:r>
      <w:proofErr w:type="spellStart"/>
      <w:r>
        <w:t>Figura</w:t>
      </w:r>
      <w:proofErr w:type="spellEnd"/>
      <w:r>
        <w:t xml:space="preserve"> 1).</w:t>
      </w:r>
    </w:p>
    <w:p w14:paraId="4D18B8D6" w14:textId="77777777" w:rsidR="00B67A9E" w:rsidRDefault="00201077">
      <w:pPr>
        <w:pStyle w:val="Ttulo2"/>
      </w:pPr>
      <w:bookmarkStart w:id="120" w:name="_Toc244250124"/>
      <w:r>
        <w:lastRenderedPageBreak/>
        <w:t xml:space="preserve">Anexo F. Formato JSON de las </w:t>
      </w:r>
      <w:proofErr w:type="spellStart"/>
      <w:r>
        <w:t>respuestas</w:t>
      </w:r>
      <w:bookmarkEnd w:id="120"/>
      <w:proofErr w:type="spellEnd"/>
    </w:p>
    <w:p w14:paraId="4877D018" w14:textId="77777777" w:rsidR="00B67A9E" w:rsidRDefault="00201077">
      <w:pPr>
        <w:jc w:val="both"/>
      </w:pPr>
      <w:proofErr w:type="spellStart"/>
      <w:r>
        <w:t>Estas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se </w:t>
      </w:r>
      <w:proofErr w:type="spellStart"/>
      <w:r>
        <w:t>obtuvieron</w:t>
      </w:r>
      <w:proofErr w:type="spellEnd"/>
      <w:r>
        <w:t xml:space="preserve"> </w:t>
      </w:r>
      <w:proofErr w:type="spellStart"/>
      <w:r>
        <w:t>llamando</w:t>
      </w:r>
      <w:proofErr w:type="spellEnd"/>
      <w:r>
        <w:t xml:space="preserve"> a la API real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datos temporal con el </w:t>
      </w:r>
      <w:proofErr w:type="spellStart"/>
      <w:r>
        <w:t>armario</w:t>
      </w:r>
      <w:proofErr w:type="spellEnd"/>
      <w:r>
        <w:t xml:space="preserve"> del </w:t>
      </w:r>
      <w:proofErr w:type="spellStart"/>
      <w:r>
        <w:t>ejemplo</w:t>
      </w:r>
      <w:proofErr w:type="spellEnd"/>
      <w:r>
        <w:t xml:space="preserve"> de la </w:t>
      </w:r>
      <w:proofErr w:type="spellStart"/>
      <w:r>
        <w:t>sección</w:t>
      </w:r>
      <w:proofErr w:type="spellEnd"/>
      <w:r>
        <w:t xml:space="preserve"> 8.5. El token y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largas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recortados</w:t>
      </w:r>
      <w:proofErr w:type="spellEnd"/>
      <w:r>
        <w:t xml:space="preserve"> (se indica entre </w:t>
      </w:r>
      <w:proofErr w:type="spellStart"/>
      <w:r>
        <w:t>paréntesis</w:t>
      </w:r>
      <w:proofErr w:type="spellEnd"/>
      <w:r>
        <w:t xml:space="preserve">); la forma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es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>.</w:t>
      </w:r>
    </w:p>
    <w:p w14:paraId="37770734" w14:textId="77777777" w:rsidR="00B67A9E" w:rsidRDefault="00201077">
      <w:pPr>
        <w:jc w:val="both"/>
      </w:pPr>
      <w:r>
        <w:t xml:space="preserve">En la </w:t>
      </w:r>
      <w:proofErr w:type="spellStart"/>
      <w:r>
        <w:t>versión</w:t>
      </w:r>
      <w:proofErr w:type="spellEnd"/>
      <w:r>
        <w:t xml:space="preserve"> actual,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sugerencia</w:t>
      </w:r>
      <w:proofErr w:type="spellEnd"/>
      <w:r>
        <w:t xml:space="preserve"> de POST /</w:t>
      </w:r>
      <w:proofErr w:type="spellStart"/>
      <w:r>
        <w:t>api</w:t>
      </w:r>
      <w:proofErr w:type="spellEnd"/>
      <w:r>
        <w:t>/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trae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costo_final</w:t>
      </w:r>
      <w:proofErr w:type="spellEnd"/>
      <w:r>
        <w:t xml:space="preserve"> y </w:t>
      </w:r>
      <w:proofErr w:type="spellStart"/>
      <w:r>
        <w:t>voto</w:t>
      </w:r>
      <w:proofErr w:type="spellEnd"/>
      <w:r>
        <w:t xml:space="preserve"> (1, -1 o null), y GET /</w:t>
      </w:r>
      <w:proofErr w:type="spellStart"/>
      <w:r>
        <w:t>api</w:t>
      </w:r>
      <w:proofErr w:type="spellEnd"/>
      <w:r>
        <w:t>/auth/</w:t>
      </w:r>
      <w:proofErr w:type="spellStart"/>
      <w:r>
        <w:t>yo</w:t>
      </w:r>
      <w:proofErr w:type="spellEnd"/>
      <w:r>
        <w:t xml:space="preserve"> </w:t>
      </w:r>
      <w:proofErr w:type="spellStart"/>
      <w:r>
        <w:t>trae</w:t>
      </w:r>
      <w:proofErr w:type="spellEnd"/>
      <w:r>
        <w:t xml:space="preserve"> </w:t>
      </w:r>
      <w:proofErr w:type="spellStart"/>
      <w:r>
        <w:t>cuestionario_listo</w:t>
      </w:r>
      <w:proofErr w:type="spellEnd"/>
      <w:r>
        <w:t>.</w:t>
      </w:r>
    </w:p>
    <w:p w14:paraId="6C5C319A" w14:textId="77777777" w:rsidR="00B67A9E" w:rsidRDefault="00201077">
      <w:pPr>
        <w:keepNext/>
        <w:spacing w:before="160" w:after="60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/auth/</w:t>
      </w:r>
      <w:proofErr w:type="spellStart"/>
      <w:r>
        <w:rPr>
          <w:b/>
        </w:rPr>
        <w:t>registro</w:t>
      </w:r>
      <w:proofErr w:type="spellEnd"/>
      <w:r>
        <w:rPr>
          <w:b/>
        </w:rPr>
        <w:t xml:space="preserve"> (también /</w:t>
      </w:r>
      <w:proofErr w:type="spellStart"/>
      <w:r>
        <w:rPr>
          <w:b/>
        </w:rPr>
        <w:t>api</w:t>
      </w:r>
      <w:proofErr w:type="spellEnd"/>
      <w:r>
        <w:rPr>
          <w:b/>
        </w:rPr>
        <w:t>/auth/login)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69F8F061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C76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{</w:t>
            </w:r>
          </w:p>
          <w:p w14:paraId="01D86D0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token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_acceso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"1.0.179376…c8be44",</w:t>
            </w:r>
          </w:p>
          <w:p w14:paraId="66DBF73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usuario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": {</w:t>
            </w:r>
            <w:proofErr w:type="gramEnd"/>
          </w:p>
          <w:p w14:paraId="1FA6F57C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"id": 1,</w:t>
            </w:r>
          </w:p>
          <w:p w14:paraId="632468F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correo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"ejemplo@correo.com"</w:t>
            </w:r>
          </w:p>
          <w:p w14:paraId="06DCB50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}</w:t>
            </w:r>
          </w:p>
          <w:p w14:paraId="5C19EF29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</w:p>
        </w:tc>
      </w:tr>
    </w:tbl>
    <w:p w14:paraId="0E2A9614" w14:textId="77777777" w:rsidR="00B67A9E" w:rsidRDefault="00B67A9E">
      <w:pPr>
        <w:spacing w:after="40"/>
      </w:pPr>
    </w:p>
    <w:p w14:paraId="12CC32C4" w14:textId="77777777" w:rsidR="00B67A9E" w:rsidRDefault="00201077">
      <w:pPr>
        <w:keepNext/>
        <w:spacing w:before="160" w:after="60"/>
      </w:pPr>
      <w:r>
        <w:rPr>
          <w:b/>
        </w:rPr>
        <w:t>GET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proofErr w:type="gramStart"/>
      <w:r>
        <w:rPr>
          <w:b/>
        </w:rPr>
        <w:t>prendas</w:t>
      </w:r>
      <w:proofErr w:type="spellEnd"/>
      <w:r>
        <w:rPr>
          <w:b/>
        </w:rPr>
        <w:t>/{id}: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prenda</w:t>
      </w:r>
      <w:proofErr w:type="spellEnd"/>
      <w:r>
        <w:rPr>
          <w:b/>
        </w:rPr>
        <w:t xml:space="preserve"> (la </w:t>
      </w:r>
      <w:proofErr w:type="spellStart"/>
      <w:r>
        <w:rPr>
          <w:b/>
        </w:rPr>
        <w:t>lista</w:t>
      </w:r>
      <w:proofErr w:type="spellEnd"/>
      <w:r>
        <w:rPr>
          <w:b/>
        </w:rPr>
        <w:t xml:space="preserve"> de GET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prendas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devuelve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objetos</w:t>
      </w:r>
      <w:proofErr w:type="spellEnd"/>
      <w:r>
        <w:rPr>
          <w:b/>
        </w:rPr>
        <w:t xml:space="preserve"> con la </w:t>
      </w:r>
      <w:proofErr w:type="spellStart"/>
      <w:r>
        <w:rPr>
          <w:b/>
        </w:rPr>
        <w:t>misma</w:t>
      </w:r>
      <w:proofErr w:type="spellEnd"/>
      <w:r>
        <w:rPr>
          <w:b/>
        </w:rPr>
        <w:t xml:space="preserve"> forma)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0815C5CF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4573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{</w:t>
            </w:r>
          </w:p>
          <w:p w14:paraId="0D52431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"id": 1,</w:t>
            </w:r>
          </w:p>
          <w:p w14:paraId="27E514C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usuario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1,</w:t>
            </w:r>
          </w:p>
          <w:p w14:paraId="1A5B42C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url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_imagen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"/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archivos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/00000000000000000000000000000001.jpg",</w:t>
            </w:r>
          </w:p>
          <w:p w14:paraId="3A1DAB6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parte_superior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1F446EF9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subcategoria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Blusa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1F620BE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_principal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blanco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0F6FF87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nivel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_abrigo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2,</w:t>
            </w:r>
          </w:p>
          <w:p w14:paraId="559B8249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"impermeable": false,</w:t>
            </w:r>
          </w:p>
          <w:p w14:paraId="49E205E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estado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"disponible",</w:t>
            </w:r>
          </w:p>
          <w:p w14:paraId="7F0A6C6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fecha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_creacion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"2026-10-27 14:05:00"</w:t>
            </w:r>
          </w:p>
          <w:p w14:paraId="4DEC94D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</w:p>
        </w:tc>
      </w:tr>
    </w:tbl>
    <w:p w14:paraId="46524C4C" w14:textId="77777777" w:rsidR="00B67A9E" w:rsidRDefault="00B67A9E">
      <w:pPr>
        <w:spacing w:after="40"/>
      </w:pPr>
    </w:p>
    <w:p w14:paraId="5E45DEFE" w14:textId="77777777" w:rsidR="00B67A9E" w:rsidRDefault="00201077">
      <w:pPr>
        <w:keepNext/>
        <w:spacing w:before="160" w:after="60"/>
      </w:pPr>
      <w:r>
        <w:rPr>
          <w:b/>
        </w:rPr>
        <w:t>PATCH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proofErr w:type="gramStart"/>
      <w:r>
        <w:rPr>
          <w:b/>
        </w:rPr>
        <w:t>prendas</w:t>
      </w:r>
      <w:proofErr w:type="spellEnd"/>
      <w:r>
        <w:rPr>
          <w:b/>
        </w:rPr>
        <w:t>/{id}/</w:t>
      </w:r>
      <w:proofErr w:type="spellStart"/>
      <w:proofErr w:type="gramEnd"/>
      <w:r>
        <w:rPr>
          <w:b/>
        </w:rPr>
        <w:t>estado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resumen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devuelve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prenda</w:t>
      </w:r>
      <w:proofErr w:type="spellEnd"/>
      <w:r>
        <w:rPr>
          <w:b/>
        </w:rPr>
        <w:t xml:space="preserve"> completa)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5C700F8B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98E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{</w:t>
            </w:r>
          </w:p>
          <w:p w14:paraId="485DCB1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"id": 3,</w:t>
            </w:r>
          </w:p>
          <w:p w14:paraId="514481D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estado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en_lavado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</w:t>
            </w:r>
          </w:p>
          <w:p w14:paraId="4C365BE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</w:p>
        </w:tc>
      </w:tr>
    </w:tbl>
    <w:p w14:paraId="52113FE8" w14:textId="77777777" w:rsidR="00B67A9E" w:rsidRDefault="00B67A9E">
      <w:pPr>
        <w:spacing w:after="40"/>
      </w:pPr>
    </w:p>
    <w:p w14:paraId="7ACD7D25" w14:textId="77777777" w:rsidR="00B67A9E" w:rsidRDefault="00201077">
      <w:pPr>
        <w:keepNext/>
        <w:spacing w:before="160" w:after="60"/>
      </w:pPr>
      <w:r>
        <w:rPr>
          <w:b/>
        </w:rPr>
        <w:t>GET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clima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7B35CD04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FAC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{</w:t>
            </w:r>
          </w:p>
          <w:p w14:paraId="160FE51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temperatura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11,</w:t>
            </w:r>
          </w:p>
          <w:p w14:paraId="7AD43E5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sensacion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_termica_c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9,</w:t>
            </w:r>
          </w:p>
          <w:p w14:paraId="3B68055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probabilidad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_lluvia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20,</w:t>
            </w:r>
          </w:p>
          <w:p w14:paraId="20A1B8F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descripcion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Nublado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7740C35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hechos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[</w:t>
            </w:r>
          </w:p>
          <w:p w14:paraId="0A9235D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frio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26279E12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necesita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_abrigo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</w:t>
            </w:r>
          </w:p>
          <w:p w14:paraId="58E7D7C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],</w:t>
            </w:r>
          </w:p>
          <w:p w14:paraId="514DD2D2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deducciones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[</w:t>
            </w:r>
          </w:p>
          <w:p w14:paraId="319DA0D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Hace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frío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agrega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capa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abrigo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</w:t>
            </w:r>
          </w:p>
          <w:p w14:paraId="0730878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]</w:t>
            </w:r>
          </w:p>
          <w:p w14:paraId="6BCB8EE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</w:p>
        </w:tc>
      </w:tr>
    </w:tbl>
    <w:p w14:paraId="5A070CF6" w14:textId="77777777" w:rsidR="00B67A9E" w:rsidRDefault="00B67A9E">
      <w:pPr>
        <w:spacing w:after="40"/>
      </w:pPr>
    </w:p>
    <w:p w14:paraId="5B89129B" w14:textId="77777777" w:rsidR="00B67A9E" w:rsidRDefault="00201077">
      <w:pPr>
        <w:keepNext/>
        <w:spacing w:before="160" w:after="60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recomendaciones</w:t>
      </w:r>
      <w:proofErr w:type="spellEnd"/>
      <w:r>
        <w:rPr>
          <w:b/>
        </w:rPr>
        <w:t xml:space="preserve"> (con </w:t>
      </w:r>
      <w:proofErr w:type="spellStart"/>
      <w:r>
        <w:rPr>
          <w:b/>
        </w:rPr>
        <w:t>cantidad</w:t>
      </w:r>
      <w:proofErr w:type="spellEnd"/>
      <w:r>
        <w:rPr>
          <w:b/>
        </w:rPr>
        <w:t xml:space="preserve"> = 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12101761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BAAF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{</w:t>
            </w:r>
          </w:p>
          <w:p w14:paraId="52FA735C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clima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": {</w:t>
            </w:r>
            <w:proofErr w:type="gramEnd"/>
          </w:p>
          <w:p w14:paraId="6D28820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temperatura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11,</w:t>
            </w:r>
          </w:p>
          <w:p w14:paraId="4610950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sensacion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_termica_c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9,</w:t>
            </w:r>
          </w:p>
          <w:p w14:paraId="053191E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probabilidad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_lluvia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20,</w:t>
            </w:r>
          </w:p>
          <w:p w14:paraId="59B6D70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descripcion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Nublado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56651E42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hechos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[</w:t>
            </w:r>
          </w:p>
          <w:p w14:paraId="0046B29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frio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333DA11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necesita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_abrigo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</w:t>
            </w:r>
          </w:p>
          <w:p w14:paraId="5E5AF56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],</w:t>
            </w:r>
          </w:p>
          <w:p w14:paraId="62867D0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deducciones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[</w:t>
            </w:r>
          </w:p>
          <w:p w14:paraId="5C76C63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Hace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frío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agrega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una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capa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abrigo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</w:t>
            </w:r>
          </w:p>
          <w:p w14:paraId="539E011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]</w:t>
            </w:r>
          </w:p>
          <w:p w14:paraId="6F9BDD0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},</w:t>
            </w:r>
          </w:p>
          <w:p w14:paraId="497AB54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_base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": {</w:t>
            </w:r>
            <w:proofErr w:type="gramEnd"/>
          </w:p>
          <w:p w14:paraId="0388272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"id": 1,</w:t>
            </w:r>
          </w:p>
          <w:p w14:paraId="1952C0E9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parte_superior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16BF77E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_principal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blanco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4A677072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nivel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_abrigo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2,</w:t>
            </w:r>
          </w:p>
          <w:p w14:paraId="7D51A099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estado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"disponible"</w:t>
            </w:r>
          </w:p>
          <w:p w14:paraId="3F8B0FF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},</w:t>
            </w:r>
          </w:p>
          <w:p w14:paraId="54F005F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sugerencias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[</w:t>
            </w:r>
          </w:p>
          <w:p w14:paraId="1720C38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{</w:t>
            </w:r>
          </w:p>
          <w:p w14:paraId="5EF99E6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elementos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[</w:t>
            </w:r>
          </w:p>
          <w:p w14:paraId="293ED48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{</w:t>
            </w:r>
          </w:p>
          <w:p w14:paraId="6A6AE85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rol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parte_superior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2261755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": {</w:t>
            </w:r>
            <w:proofErr w:type="gramEnd"/>
          </w:p>
          <w:p w14:paraId="0FDFECA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  "id": 1,</w:t>
            </w:r>
          </w:p>
          <w:p w14:paraId="1C870FF9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subcategoria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Blusa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047C919C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_principal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blanco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</w:t>
            </w:r>
          </w:p>
          <w:p w14:paraId="39EAD27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},</w:t>
            </w:r>
          </w:p>
          <w:p w14:paraId="0098A29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motivo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null</w:t>
            </w:r>
          </w:p>
          <w:p w14:paraId="7AA2CE7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},</w:t>
            </w:r>
          </w:p>
          <w:p w14:paraId="52D7102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{</w:t>
            </w:r>
          </w:p>
          <w:p w14:paraId="1F94AA9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rol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parte_inferior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2560988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": {</w:t>
            </w:r>
            <w:proofErr w:type="gramEnd"/>
          </w:p>
          <w:p w14:paraId="05C845B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  "id": 2,</w:t>
            </w:r>
          </w:p>
          <w:p w14:paraId="6F26583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subcategoria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"Jeans",</w:t>
            </w:r>
          </w:p>
          <w:p w14:paraId="2D120ED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_principal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mezclilla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</w:t>
            </w:r>
          </w:p>
          <w:p w14:paraId="28CF38A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},</w:t>
            </w:r>
          </w:p>
          <w:p w14:paraId="30BC1DA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motivo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combina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porque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es un color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neutro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</w:t>
            </w:r>
          </w:p>
          <w:p w14:paraId="3BCA6D1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},</w:t>
            </w:r>
          </w:p>
          <w:p w14:paraId="5FC86BB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{</w:t>
            </w:r>
          </w:p>
          <w:p w14:paraId="26D838B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rol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calzado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5003E4D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": {</w:t>
            </w:r>
            <w:proofErr w:type="gramEnd"/>
          </w:p>
          <w:p w14:paraId="4070218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  "id": 4,</w:t>
            </w:r>
          </w:p>
          <w:p w14:paraId="28C3A5D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subcategoria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"Botas",</w:t>
            </w:r>
          </w:p>
          <w:p w14:paraId="74BEFD5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_principal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"negro"</w:t>
            </w:r>
          </w:p>
          <w:p w14:paraId="5E0A5F6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},</w:t>
            </w:r>
          </w:p>
          <w:p w14:paraId="4EF9E57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motivo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combina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porque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es un color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neutro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</w:t>
            </w:r>
          </w:p>
          <w:p w14:paraId="63E55FF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},</w:t>
            </w:r>
          </w:p>
          <w:p w14:paraId="719FA77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{</w:t>
            </w:r>
          </w:p>
          <w:p w14:paraId="14E7D85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rol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accesorio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1D64761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": {</w:t>
            </w:r>
            <w:proofErr w:type="gramEnd"/>
          </w:p>
          <w:p w14:paraId="32128E4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  "id": 6,</w:t>
            </w:r>
          </w:p>
          <w:p w14:paraId="0CE8BEF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subcategoria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"Bolsa",</w:t>
            </w:r>
          </w:p>
          <w:p w14:paraId="57F2D1A9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_principal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"rosa"</w:t>
            </w:r>
          </w:p>
          <w:p w14:paraId="1962289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},</w:t>
            </w:r>
          </w:p>
          <w:p w14:paraId="65BD28A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motivo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combina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porque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es un color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neutro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</w:t>
            </w:r>
          </w:p>
          <w:p w14:paraId="24CCDCF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}</w:t>
            </w:r>
          </w:p>
          <w:p w14:paraId="6246C5B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],</w:t>
            </w:r>
          </w:p>
          <w:p w14:paraId="501B648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costo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5,</w:t>
            </w:r>
          </w:p>
          <w:p w14:paraId="45EC7C9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puntuacion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1,</w:t>
            </w:r>
          </w:p>
          <w:p w14:paraId="1C7475C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ventajas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[</w:t>
            </w:r>
          </w:p>
          <w:p w14:paraId="3AD6899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"Se completa con un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accesorio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</w:t>
            </w:r>
          </w:p>
          <w:p w14:paraId="53683D5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]</w:t>
            </w:r>
          </w:p>
          <w:p w14:paraId="61061F4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}</w:t>
            </w:r>
          </w:p>
          <w:p w14:paraId="42E9C2A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],</w:t>
            </w:r>
          </w:p>
          <w:p w14:paraId="1CDC4EF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categorias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_faltantes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[],</w:t>
            </w:r>
          </w:p>
          <w:p w14:paraId="4ACD2CB9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avisos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[</w:t>
            </w:r>
          </w:p>
          <w:p w14:paraId="3C397F6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"La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base no es ideal para el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clima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hoy",</w:t>
            </w:r>
          </w:p>
          <w:p w14:paraId="04D8CC1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"No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tienes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un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abrigo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que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combine con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tu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para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este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clima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</w:t>
            </w:r>
          </w:p>
          <w:p w14:paraId="0C19462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]</w:t>
            </w:r>
          </w:p>
          <w:p w14:paraId="40A4EC7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</w:p>
        </w:tc>
      </w:tr>
    </w:tbl>
    <w:p w14:paraId="0E5D93AC" w14:textId="77777777" w:rsidR="00B67A9E" w:rsidRDefault="00B67A9E">
      <w:pPr>
        <w:spacing w:after="40"/>
      </w:pPr>
    </w:p>
    <w:p w14:paraId="36F6E023" w14:textId="77777777" w:rsidR="00B67A9E" w:rsidRDefault="00201077">
      <w:pPr>
        <w:keepNext/>
        <w:spacing w:before="160" w:after="60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atuendos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elemento</w:t>
      </w:r>
      <w:proofErr w:type="spellEnd"/>
      <w:r>
        <w:rPr>
          <w:b/>
        </w:rPr>
        <w:t xml:space="preserve"> de GET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atuendos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2F41CA7B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1707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{</w:t>
            </w:r>
          </w:p>
          <w:p w14:paraId="2A443F3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"id": 1,</w:t>
            </w:r>
          </w:p>
          <w:p w14:paraId="173A5E2D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usuario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1,</w:t>
            </w:r>
          </w:p>
          <w:p w14:paraId="353BB07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puntuacion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1.0,</w:t>
            </w:r>
          </w:p>
          <w:p w14:paraId="4DEE00C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reporte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_clima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": {</w:t>
            </w:r>
            <w:proofErr w:type="gramEnd"/>
          </w:p>
          <w:p w14:paraId="3EA09E92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descripcion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Nublado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32F01D6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temperatura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_c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11</w:t>
            </w:r>
          </w:p>
          <w:p w14:paraId="40A5EF5C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},</w:t>
            </w:r>
          </w:p>
          <w:p w14:paraId="38DC739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fecha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_creacion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"2026-10-28 04:34:35",</w:t>
            </w:r>
          </w:p>
          <w:p w14:paraId="7C4A3EA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elementos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[</w:t>
            </w:r>
          </w:p>
          <w:p w14:paraId="4752FA6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{</w:t>
            </w:r>
          </w:p>
          <w:p w14:paraId="555D9BA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rol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parte_superior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032A66FD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": {</w:t>
            </w:r>
            <w:proofErr w:type="gramEnd"/>
          </w:p>
          <w:p w14:paraId="0CBDA64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"id": 1,</w:t>
            </w:r>
          </w:p>
          <w:p w14:paraId="62A14F6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        "…": "(datos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completos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la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)"</w:t>
            </w:r>
          </w:p>
          <w:p w14:paraId="61712B0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}</w:t>
            </w:r>
          </w:p>
          <w:p w14:paraId="4D8CBB0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},</w:t>
            </w:r>
          </w:p>
          <w:p w14:paraId="2AEFF5AD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{</w:t>
            </w:r>
          </w:p>
          <w:p w14:paraId="52B0CA8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rol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parte_inferior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6356B7B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": {</w:t>
            </w:r>
            <w:proofErr w:type="gramEnd"/>
          </w:p>
          <w:p w14:paraId="10D1FDE9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"id": 2,</w:t>
            </w:r>
          </w:p>
          <w:p w14:paraId="630689B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"…": "(datos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completos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la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)"</w:t>
            </w:r>
          </w:p>
          <w:p w14:paraId="0CDF1D69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}</w:t>
            </w:r>
          </w:p>
          <w:p w14:paraId="6678016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},</w:t>
            </w:r>
          </w:p>
          <w:p w14:paraId="24DA0E4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{</w:t>
            </w:r>
          </w:p>
          <w:p w14:paraId="5C6389E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rol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calzado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71AEF66D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": {</w:t>
            </w:r>
            <w:proofErr w:type="gramEnd"/>
          </w:p>
          <w:p w14:paraId="6030AFAD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"id": 4,</w:t>
            </w:r>
          </w:p>
          <w:p w14:paraId="46D07842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"…": "(datos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completos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la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)"</w:t>
            </w:r>
          </w:p>
          <w:p w14:paraId="46A251D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}</w:t>
            </w:r>
          </w:p>
          <w:p w14:paraId="5C2AAB7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},</w:t>
            </w:r>
          </w:p>
          <w:p w14:paraId="6C004EC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{</w:t>
            </w:r>
          </w:p>
          <w:p w14:paraId="62DA95E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rol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accesorio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76B6DED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": {</w:t>
            </w:r>
            <w:proofErr w:type="gramEnd"/>
          </w:p>
          <w:p w14:paraId="608FE952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"id": 6,</w:t>
            </w:r>
          </w:p>
          <w:p w14:paraId="0BF6DB8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  "…": "(datos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completos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de la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prenda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)"</w:t>
            </w:r>
          </w:p>
          <w:p w14:paraId="184FF99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  }</w:t>
            </w:r>
          </w:p>
          <w:p w14:paraId="4F262CB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}</w:t>
            </w:r>
          </w:p>
          <w:p w14:paraId="068EE1D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]</w:t>
            </w:r>
          </w:p>
          <w:p w14:paraId="327AE22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</w:p>
        </w:tc>
      </w:tr>
    </w:tbl>
    <w:p w14:paraId="0A0196E5" w14:textId="77777777" w:rsidR="00B67A9E" w:rsidRDefault="00B67A9E">
      <w:pPr>
        <w:spacing w:after="40"/>
      </w:pPr>
    </w:p>
    <w:p w14:paraId="7A068A3B" w14:textId="77777777" w:rsidR="00B67A9E" w:rsidRDefault="00201077">
      <w:pPr>
        <w:keepNext/>
        <w:spacing w:before="160" w:after="60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atuendos</w:t>
      </w:r>
      <w:proofErr w:type="spellEnd"/>
      <w:r>
        <w:rPr>
          <w:b/>
        </w:rPr>
        <w:t>/</w:t>
      </w:r>
      <w:proofErr w:type="spellStart"/>
      <w:r>
        <w:rPr>
          <w:b/>
        </w:rPr>
        <w:t>voto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5272E54A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1FEB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Body: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</w:rPr>
              <w:t>prenda_ids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[3, 16, 28, 36],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me_gusta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true }</w:t>
            </w:r>
            <w:proofErr w:type="gramEnd"/>
          </w:p>
          <w:p w14:paraId="49C62B2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Respuesta: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</w:rPr>
              <w:t>voto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1,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votos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12 }</w:t>
            </w:r>
            <w:proofErr w:type="gramEnd"/>
          </w:p>
        </w:tc>
      </w:tr>
    </w:tbl>
    <w:p w14:paraId="1CD32B77" w14:textId="77777777" w:rsidR="00B67A9E" w:rsidRDefault="00201077">
      <w:pPr>
        <w:keepNext/>
        <w:spacing w:before="160" w:after="60"/>
      </w:pPr>
      <w:r>
        <w:rPr>
          <w:b/>
        </w:rPr>
        <w:t>GET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estadisticas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383605AA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73710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{</w:t>
            </w:r>
          </w:p>
          <w:p w14:paraId="1D4861E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indicadores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": {</w:t>
            </w:r>
            <w:proofErr w:type="gramEnd"/>
          </w:p>
          <w:p w14:paraId="7CE126A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total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_prendas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6,</w:t>
            </w:r>
          </w:p>
          <w:p w14:paraId="64948392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color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_mas_usado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blanco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",</w:t>
            </w:r>
          </w:p>
          <w:p w14:paraId="30886D2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impermeables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0,</w:t>
            </w:r>
          </w:p>
          <w:p w14:paraId="7CD0475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atuendos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_guardados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1</w:t>
            </w:r>
          </w:p>
          <w:p w14:paraId="5D4D83BC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},</w:t>
            </w:r>
          </w:p>
          <w:p w14:paraId="01C3A6E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por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_categoria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": {</w:t>
            </w:r>
            <w:proofErr w:type="gramEnd"/>
          </w:p>
          <w:p w14:paraId="49E5C89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parte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_superior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1,</w:t>
            </w:r>
          </w:p>
          <w:p w14:paraId="0F4C8A2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parte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_inferior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2,</w:t>
            </w:r>
          </w:p>
          <w:p w14:paraId="065C76A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calzado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2,</w:t>
            </w:r>
          </w:p>
          <w:p w14:paraId="2440838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abrigo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0,</w:t>
            </w:r>
          </w:p>
          <w:p w14:paraId="5A0318AD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accesorio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1</w:t>
            </w:r>
          </w:p>
          <w:p w14:paraId="43D692FE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},</w:t>
            </w:r>
          </w:p>
          <w:p w14:paraId="19D1F49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por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_color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": {</w:t>
            </w:r>
            <w:proofErr w:type="gramEnd"/>
          </w:p>
          <w:p w14:paraId="26A00D6F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blanco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1,</w:t>
            </w:r>
          </w:p>
          <w:p w14:paraId="65301BFC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mezclilla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1,</w:t>
            </w:r>
          </w:p>
          <w:p w14:paraId="01AE896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"rojo": 1,</w:t>
            </w:r>
          </w:p>
          <w:p w14:paraId="1FD9519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"negro": 1,</w:t>
            </w:r>
          </w:p>
          <w:p w14:paraId="6F1BD14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azul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1,</w:t>
            </w:r>
          </w:p>
          <w:p w14:paraId="19390703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 xml:space="preserve">    "rosa": 1</w:t>
            </w:r>
          </w:p>
          <w:p w14:paraId="3BCEACC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},</w:t>
            </w:r>
          </w:p>
          <w:p w14:paraId="02C6E1A1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por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_nivel_abrigo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</w:rPr>
              <w:t>": {</w:t>
            </w:r>
            <w:proofErr w:type="gramEnd"/>
          </w:p>
          <w:p w14:paraId="22CA8BB9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"1": 1,</w:t>
            </w:r>
          </w:p>
          <w:p w14:paraId="4F5EEE7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"2": 3,</w:t>
            </w:r>
          </w:p>
          <w:p w14:paraId="07EEDC78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"3": 1,</w:t>
            </w:r>
          </w:p>
          <w:p w14:paraId="718C928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"4": 1,</w:t>
            </w:r>
          </w:p>
          <w:p w14:paraId="38DE21F4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"5": 0</w:t>
            </w:r>
          </w:p>
          <w:p w14:paraId="3CC97079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},</w:t>
            </w:r>
          </w:p>
          <w:p w14:paraId="16EC9BD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hallazgo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": "El 50 % de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tu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armario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es de color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neutro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combina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casi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todo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.",</w:t>
            </w:r>
          </w:p>
          <w:p w14:paraId="0E233E5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mapa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 xml:space="preserve">"{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categoría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{ color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cantidad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} (se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omite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el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ejemplo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)",</w:t>
            </w:r>
          </w:p>
          <w:p w14:paraId="791AF155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mapa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_impermeables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misma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forma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que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mapa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)",</w:t>
            </w:r>
          </w:p>
          <w:p w14:paraId="19A93B66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historial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": "(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conteos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por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fecha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; se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omite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el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ejemplo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)"</w:t>
            </w:r>
          </w:p>
          <w:p w14:paraId="0C5872BA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</w:p>
        </w:tc>
      </w:tr>
    </w:tbl>
    <w:p w14:paraId="0B84182A" w14:textId="77777777" w:rsidR="00B67A9E" w:rsidRDefault="00B67A9E">
      <w:pPr>
        <w:spacing w:after="40"/>
      </w:pPr>
    </w:p>
    <w:p w14:paraId="659FA8B8" w14:textId="77777777" w:rsidR="00B67A9E" w:rsidRDefault="00201077">
      <w:pPr>
        <w:keepNext/>
        <w:spacing w:before="160" w:after="60"/>
      </w:pPr>
      <w:r>
        <w:rPr>
          <w:b/>
        </w:rPr>
        <w:t xml:space="preserve">Error 401: token no </w:t>
      </w:r>
      <w:proofErr w:type="spellStart"/>
      <w:r>
        <w:rPr>
          <w:b/>
        </w:rPr>
        <w:t>válido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B67A9E" w14:paraId="5840D041" w14:textId="77777777">
        <w:trPr>
          <w:jc w:val="center"/>
        </w:trPr>
        <w:tc>
          <w:tcPr>
            <w:tcW w:w="9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89427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{</w:t>
            </w:r>
          </w:p>
          <w:p w14:paraId="7EF878ED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"detail": "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Sesión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inválida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expirada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</w:t>
            </w:r>
          </w:p>
          <w:p w14:paraId="1D44175B" w14:textId="77777777" w:rsidR="00B67A9E" w:rsidRDefault="00201077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</w:rPr>
              <w:t>}</w:t>
            </w:r>
          </w:p>
        </w:tc>
      </w:tr>
    </w:tbl>
    <w:p w14:paraId="4982316B" w14:textId="77777777" w:rsidR="00B67A9E" w:rsidRDefault="00B67A9E">
      <w:pPr>
        <w:spacing w:after="40"/>
      </w:pPr>
    </w:p>
    <w:p w14:paraId="22AEAD9D" w14:textId="77777777" w:rsidR="00B67A9E" w:rsidRDefault="00201077">
      <w:pPr>
        <w:pStyle w:val="Ttulo1"/>
        <w:pageBreakBefore/>
      </w:pPr>
      <w:bookmarkStart w:id="121" w:name="_Toc244250125"/>
      <w:proofErr w:type="spellStart"/>
      <w:r>
        <w:lastRenderedPageBreak/>
        <w:t>Glosario</w:t>
      </w:r>
      <w:bookmarkEnd w:id="121"/>
      <w:proofErr w:type="spellEnd"/>
    </w:p>
    <w:p w14:paraId="22472E6A" w14:textId="77777777" w:rsidR="00B67A9E" w:rsidRDefault="00201077">
      <w:pPr>
        <w:jc w:val="both"/>
      </w:pPr>
      <w:proofErr w:type="spellStart"/>
      <w:r>
        <w:t>Términos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manual,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alfabético</w:t>
      </w:r>
      <w:proofErr w:type="spellEnd"/>
      <w:r>
        <w:t>.</w:t>
      </w:r>
    </w:p>
    <w:p w14:paraId="1FCC4BD6" w14:textId="23B9246C" w:rsidR="00B67A9E" w:rsidRDefault="00201077">
      <w:pPr>
        <w:keepNext/>
        <w:spacing w:before="160" w:after="80"/>
      </w:pPr>
      <w:bookmarkStart w:id="122" w:name="_Toc244250172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42</w:t>
      </w:r>
      <w:r>
        <w:rPr>
          <w:sz w:val="20"/>
        </w:rPr>
        <w:fldChar w:fldCharType="end"/>
      </w:r>
      <w:r>
        <w:rPr>
          <w:b/>
          <w:sz w:val="20"/>
        </w:rPr>
        <w:t xml:space="preserve">. </w:t>
      </w:r>
      <w:proofErr w:type="spellStart"/>
      <w:r>
        <w:rPr>
          <w:i/>
          <w:sz w:val="20"/>
        </w:rPr>
        <w:t>Glosario</w:t>
      </w:r>
      <w:proofErr w:type="spellEnd"/>
      <w:r>
        <w:rPr>
          <w:i/>
          <w:sz w:val="20"/>
        </w:rPr>
        <w:t xml:space="preserve"> de </w:t>
      </w:r>
      <w:proofErr w:type="spellStart"/>
      <w:r>
        <w:rPr>
          <w:i/>
          <w:sz w:val="20"/>
        </w:rPr>
        <w:t>términos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técnicos</w:t>
      </w:r>
      <w:bookmarkEnd w:id="122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803"/>
      </w:tblGrid>
      <w:tr w:rsidR="00B67A9E" w14:paraId="7AA2F730" w14:textId="77777777">
        <w:trPr>
          <w:jc w:val="center"/>
        </w:trPr>
        <w:tc>
          <w:tcPr>
            <w:tcW w:w="2608" w:type="dxa"/>
          </w:tcPr>
          <w:p w14:paraId="7B86147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Término</w:t>
            </w:r>
            <w:proofErr w:type="spellEnd"/>
          </w:p>
        </w:tc>
        <w:tc>
          <w:tcPr>
            <w:tcW w:w="6803" w:type="dxa"/>
          </w:tcPr>
          <w:p w14:paraId="61CC6DF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Significado</w:t>
            </w:r>
            <w:proofErr w:type="spellEnd"/>
          </w:p>
        </w:tc>
      </w:tr>
      <w:tr w:rsidR="00B67A9E" w14:paraId="1B97C37E" w14:textId="77777777">
        <w:trPr>
          <w:jc w:val="center"/>
        </w:trPr>
        <w:tc>
          <w:tcPr>
            <w:tcW w:w="2608" w:type="dxa"/>
          </w:tcPr>
          <w:p w14:paraId="58F1EC9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A* (A estrella)</w:t>
            </w:r>
          </w:p>
        </w:tc>
        <w:tc>
          <w:tcPr>
            <w:tcW w:w="6803" w:type="dxa"/>
          </w:tcPr>
          <w:p w14:paraId="540D418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Algoritmo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búsqueda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ordena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f = g + h. Con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heurística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admisible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consistente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encuentra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costo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mínimo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F6FE4AB" w14:textId="77777777">
        <w:trPr>
          <w:jc w:val="center"/>
        </w:trPr>
        <w:tc>
          <w:tcPr>
            <w:tcW w:w="2608" w:type="dxa"/>
          </w:tcPr>
          <w:p w14:paraId="28337E62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API REST</w:t>
            </w:r>
          </w:p>
        </w:tc>
        <w:tc>
          <w:tcPr>
            <w:tcW w:w="6803" w:type="dxa"/>
          </w:tcPr>
          <w:p w14:paraId="5A8445A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Interfaz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programación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peticiones</w:t>
            </w:r>
            <w:proofErr w:type="spellEnd"/>
            <w:r>
              <w:rPr>
                <w:sz w:val="20"/>
              </w:rPr>
              <w:t xml:space="preserve"> HTTP y </w:t>
            </w:r>
            <w:proofErr w:type="spellStart"/>
            <w:r>
              <w:rPr>
                <w:sz w:val="20"/>
              </w:rPr>
              <w:t>recursos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identificados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URL.</w:t>
            </w:r>
          </w:p>
        </w:tc>
      </w:tr>
      <w:tr w:rsidR="00B67A9E" w14:paraId="1CA16B9E" w14:textId="77777777">
        <w:trPr>
          <w:jc w:val="center"/>
        </w:trPr>
        <w:tc>
          <w:tcPr>
            <w:tcW w:w="2608" w:type="dxa"/>
          </w:tcPr>
          <w:p w14:paraId="22A429E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Arranque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frío</w:t>
            </w:r>
            <w:proofErr w:type="spellEnd"/>
          </w:p>
        </w:tc>
        <w:tc>
          <w:tcPr>
            <w:tcW w:w="6803" w:type="dxa"/>
          </w:tcPr>
          <w:p w14:paraId="0EE9064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Problema</w:t>
            </w:r>
            <w:proofErr w:type="spellEnd"/>
            <w:r>
              <w:rPr>
                <w:sz w:val="20"/>
              </w:rPr>
              <w:t xml:space="preserve"> de no saber nada de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persona </w:t>
            </w:r>
            <w:proofErr w:type="spellStart"/>
            <w:r>
              <w:rPr>
                <w:sz w:val="20"/>
              </w:rPr>
              <w:t>nueva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Aquí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resuelve</w:t>
            </w:r>
            <w:proofErr w:type="spellEnd"/>
            <w:r>
              <w:rPr>
                <w:sz w:val="20"/>
              </w:rPr>
              <w:t xml:space="preserve"> con el </w:t>
            </w:r>
            <w:proofErr w:type="spellStart"/>
            <w:r>
              <w:rPr>
                <w:sz w:val="20"/>
              </w:rPr>
              <w:t>cuestionario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estilo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3C913E7" w14:textId="77777777">
        <w:trPr>
          <w:jc w:val="center"/>
        </w:trPr>
        <w:tc>
          <w:tcPr>
            <w:tcW w:w="2608" w:type="dxa"/>
          </w:tcPr>
          <w:p w14:paraId="77AA3FD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Authorization (Bearer)</w:t>
            </w:r>
          </w:p>
        </w:tc>
        <w:tc>
          <w:tcPr>
            <w:tcW w:w="6803" w:type="dxa"/>
          </w:tcPr>
          <w:p w14:paraId="5961460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Encabezado</w:t>
            </w:r>
            <w:proofErr w:type="spellEnd"/>
            <w:r>
              <w:rPr>
                <w:sz w:val="20"/>
              </w:rPr>
              <w:t xml:space="preserve"> HTTP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lleva</w:t>
            </w:r>
            <w:proofErr w:type="spellEnd"/>
            <w:r>
              <w:rPr>
                <w:sz w:val="20"/>
              </w:rPr>
              <w:t xml:space="preserve"> el token de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>: Authorization: Bearer &lt;token&gt;.</w:t>
            </w:r>
          </w:p>
        </w:tc>
      </w:tr>
      <w:tr w:rsidR="00B67A9E" w14:paraId="7DBA37C8" w14:textId="77777777">
        <w:trPr>
          <w:jc w:val="center"/>
        </w:trPr>
        <w:tc>
          <w:tcPr>
            <w:tcW w:w="2608" w:type="dxa"/>
          </w:tcPr>
          <w:p w14:paraId="540D3AB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Caché</w:t>
            </w:r>
          </w:p>
        </w:tc>
        <w:tc>
          <w:tcPr>
            <w:tcW w:w="6803" w:type="dxa"/>
          </w:tcPr>
          <w:p w14:paraId="1A92685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Copia </w:t>
            </w:r>
            <w:proofErr w:type="spellStart"/>
            <w:r>
              <w:rPr>
                <w:sz w:val="20"/>
              </w:rPr>
              <w:t>guardada</w:t>
            </w:r>
            <w:proofErr w:type="spellEnd"/>
            <w:r>
              <w:rPr>
                <w:sz w:val="20"/>
              </w:rPr>
              <w:t xml:space="preserve"> de un </w:t>
            </w:r>
            <w:proofErr w:type="spellStart"/>
            <w:r>
              <w:rPr>
                <w:sz w:val="20"/>
              </w:rPr>
              <w:t>resultado</w:t>
            </w:r>
            <w:proofErr w:type="spellEnd"/>
            <w:r>
              <w:rPr>
                <w:sz w:val="20"/>
              </w:rPr>
              <w:t xml:space="preserve"> para no </w:t>
            </w:r>
            <w:proofErr w:type="spellStart"/>
            <w:r>
              <w:rPr>
                <w:sz w:val="20"/>
              </w:rPr>
              <w:t>volver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calcularlo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consultarlo</w:t>
            </w:r>
            <w:proofErr w:type="spellEnd"/>
            <w:r>
              <w:rPr>
                <w:sz w:val="20"/>
              </w:rPr>
              <w:t xml:space="preserve"> antes de un </w:t>
            </w:r>
            <w:proofErr w:type="spellStart"/>
            <w:r>
              <w:rPr>
                <w:sz w:val="20"/>
              </w:rPr>
              <w:t>tiempo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10E508E" w14:textId="77777777">
        <w:trPr>
          <w:jc w:val="center"/>
        </w:trPr>
        <w:tc>
          <w:tcPr>
            <w:tcW w:w="2608" w:type="dxa"/>
          </w:tcPr>
          <w:p w14:paraId="6BFAF3D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Características</w:t>
            </w:r>
            <w:proofErr w:type="spellEnd"/>
          </w:p>
        </w:tc>
        <w:tc>
          <w:tcPr>
            <w:tcW w:w="6803" w:type="dxa"/>
          </w:tcPr>
          <w:p w14:paraId="156A10A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Valores </w:t>
            </w:r>
            <w:proofErr w:type="spellStart"/>
            <w:r>
              <w:rPr>
                <w:sz w:val="20"/>
              </w:rPr>
              <w:t>numéricos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describen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alimentan</w:t>
            </w:r>
            <w:proofErr w:type="spellEnd"/>
            <w:r>
              <w:rPr>
                <w:sz w:val="20"/>
              </w:rPr>
              <w:t xml:space="preserve"> al </w:t>
            </w:r>
            <w:proofErr w:type="spellStart"/>
            <w:r>
              <w:rPr>
                <w:sz w:val="20"/>
              </w:rPr>
              <w:t>perceptrón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53A6F40" w14:textId="77777777">
        <w:trPr>
          <w:jc w:val="center"/>
        </w:trPr>
        <w:tc>
          <w:tcPr>
            <w:tcW w:w="2608" w:type="dxa"/>
          </w:tcPr>
          <w:p w14:paraId="3D3528A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Clave </w:t>
            </w:r>
            <w:proofErr w:type="spellStart"/>
            <w:r>
              <w:rPr>
                <w:sz w:val="20"/>
              </w:rPr>
              <w:t>primaria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foránea</w:t>
            </w:r>
            <w:proofErr w:type="spellEnd"/>
          </w:p>
        </w:tc>
        <w:tc>
          <w:tcPr>
            <w:tcW w:w="6803" w:type="dxa"/>
          </w:tcPr>
          <w:p w14:paraId="3B65A36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Columna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identifica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fila / columna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referencia</w:t>
            </w:r>
            <w:proofErr w:type="spellEnd"/>
            <w:r>
              <w:rPr>
                <w:sz w:val="20"/>
              </w:rPr>
              <w:t xml:space="preserve"> la clave </w:t>
            </w:r>
            <w:proofErr w:type="spellStart"/>
            <w:r>
              <w:rPr>
                <w:sz w:val="20"/>
              </w:rPr>
              <w:t>primaria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otra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tabla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6402F03" w14:textId="77777777">
        <w:trPr>
          <w:jc w:val="center"/>
        </w:trPr>
        <w:tc>
          <w:tcPr>
            <w:tcW w:w="2608" w:type="dxa"/>
          </w:tcPr>
          <w:p w14:paraId="6DCAB30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Costo g y </w:t>
            </w:r>
            <w:proofErr w:type="spellStart"/>
            <w:r>
              <w:rPr>
                <w:sz w:val="20"/>
              </w:rPr>
              <w:t>heurística</w:t>
            </w:r>
            <w:proofErr w:type="spellEnd"/>
            <w:r>
              <w:rPr>
                <w:sz w:val="20"/>
              </w:rPr>
              <w:t xml:space="preserve"> h</w:t>
            </w:r>
          </w:p>
        </w:tc>
        <w:tc>
          <w:tcPr>
            <w:tcW w:w="6803" w:type="dxa"/>
          </w:tcPr>
          <w:p w14:paraId="1442158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g es lo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costó</w:t>
            </w:r>
            <w:proofErr w:type="spellEnd"/>
            <w:r>
              <w:rPr>
                <w:sz w:val="20"/>
              </w:rPr>
              <w:t xml:space="preserve"> el camino; h es la </w:t>
            </w:r>
            <w:proofErr w:type="spellStart"/>
            <w:r>
              <w:rPr>
                <w:sz w:val="20"/>
              </w:rPr>
              <w:t>estimación</w:t>
            </w:r>
            <w:proofErr w:type="spellEnd"/>
            <w:r>
              <w:rPr>
                <w:sz w:val="20"/>
              </w:rPr>
              <w:t xml:space="preserve"> de lo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falta</w:t>
            </w:r>
            <w:proofErr w:type="spellEnd"/>
            <w:r>
              <w:rPr>
                <w:sz w:val="20"/>
              </w:rPr>
              <w:t>. f = g + h.</w:t>
            </w:r>
          </w:p>
        </w:tc>
      </w:tr>
      <w:tr w:rsidR="00B67A9E" w14:paraId="143B6C0A" w14:textId="77777777">
        <w:trPr>
          <w:jc w:val="center"/>
        </w:trPr>
        <w:tc>
          <w:tcPr>
            <w:tcW w:w="2608" w:type="dxa"/>
          </w:tcPr>
          <w:p w14:paraId="2758599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CORS</w:t>
            </w:r>
          </w:p>
        </w:tc>
        <w:tc>
          <w:tcPr>
            <w:tcW w:w="6803" w:type="dxa"/>
          </w:tcPr>
          <w:p w14:paraId="0370AA2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Mecanismo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navegador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decide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orígenes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pueden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llamar</w:t>
            </w:r>
            <w:proofErr w:type="spellEnd"/>
            <w:r>
              <w:rPr>
                <w:sz w:val="20"/>
              </w:rPr>
              <w:t xml:space="preserve"> a la API.</w:t>
            </w:r>
          </w:p>
        </w:tc>
      </w:tr>
      <w:tr w:rsidR="00B67A9E" w14:paraId="486F554B" w14:textId="77777777">
        <w:trPr>
          <w:jc w:val="center"/>
        </w:trPr>
        <w:tc>
          <w:tcPr>
            <w:tcW w:w="2608" w:type="dxa"/>
          </w:tcPr>
          <w:p w14:paraId="46AC6A0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Deducción</w:t>
            </w:r>
            <w:proofErr w:type="spellEnd"/>
          </w:p>
        </w:tc>
        <w:tc>
          <w:tcPr>
            <w:tcW w:w="6803" w:type="dxa"/>
          </w:tcPr>
          <w:p w14:paraId="5F6BDFA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Conclusión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el motor de </w:t>
            </w:r>
            <w:proofErr w:type="spellStart"/>
            <w:r>
              <w:rPr>
                <w:sz w:val="20"/>
              </w:rPr>
              <w:t>inferencia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obtiene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partir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hechos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2759C5D" w14:textId="77777777">
        <w:trPr>
          <w:jc w:val="center"/>
        </w:trPr>
        <w:tc>
          <w:tcPr>
            <w:tcW w:w="2608" w:type="dxa"/>
          </w:tcPr>
          <w:p w14:paraId="7227F95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Encadenamiento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hacia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adelante</w:t>
            </w:r>
            <w:proofErr w:type="spellEnd"/>
          </w:p>
        </w:tc>
        <w:tc>
          <w:tcPr>
            <w:tcW w:w="6803" w:type="dxa"/>
          </w:tcPr>
          <w:p w14:paraId="0296137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Forma de </w:t>
            </w:r>
            <w:proofErr w:type="spellStart"/>
            <w:r>
              <w:rPr>
                <w:sz w:val="20"/>
              </w:rPr>
              <w:t>inferencia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reglas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hechos</w:t>
            </w:r>
            <w:proofErr w:type="spellEnd"/>
            <w:r>
              <w:rPr>
                <w:sz w:val="20"/>
              </w:rPr>
              <w:t xml:space="preserve"> hasta </w:t>
            </w:r>
            <w:proofErr w:type="spellStart"/>
            <w:r>
              <w:rPr>
                <w:sz w:val="20"/>
              </w:rPr>
              <w:t>agotar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conclusiones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posibles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710A0347" w14:textId="77777777">
        <w:trPr>
          <w:jc w:val="center"/>
        </w:trPr>
        <w:tc>
          <w:tcPr>
            <w:tcW w:w="2608" w:type="dxa"/>
          </w:tcPr>
          <w:p w14:paraId="04FC775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Endpoint</w:t>
            </w:r>
          </w:p>
        </w:tc>
        <w:tc>
          <w:tcPr>
            <w:tcW w:w="6803" w:type="dxa"/>
          </w:tcPr>
          <w:p w14:paraId="647B80D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Ruta de la API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responde</w:t>
            </w:r>
            <w:proofErr w:type="spellEnd"/>
            <w:r>
              <w:rPr>
                <w:sz w:val="20"/>
              </w:rPr>
              <w:t xml:space="preserve"> a un </w:t>
            </w:r>
            <w:proofErr w:type="spellStart"/>
            <w:r>
              <w:rPr>
                <w:sz w:val="20"/>
              </w:rPr>
              <w:t>método</w:t>
            </w:r>
            <w:proofErr w:type="spellEnd"/>
            <w:r>
              <w:rPr>
                <w:sz w:val="20"/>
              </w:rPr>
              <w:t xml:space="preserve"> HTTP (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ejemplo</w:t>
            </w:r>
            <w:proofErr w:type="spellEnd"/>
            <w:r>
              <w:rPr>
                <w:sz w:val="20"/>
              </w:rPr>
              <w:t>, GET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prendas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B67A9E" w14:paraId="684E6300" w14:textId="77777777">
        <w:trPr>
          <w:jc w:val="center"/>
        </w:trPr>
        <w:tc>
          <w:tcPr>
            <w:tcW w:w="2608" w:type="dxa"/>
          </w:tcPr>
          <w:p w14:paraId="282CB8D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Época</w:t>
            </w:r>
            <w:proofErr w:type="spellEnd"/>
          </w:p>
        </w:tc>
        <w:tc>
          <w:tcPr>
            <w:tcW w:w="6803" w:type="dxa"/>
          </w:tcPr>
          <w:p w14:paraId="56BB3E3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Una </w:t>
            </w:r>
            <w:proofErr w:type="spellStart"/>
            <w:r>
              <w:rPr>
                <w:sz w:val="20"/>
              </w:rPr>
              <w:t>pasada</w:t>
            </w:r>
            <w:proofErr w:type="spellEnd"/>
            <w:r>
              <w:rPr>
                <w:sz w:val="20"/>
              </w:rPr>
              <w:t xml:space="preserve"> completa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datos de </w:t>
            </w:r>
            <w:proofErr w:type="spellStart"/>
            <w:r>
              <w:rPr>
                <w:sz w:val="20"/>
              </w:rPr>
              <w:t>entrenamiento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A167188" w14:textId="77777777">
        <w:trPr>
          <w:jc w:val="center"/>
        </w:trPr>
        <w:tc>
          <w:tcPr>
            <w:tcW w:w="2608" w:type="dxa"/>
          </w:tcPr>
          <w:p w14:paraId="2238D87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Expo Go</w:t>
            </w:r>
          </w:p>
        </w:tc>
        <w:tc>
          <w:tcPr>
            <w:tcW w:w="6803" w:type="dxa"/>
          </w:tcPr>
          <w:p w14:paraId="79D5CC95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App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ejecuta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proyectos</w:t>
            </w:r>
            <w:proofErr w:type="spellEnd"/>
            <w:r>
              <w:rPr>
                <w:sz w:val="20"/>
              </w:rPr>
              <w:t xml:space="preserve"> de Expo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teléfono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durante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desarrollo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57A4266" w14:textId="77777777">
        <w:trPr>
          <w:jc w:val="center"/>
        </w:trPr>
        <w:tc>
          <w:tcPr>
            <w:tcW w:w="2608" w:type="dxa"/>
          </w:tcPr>
          <w:p w14:paraId="6A0E3C8E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Expo Router</w:t>
            </w:r>
          </w:p>
        </w:tc>
        <w:tc>
          <w:tcPr>
            <w:tcW w:w="6803" w:type="dxa"/>
          </w:tcPr>
          <w:p w14:paraId="3F35FEB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Sistema de </w:t>
            </w:r>
            <w:proofErr w:type="spellStart"/>
            <w:r>
              <w:rPr>
                <w:sz w:val="20"/>
              </w:rPr>
              <w:t>navegación</w:t>
            </w:r>
            <w:proofErr w:type="spellEnd"/>
            <w:r>
              <w:rPr>
                <w:sz w:val="20"/>
              </w:rPr>
              <w:t xml:space="preserve"> de Expo </w:t>
            </w:r>
            <w:proofErr w:type="spellStart"/>
            <w:r>
              <w:rPr>
                <w:sz w:val="20"/>
              </w:rPr>
              <w:t>basado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archivos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52455EE" w14:textId="77777777">
        <w:trPr>
          <w:jc w:val="center"/>
        </w:trPr>
        <w:tc>
          <w:tcPr>
            <w:tcW w:w="2608" w:type="dxa"/>
          </w:tcPr>
          <w:p w14:paraId="0E51FD3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Expo SDK</w:t>
            </w:r>
          </w:p>
        </w:tc>
        <w:tc>
          <w:tcPr>
            <w:tcW w:w="6803" w:type="dxa"/>
          </w:tcPr>
          <w:p w14:paraId="7A6B659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de las </w:t>
            </w:r>
            <w:proofErr w:type="spellStart"/>
            <w:r>
              <w:rPr>
                <w:sz w:val="20"/>
              </w:rPr>
              <w:t>bibliotecas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herramientas</w:t>
            </w:r>
            <w:proofErr w:type="spellEnd"/>
            <w:r>
              <w:rPr>
                <w:sz w:val="20"/>
              </w:rPr>
              <w:t xml:space="preserve"> de Expo. Cada SDK </w:t>
            </w:r>
            <w:proofErr w:type="spellStart"/>
            <w:r>
              <w:rPr>
                <w:sz w:val="20"/>
              </w:rPr>
              <w:t>exige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compatible de Expo Go.</w:t>
            </w:r>
          </w:p>
        </w:tc>
      </w:tr>
      <w:tr w:rsidR="00B67A9E" w14:paraId="70D3275D" w14:textId="77777777">
        <w:trPr>
          <w:jc w:val="center"/>
        </w:trPr>
        <w:tc>
          <w:tcPr>
            <w:tcW w:w="2608" w:type="dxa"/>
          </w:tcPr>
          <w:p w14:paraId="5E012E7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FastAPI</w:t>
            </w:r>
            <w:proofErr w:type="spellEnd"/>
          </w:p>
        </w:tc>
        <w:tc>
          <w:tcPr>
            <w:tcW w:w="6803" w:type="dxa"/>
          </w:tcPr>
          <w:p w14:paraId="6E5FEB4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Framework de Python para </w:t>
            </w:r>
            <w:proofErr w:type="spellStart"/>
            <w:r>
              <w:rPr>
                <w:sz w:val="20"/>
              </w:rPr>
              <w:t>construir</w:t>
            </w:r>
            <w:proofErr w:type="spellEnd"/>
            <w:r>
              <w:rPr>
                <w:sz w:val="20"/>
              </w:rPr>
              <w:t xml:space="preserve"> APIs con </w:t>
            </w:r>
            <w:proofErr w:type="spellStart"/>
            <w:r>
              <w:rPr>
                <w:sz w:val="20"/>
              </w:rPr>
              <w:t>validación</w:t>
            </w:r>
            <w:proofErr w:type="spellEnd"/>
            <w:r>
              <w:rPr>
                <w:sz w:val="20"/>
              </w:rPr>
              <w:t xml:space="preserve"> de datos y </w:t>
            </w:r>
            <w:proofErr w:type="spellStart"/>
            <w:r>
              <w:rPr>
                <w:sz w:val="20"/>
              </w:rPr>
              <w:t>documentación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automática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3C43439D" w14:textId="77777777">
        <w:trPr>
          <w:jc w:val="center"/>
        </w:trPr>
        <w:tc>
          <w:tcPr>
            <w:tcW w:w="2608" w:type="dxa"/>
          </w:tcPr>
          <w:p w14:paraId="6F9A09C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Firma</w:t>
            </w:r>
            <w:proofErr w:type="spellEnd"/>
            <w:r>
              <w:rPr>
                <w:sz w:val="20"/>
              </w:rPr>
              <w:t xml:space="preserve"> HMAC</w:t>
            </w:r>
          </w:p>
        </w:tc>
        <w:tc>
          <w:tcPr>
            <w:tcW w:w="6803" w:type="dxa"/>
          </w:tcPr>
          <w:p w14:paraId="03750B6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Código </w:t>
            </w:r>
            <w:proofErr w:type="spellStart"/>
            <w:r>
              <w:rPr>
                <w:sz w:val="20"/>
              </w:rPr>
              <w:t>calculado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clave secreta </w:t>
            </w:r>
            <w:proofErr w:type="spellStart"/>
            <w:r>
              <w:rPr>
                <w:sz w:val="20"/>
              </w:rPr>
              <w:t>sobre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mensaje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Permite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comprobar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mensaje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fue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alterado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6DDBC864" w14:textId="77777777">
        <w:trPr>
          <w:jc w:val="center"/>
        </w:trPr>
        <w:tc>
          <w:tcPr>
            <w:tcW w:w="2608" w:type="dxa"/>
          </w:tcPr>
          <w:p w14:paraId="7B85A5A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Heurística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admisible</w:t>
            </w:r>
            <w:proofErr w:type="spellEnd"/>
          </w:p>
        </w:tc>
        <w:tc>
          <w:tcPr>
            <w:tcW w:w="6803" w:type="dxa"/>
          </w:tcPr>
          <w:p w14:paraId="51315D7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Estimación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nunca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supera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costo</w:t>
            </w:r>
            <w:proofErr w:type="spellEnd"/>
            <w:r>
              <w:rPr>
                <w:sz w:val="20"/>
              </w:rPr>
              <w:t xml:space="preserve"> real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falta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Garantiza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A* </w:t>
            </w:r>
            <w:proofErr w:type="spellStart"/>
            <w:r>
              <w:rPr>
                <w:sz w:val="20"/>
              </w:rPr>
              <w:t>encuentre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costo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mínimo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0FB03D10" w14:textId="77777777">
        <w:trPr>
          <w:jc w:val="center"/>
        </w:trPr>
        <w:tc>
          <w:tcPr>
            <w:tcW w:w="2608" w:type="dxa"/>
          </w:tcPr>
          <w:p w14:paraId="23A3919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Hecho</w:t>
            </w:r>
            <w:proofErr w:type="spellEnd"/>
          </w:p>
        </w:tc>
        <w:tc>
          <w:tcPr>
            <w:tcW w:w="6803" w:type="dxa"/>
          </w:tcPr>
          <w:p w14:paraId="551487F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Afirmación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sistema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considera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verdadera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momento</w:t>
            </w:r>
            <w:proofErr w:type="spellEnd"/>
            <w:r>
              <w:rPr>
                <w:sz w:val="20"/>
              </w:rPr>
              <w:t xml:space="preserve"> dado (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ejemplo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frio</w:t>
            </w:r>
            <w:proofErr w:type="spellEnd"/>
            <w:r>
              <w:rPr>
                <w:sz w:val="20"/>
              </w:rPr>
              <w:t>).</w:t>
            </w:r>
          </w:p>
        </w:tc>
      </w:tr>
      <w:tr w:rsidR="00B67A9E" w14:paraId="6550B651" w14:textId="77777777">
        <w:trPr>
          <w:jc w:val="center"/>
        </w:trPr>
        <w:tc>
          <w:tcPr>
            <w:tcW w:w="2608" w:type="dxa"/>
          </w:tcPr>
          <w:p w14:paraId="772342B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Hash</w:t>
            </w:r>
          </w:p>
        </w:tc>
        <w:tc>
          <w:tcPr>
            <w:tcW w:w="6803" w:type="dxa"/>
          </w:tcPr>
          <w:p w14:paraId="1EC421C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Resultado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convierte</w:t>
            </w:r>
            <w:proofErr w:type="spellEnd"/>
            <w:r>
              <w:rPr>
                <w:sz w:val="20"/>
              </w:rPr>
              <w:t xml:space="preserve"> un dato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cadena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tamaño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fijo</w:t>
            </w:r>
            <w:proofErr w:type="spellEnd"/>
            <w:r>
              <w:rPr>
                <w:sz w:val="20"/>
              </w:rPr>
              <w:t xml:space="preserve">. Las </w:t>
            </w:r>
            <w:proofErr w:type="spellStart"/>
            <w:r>
              <w:rPr>
                <w:sz w:val="20"/>
              </w:rPr>
              <w:t>contraseñas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guardan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hash.</w:t>
            </w:r>
          </w:p>
        </w:tc>
      </w:tr>
      <w:tr w:rsidR="00B67A9E" w14:paraId="18603CF4" w14:textId="77777777">
        <w:trPr>
          <w:jc w:val="center"/>
        </w:trPr>
        <w:tc>
          <w:tcPr>
            <w:tcW w:w="2608" w:type="dxa"/>
          </w:tcPr>
          <w:p w14:paraId="646F384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JSON</w:t>
            </w:r>
          </w:p>
        </w:tc>
        <w:tc>
          <w:tcPr>
            <w:tcW w:w="6803" w:type="dxa"/>
          </w:tcPr>
          <w:p w14:paraId="19CE3F5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Formato de </w:t>
            </w:r>
            <w:proofErr w:type="spellStart"/>
            <w:r>
              <w:rPr>
                <w:sz w:val="20"/>
              </w:rPr>
              <w:t>texto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intercambiar</w:t>
            </w:r>
            <w:proofErr w:type="spellEnd"/>
            <w:r>
              <w:rPr>
                <w:sz w:val="20"/>
              </w:rPr>
              <w:t xml:space="preserve"> datos </w:t>
            </w:r>
            <w:proofErr w:type="spellStart"/>
            <w:r>
              <w:rPr>
                <w:sz w:val="20"/>
              </w:rPr>
              <w:t>estructurados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F0D47C0" w14:textId="77777777">
        <w:trPr>
          <w:jc w:val="center"/>
        </w:trPr>
        <w:tc>
          <w:tcPr>
            <w:tcW w:w="2608" w:type="dxa"/>
          </w:tcPr>
          <w:p w14:paraId="3F0F2266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Lógica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proposicional</w:t>
            </w:r>
            <w:proofErr w:type="spellEnd"/>
          </w:p>
        </w:tc>
        <w:tc>
          <w:tcPr>
            <w:tcW w:w="6803" w:type="dxa"/>
          </w:tcPr>
          <w:p w14:paraId="42A7810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Sistema formal con </w:t>
            </w:r>
            <w:proofErr w:type="spellStart"/>
            <w:r>
              <w:rPr>
                <w:sz w:val="20"/>
              </w:rPr>
              <w:t>proposiciones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verdaderas</w:t>
            </w:r>
            <w:proofErr w:type="spellEnd"/>
            <w:r>
              <w:rPr>
                <w:sz w:val="20"/>
              </w:rPr>
              <w:t xml:space="preserve"> o falsas y </w:t>
            </w:r>
            <w:proofErr w:type="spellStart"/>
            <w:r>
              <w:rPr>
                <w:sz w:val="20"/>
              </w:rPr>
              <w:t>reglas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inferencia</w:t>
            </w:r>
            <w:proofErr w:type="spellEnd"/>
            <w:r>
              <w:rPr>
                <w:sz w:val="20"/>
              </w:rPr>
              <w:t xml:space="preserve"> entre </w:t>
            </w:r>
            <w:proofErr w:type="spellStart"/>
            <w:r>
              <w:rPr>
                <w:sz w:val="20"/>
              </w:rPr>
              <w:t>ellas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61FFADF3" w14:textId="77777777">
        <w:trPr>
          <w:jc w:val="center"/>
        </w:trPr>
        <w:tc>
          <w:tcPr>
            <w:tcW w:w="2608" w:type="dxa"/>
          </w:tcPr>
          <w:p w14:paraId="2B866DA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Manhattan (</w:t>
            </w:r>
            <w:proofErr w:type="spellStart"/>
            <w:r>
              <w:rPr>
                <w:sz w:val="20"/>
              </w:rPr>
              <w:t>distancia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803" w:type="dxa"/>
          </w:tcPr>
          <w:p w14:paraId="5F29CF3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Distancia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suma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diferencias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eje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recorrido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calles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cuadrícula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1163DF6" w14:textId="77777777">
        <w:trPr>
          <w:jc w:val="center"/>
        </w:trPr>
        <w:tc>
          <w:tcPr>
            <w:tcW w:w="2608" w:type="dxa"/>
          </w:tcPr>
          <w:p w14:paraId="28C120D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lastRenderedPageBreak/>
              <w:t>Migración</w:t>
            </w:r>
            <w:proofErr w:type="spellEnd"/>
          </w:p>
        </w:tc>
        <w:tc>
          <w:tcPr>
            <w:tcW w:w="6803" w:type="dxa"/>
          </w:tcPr>
          <w:p w14:paraId="1416931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Cambio </w:t>
            </w:r>
            <w:proofErr w:type="spellStart"/>
            <w:r>
              <w:rPr>
                <w:sz w:val="20"/>
              </w:rPr>
              <w:t>controlado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esquema</w:t>
            </w:r>
            <w:proofErr w:type="spellEnd"/>
            <w:r>
              <w:rPr>
                <w:sz w:val="20"/>
              </w:rPr>
              <w:t xml:space="preserve"> de la base para </w:t>
            </w:r>
            <w:proofErr w:type="spellStart"/>
            <w:r>
              <w:rPr>
                <w:sz w:val="20"/>
              </w:rPr>
              <w:t>agregar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tablas</w:t>
            </w:r>
            <w:proofErr w:type="spellEnd"/>
            <w:r>
              <w:rPr>
                <w:sz w:val="20"/>
              </w:rPr>
              <w:t xml:space="preserve"> o columnas.</w:t>
            </w:r>
          </w:p>
        </w:tc>
      </w:tr>
      <w:tr w:rsidR="00B67A9E" w14:paraId="75E30319" w14:textId="77777777">
        <w:trPr>
          <w:jc w:val="center"/>
        </w:trPr>
        <w:tc>
          <w:tcPr>
            <w:tcW w:w="2608" w:type="dxa"/>
          </w:tcPr>
          <w:p w14:paraId="0D53E754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Modelo de </w:t>
            </w:r>
            <w:proofErr w:type="spellStart"/>
            <w:r>
              <w:rPr>
                <w:sz w:val="20"/>
              </w:rPr>
              <w:t>lenguaje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visión</w:t>
            </w:r>
            <w:proofErr w:type="spellEnd"/>
          </w:p>
        </w:tc>
        <w:tc>
          <w:tcPr>
            <w:tcW w:w="6803" w:type="dxa"/>
          </w:tcPr>
          <w:p w14:paraId="66DE36A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Modelo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entiende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texto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imágenes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Aquí</w:t>
            </w:r>
            <w:proofErr w:type="spellEnd"/>
            <w:r>
              <w:rPr>
                <w:sz w:val="20"/>
              </w:rPr>
              <w:t>, gemma3:4b.</w:t>
            </w:r>
          </w:p>
        </w:tc>
      </w:tr>
      <w:tr w:rsidR="00B67A9E" w14:paraId="03A5260F" w14:textId="77777777">
        <w:trPr>
          <w:jc w:val="center"/>
        </w:trPr>
        <w:tc>
          <w:tcPr>
            <w:tcW w:w="2608" w:type="dxa"/>
          </w:tcPr>
          <w:p w14:paraId="20FAC7E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Motor de </w:t>
            </w:r>
            <w:proofErr w:type="spellStart"/>
            <w:r>
              <w:rPr>
                <w:sz w:val="20"/>
              </w:rPr>
              <w:t>inferencia</w:t>
            </w:r>
            <w:proofErr w:type="spellEnd"/>
          </w:p>
        </w:tc>
        <w:tc>
          <w:tcPr>
            <w:tcW w:w="6803" w:type="dxa"/>
          </w:tcPr>
          <w:p w14:paraId="4FD3991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Parte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sistema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aplica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reglas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hechos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Aquí</w:t>
            </w:r>
            <w:proofErr w:type="spellEnd"/>
            <w:r>
              <w:rPr>
                <w:sz w:val="20"/>
              </w:rPr>
              <w:t>, logica.py.</w:t>
            </w:r>
          </w:p>
        </w:tc>
      </w:tr>
      <w:tr w:rsidR="00B67A9E" w14:paraId="037E9BEC" w14:textId="77777777">
        <w:trPr>
          <w:jc w:val="center"/>
        </w:trPr>
        <w:tc>
          <w:tcPr>
            <w:tcW w:w="2608" w:type="dxa"/>
          </w:tcPr>
          <w:p w14:paraId="71B1B5FC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Ollama</w:t>
            </w:r>
          </w:p>
        </w:tc>
        <w:tc>
          <w:tcPr>
            <w:tcW w:w="6803" w:type="dxa"/>
          </w:tcPr>
          <w:p w14:paraId="499F68A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Programa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modelos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lenguaje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propia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computadora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C5D7413" w14:textId="77777777">
        <w:trPr>
          <w:jc w:val="center"/>
        </w:trPr>
        <w:tc>
          <w:tcPr>
            <w:tcW w:w="2608" w:type="dxa"/>
          </w:tcPr>
          <w:p w14:paraId="2B306AA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Open-</w:t>
            </w:r>
            <w:proofErr w:type="spellStart"/>
            <w:r>
              <w:rPr>
                <w:sz w:val="20"/>
              </w:rPr>
              <w:t>Meteo</w:t>
            </w:r>
            <w:proofErr w:type="spellEnd"/>
          </w:p>
        </w:tc>
        <w:tc>
          <w:tcPr>
            <w:tcW w:w="6803" w:type="dxa"/>
          </w:tcPr>
          <w:p w14:paraId="7B77574F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Servicio </w:t>
            </w:r>
            <w:proofErr w:type="spellStart"/>
            <w:r>
              <w:rPr>
                <w:sz w:val="20"/>
              </w:rPr>
              <w:t>gratuito</w:t>
            </w:r>
            <w:proofErr w:type="spellEnd"/>
            <w:r>
              <w:rPr>
                <w:sz w:val="20"/>
              </w:rPr>
              <w:t xml:space="preserve"> de datos </w:t>
            </w:r>
            <w:proofErr w:type="spellStart"/>
            <w:r>
              <w:rPr>
                <w:sz w:val="20"/>
              </w:rPr>
              <w:t>meteorológicos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sistema</w:t>
            </w:r>
            <w:proofErr w:type="spellEnd"/>
            <w:r>
              <w:rPr>
                <w:sz w:val="20"/>
              </w:rPr>
              <w:t xml:space="preserve">, sin clave de </w:t>
            </w:r>
            <w:proofErr w:type="spellStart"/>
            <w:r>
              <w:rPr>
                <w:sz w:val="20"/>
              </w:rPr>
              <w:t>acceso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4A0702FE" w14:textId="77777777">
        <w:trPr>
          <w:jc w:val="center"/>
        </w:trPr>
        <w:tc>
          <w:tcPr>
            <w:tcW w:w="2608" w:type="dxa"/>
          </w:tcPr>
          <w:p w14:paraId="183AD8D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PBKDF2</w:t>
            </w:r>
          </w:p>
        </w:tc>
        <w:tc>
          <w:tcPr>
            <w:tcW w:w="6803" w:type="dxa"/>
          </w:tcPr>
          <w:p w14:paraId="249D8513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Función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deriva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clave a </w:t>
            </w:r>
            <w:proofErr w:type="spellStart"/>
            <w:r>
              <w:rPr>
                <w:sz w:val="20"/>
              </w:rPr>
              <w:t>partir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contraseña</w:t>
            </w:r>
            <w:proofErr w:type="spellEnd"/>
            <w:r>
              <w:rPr>
                <w:sz w:val="20"/>
              </w:rPr>
              <w:t xml:space="preserve"> con </w:t>
            </w:r>
            <w:proofErr w:type="spellStart"/>
            <w:r>
              <w:rPr>
                <w:sz w:val="20"/>
              </w:rPr>
              <w:t>muchas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iteraciones</w:t>
            </w:r>
            <w:proofErr w:type="spellEnd"/>
            <w:r>
              <w:rPr>
                <w:sz w:val="20"/>
              </w:rPr>
              <w:t xml:space="preserve">, para </w:t>
            </w:r>
            <w:proofErr w:type="spellStart"/>
            <w:r>
              <w:rPr>
                <w:sz w:val="20"/>
              </w:rPr>
              <w:t>dificultar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ataques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adivinanza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FDB9C49" w14:textId="77777777">
        <w:trPr>
          <w:jc w:val="center"/>
        </w:trPr>
        <w:tc>
          <w:tcPr>
            <w:tcW w:w="2608" w:type="dxa"/>
          </w:tcPr>
          <w:p w14:paraId="0A0AA2F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Perceptrón</w:t>
            </w:r>
            <w:proofErr w:type="spellEnd"/>
          </w:p>
        </w:tc>
        <w:tc>
          <w:tcPr>
            <w:tcW w:w="6803" w:type="dxa"/>
          </w:tcPr>
          <w:p w14:paraId="551BA02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Clasificador</w:t>
            </w:r>
            <w:proofErr w:type="spellEnd"/>
            <w:r>
              <w:rPr>
                <w:sz w:val="20"/>
              </w:rPr>
              <w:t xml:space="preserve"> lineal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ajusta</w:t>
            </w:r>
            <w:proofErr w:type="spellEnd"/>
            <w:r>
              <w:rPr>
                <w:sz w:val="20"/>
              </w:rPr>
              <w:t xml:space="preserve"> sus pesos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equivoca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4734442" w14:textId="77777777">
        <w:trPr>
          <w:jc w:val="center"/>
        </w:trPr>
        <w:tc>
          <w:tcPr>
            <w:tcW w:w="2608" w:type="dxa"/>
          </w:tcPr>
          <w:p w14:paraId="47076520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Peso</w:t>
            </w:r>
          </w:p>
        </w:tc>
        <w:tc>
          <w:tcPr>
            <w:tcW w:w="6803" w:type="dxa"/>
          </w:tcPr>
          <w:p w14:paraId="01BF56D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Número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indica </w:t>
            </w:r>
            <w:proofErr w:type="spellStart"/>
            <w:r>
              <w:rPr>
                <w:sz w:val="20"/>
              </w:rPr>
              <w:t>cuánto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influye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característica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puntaje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perceptrón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604A73FE" w14:textId="77777777">
        <w:trPr>
          <w:jc w:val="center"/>
        </w:trPr>
        <w:tc>
          <w:tcPr>
            <w:tcW w:w="2608" w:type="dxa"/>
          </w:tcPr>
          <w:p w14:paraId="750E5CC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Prenda base</w:t>
            </w:r>
          </w:p>
        </w:tc>
        <w:tc>
          <w:tcPr>
            <w:tcW w:w="6803" w:type="dxa"/>
          </w:tcPr>
          <w:p w14:paraId="43098BF1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Prenda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usuario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elige</w:t>
            </w:r>
            <w:proofErr w:type="spellEnd"/>
            <w:r>
              <w:rPr>
                <w:sz w:val="20"/>
              </w:rPr>
              <w:t xml:space="preserve"> usar; el </w:t>
            </w:r>
            <w:proofErr w:type="spellStart"/>
            <w:r>
              <w:rPr>
                <w:sz w:val="20"/>
              </w:rPr>
              <w:t>atuendo</w:t>
            </w:r>
            <w:proofErr w:type="spellEnd"/>
            <w:r>
              <w:rPr>
                <w:sz w:val="20"/>
              </w:rPr>
              <w:t xml:space="preserve"> se arma </w:t>
            </w:r>
            <w:proofErr w:type="spellStart"/>
            <w:r>
              <w:rPr>
                <w:sz w:val="20"/>
              </w:rPr>
              <w:t>alrededor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ella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3F01A511" w14:textId="77777777">
        <w:trPr>
          <w:jc w:val="center"/>
        </w:trPr>
        <w:tc>
          <w:tcPr>
            <w:tcW w:w="2608" w:type="dxa"/>
          </w:tcPr>
          <w:p w14:paraId="2350B024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Pydantic</w:t>
            </w:r>
            <w:proofErr w:type="spellEnd"/>
          </w:p>
        </w:tc>
        <w:tc>
          <w:tcPr>
            <w:tcW w:w="6803" w:type="dxa"/>
          </w:tcPr>
          <w:p w14:paraId="698218E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Biblioteca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</w:t>
            </w:r>
            <w:proofErr w:type="spellEnd"/>
            <w:r>
              <w:rPr>
                <w:sz w:val="20"/>
              </w:rPr>
              <w:t xml:space="preserve"> y </w:t>
            </w:r>
            <w:proofErr w:type="gramStart"/>
            <w:r>
              <w:rPr>
                <w:sz w:val="20"/>
              </w:rPr>
              <w:t>describe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datos de entrada de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62A5D311" w14:textId="77777777">
        <w:trPr>
          <w:jc w:val="center"/>
        </w:trPr>
        <w:tc>
          <w:tcPr>
            <w:tcW w:w="2608" w:type="dxa"/>
          </w:tcPr>
          <w:p w14:paraId="3D264688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Poda</w:t>
            </w:r>
          </w:p>
        </w:tc>
        <w:tc>
          <w:tcPr>
            <w:tcW w:w="6803" w:type="dxa"/>
          </w:tcPr>
          <w:p w14:paraId="006CA29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Descartar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rama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búsqueda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porque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puede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llevar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solución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válida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144FC082" w14:textId="77777777">
        <w:trPr>
          <w:jc w:val="center"/>
        </w:trPr>
        <w:tc>
          <w:tcPr>
            <w:tcW w:w="2608" w:type="dxa"/>
          </w:tcPr>
          <w:p w14:paraId="0E9F221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Prompt</w:t>
            </w:r>
          </w:p>
        </w:tc>
        <w:tc>
          <w:tcPr>
            <w:tcW w:w="6803" w:type="dxa"/>
          </w:tcPr>
          <w:p w14:paraId="09EAEB4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Instrucciones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texto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se le dan a un </w:t>
            </w:r>
            <w:proofErr w:type="spellStart"/>
            <w:r>
              <w:rPr>
                <w:sz w:val="20"/>
              </w:rPr>
              <w:t>modelo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lenguaje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7F4219DF" w14:textId="77777777">
        <w:trPr>
          <w:jc w:val="center"/>
        </w:trPr>
        <w:tc>
          <w:tcPr>
            <w:tcW w:w="2608" w:type="dxa"/>
          </w:tcPr>
          <w:p w14:paraId="5298EEED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Respaldo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respuesta</w:t>
            </w:r>
            <w:proofErr w:type="spellEnd"/>
            <w:r>
              <w:rPr>
                <w:sz w:val="20"/>
              </w:rPr>
              <w:t xml:space="preserve"> (fallback)</w:t>
            </w:r>
          </w:p>
        </w:tc>
        <w:tc>
          <w:tcPr>
            <w:tcW w:w="6803" w:type="dxa"/>
          </w:tcPr>
          <w:p w14:paraId="5012E0A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Respuesta </w:t>
            </w:r>
            <w:proofErr w:type="spellStart"/>
            <w:r>
              <w:rPr>
                <w:sz w:val="20"/>
              </w:rPr>
              <w:t>alternativa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cuando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fuente</w:t>
            </w:r>
            <w:proofErr w:type="spellEnd"/>
            <w:r>
              <w:rPr>
                <w:sz w:val="20"/>
              </w:rPr>
              <w:t xml:space="preserve"> principal no </w:t>
            </w:r>
            <w:proofErr w:type="spellStart"/>
            <w:r>
              <w:rPr>
                <w:sz w:val="20"/>
              </w:rPr>
              <w:t>está</w:t>
            </w:r>
            <w:proofErr w:type="spellEnd"/>
            <w:r>
              <w:rPr>
                <w:sz w:val="20"/>
              </w:rPr>
              <w:t xml:space="preserve"> disponible. </w:t>
            </w:r>
            <w:proofErr w:type="spellStart"/>
            <w:r>
              <w:rPr>
                <w:sz w:val="20"/>
              </w:rPr>
              <w:t>Aquí</w:t>
            </w:r>
            <w:proofErr w:type="spellEnd"/>
            <w:r>
              <w:rPr>
                <w:sz w:val="20"/>
              </w:rPr>
              <w:t xml:space="preserve">, el </w:t>
            </w:r>
            <w:proofErr w:type="spellStart"/>
            <w:r>
              <w:rPr>
                <w:sz w:val="20"/>
              </w:rPr>
              <w:t>último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clima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guardado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6FCACA3C" w14:textId="77777777">
        <w:trPr>
          <w:jc w:val="center"/>
        </w:trPr>
        <w:tc>
          <w:tcPr>
            <w:tcW w:w="2608" w:type="dxa"/>
          </w:tcPr>
          <w:p w14:paraId="25E775B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SecureStore</w:t>
            </w:r>
            <w:proofErr w:type="spellEnd"/>
          </w:p>
        </w:tc>
        <w:tc>
          <w:tcPr>
            <w:tcW w:w="6803" w:type="dxa"/>
          </w:tcPr>
          <w:p w14:paraId="3B9C21D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Almacenamiento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cifrado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teléfono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usado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guardar</w:t>
            </w:r>
            <w:proofErr w:type="spellEnd"/>
            <w:r>
              <w:rPr>
                <w:sz w:val="20"/>
              </w:rPr>
              <w:t xml:space="preserve"> el token.</w:t>
            </w:r>
          </w:p>
        </w:tc>
      </w:tr>
      <w:tr w:rsidR="00B67A9E" w14:paraId="01EF2C44" w14:textId="77777777">
        <w:trPr>
          <w:jc w:val="center"/>
        </w:trPr>
        <w:tc>
          <w:tcPr>
            <w:tcW w:w="2608" w:type="dxa"/>
          </w:tcPr>
          <w:p w14:paraId="51BD422D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Sal (salt)</w:t>
            </w:r>
          </w:p>
        </w:tc>
        <w:tc>
          <w:tcPr>
            <w:tcW w:w="6803" w:type="dxa"/>
          </w:tcPr>
          <w:p w14:paraId="64A0A537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Valor </w:t>
            </w:r>
            <w:proofErr w:type="spellStart"/>
            <w:r>
              <w:rPr>
                <w:sz w:val="20"/>
              </w:rPr>
              <w:t>aleatorio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combina</w:t>
            </w:r>
            <w:proofErr w:type="spellEnd"/>
            <w:r>
              <w:rPr>
                <w:sz w:val="20"/>
              </w:rPr>
              <w:t xml:space="preserve"> con la </w:t>
            </w:r>
            <w:proofErr w:type="spellStart"/>
            <w:r>
              <w:rPr>
                <w:sz w:val="20"/>
              </w:rPr>
              <w:t>contraseña</w:t>
            </w:r>
            <w:proofErr w:type="spellEnd"/>
            <w:r>
              <w:rPr>
                <w:sz w:val="20"/>
              </w:rPr>
              <w:t xml:space="preserve"> antes del hash, para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dos </w:t>
            </w:r>
            <w:proofErr w:type="spellStart"/>
            <w:r>
              <w:rPr>
                <w:sz w:val="20"/>
              </w:rPr>
              <w:t>contraseñas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iguales</w:t>
            </w:r>
            <w:proofErr w:type="spellEnd"/>
            <w:r>
              <w:rPr>
                <w:sz w:val="20"/>
              </w:rPr>
              <w:t xml:space="preserve"> no den el </w:t>
            </w:r>
            <w:proofErr w:type="spellStart"/>
            <w:r>
              <w:rPr>
                <w:sz w:val="20"/>
              </w:rPr>
              <w:t>mismo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resultado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53D2BE9D" w14:textId="77777777">
        <w:trPr>
          <w:jc w:val="center"/>
        </w:trPr>
        <w:tc>
          <w:tcPr>
            <w:tcW w:w="2608" w:type="dxa"/>
          </w:tcPr>
          <w:p w14:paraId="4F81D4C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Salida </w:t>
            </w:r>
            <w:proofErr w:type="spellStart"/>
            <w:r>
              <w:rPr>
                <w:sz w:val="20"/>
              </w:rPr>
              <w:t>estructurada</w:t>
            </w:r>
            <w:proofErr w:type="spellEnd"/>
          </w:p>
        </w:tc>
        <w:tc>
          <w:tcPr>
            <w:tcW w:w="6803" w:type="dxa"/>
          </w:tcPr>
          <w:p w14:paraId="42CD2A0B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Respuesta de un </w:t>
            </w:r>
            <w:proofErr w:type="spellStart"/>
            <w:r>
              <w:rPr>
                <w:sz w:val="20"/>
              </w:rPr>
              <w:t>modelo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obligada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seguir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esquema</w:t>
            </w:r>
            <w:proofErr w:type="spellEnd"/>
            <w:r>
              <w:rPr>
                <w:sz w:val="20"/>
              </w:rPr>
              <w:t xml:space="preserve"> JSON.</w:t>
            </w:r>
          </w:p>
        </w:tc>
      </w:tr>
      <w:tr w:rsidR="00B67A9E" w14:paraId="5E4ABC0F" w14:textId="77777777">
        <w:trPr>
          <w:jc w:val="center"/>
        </w:trPr>
        <w:tc>
          <w:tcPr>
            <w:tcW w:w="2608" w:type="dxa"/>
          </w:tcPr>
          <w:p w14:paraId="56E765F9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Sesgo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perceptrón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803" w:type="dxa"/>
          </w:tcPr>
          <w:p w14:paraId="063FF29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Término</w:t>
            </w:r>
            <w:proofErr w:type="spellEnd"/>
            <w:r>
              <w:rPr>
                <w:sz w:val="20"/>
              </w:rPr>
              <w:t xml:space="preserve"> b del </w:t>
            </w:r>
            <w:proofErr w:type="spellStart"/>
            <w:r>
              <w:rPr>
                <w:sz w:val="20"/>
              </w:rPr>
              <w:t>perceptrón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desplaza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puntaje</w:t>
            </w:r>
            <w:proofErr w:type="spellEnd"/>
            <w:r>
              <w:rPr>
                <w:sz w:val="20"/>
              </w:rPr>
              <w:t xml:space="preserve"> sin </w:t>
            </w:r>
            <w:proofErr w:type="spellStart"/>
            <w:r>
              <w:rPr>
                <w:sz w:val="20"/>
              </w:rPr>
              <w:t>importar</w:t>
            </w:r>
            <w:proofErr w:type="spellEnd"/>
            <w:r>
              <w:rPr>
                <w:sz w:val="20"/>
              </w:rPr>
              <w:t xml:space="preserve"> las </w:t>
            </w:r>
            <w:proofErr w:type="spellStart"/>
            <w:r>
              <w:rPr>
                <w:sz w:val="20"/>
              </w:rPr>
              <w:t>características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8978F94" w14:textId="77777777">
        <w:trPr>
          <w:jc w:val="center"/>
        </w:trPr>
        <w:tc>
          <w:tcPr>
            <w:tcW w:w="2608" w:type="dxa"/>
          </w:tcPr>
          <w:p w14:paraId="741D7B8A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SQLite</w:t>
            </w:r>
          </w:p>
        </w:tc>
        <w:tc>
          <w:tcPr>
            <w:tcW w:w="6803" w:type="dxa"/>
          </w:tcPr>
          <w:p w14:paraId="2A195326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Motor de base de datos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un solo </w:t>
            </w:r>
            <w:proofErr w:type="spellStart"/>
            <w:r>
              <w:rPr>
                <w:sz w:val="20"/>
              </w:rPr>
              <w:t>archivo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incluido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biblioteca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estándar</w:t>
            </w:r>
            <w:proofErr w:type="spellEnd"/>
            <w:r>
              <w:rPr>
                <w:sz w:val="20"/>
              </w:rPr>
              <w:t xml:space="preserve"> de Python.</w:t>
            </w:r>
          </w:p>
        </w:tc>
      </w:tr>
      <w:tr w:rsidR="00B67A9E" w14:paraId="173101EE" w14:textId="77777777">
        <w:trPr>
          <w:jc w:val="center"/>
        </w:trPr>
        <w:tc>
          <w:tcPr>
            <w:tcW w:w="2608" w:type="dxa"/>
          </w:tcPr>
          <w:p w14:paraId="596BF22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Token</w:t>
            </w:r>
          </w:p>
        </w:tc>
        <w:tc>
          <w:tcPr>
            <w:tcW w:w="6803" w:type="dxa"/>
          </w:tcPr>
          <w:p w14:paraId="1D350C9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 xml:space="preserve">Cadena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identifica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sesión</w:t>
            </w:r>
            <w:proofErr w:type="spellEnd"/>
            <w:r>
              <w:rPr>
                <w:sz w:val="20"/>
              </w:rPr>
              <w:t xml:space="preserve"> y se </w:t>
            </w:r>
            <w:proofErr w:type="spellStart"/>
            <w:r>
              <w:rPr>
                <w:sz w:val="20"/>
              </w:rPr>
              <w:t>envía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petición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protegida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2D934213" w14:textId="77777777">
        <w:trPr>
          <w:jc w:val="center"/>
        </w:trPr>
        <w:tc>
          <w:tcPr>
            <w:tcW w:w="2608" w:type="dxa"/>
          </w:tcPr>
          <w:p w14:paraId="4E23D1B7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Uvicorn</w:t>
            </w:r>
            <w:proofErr w:type="spellEnd"/>
          </w:p>
        </w:tc>
        <w:tc>
          <w:tcPr>
            <w:tcW w:w="6803" w:type="dxa"/>
          </w:tcPr>
          <w:p w14:paraId="4F31338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Servidor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ejecuta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aplicaciones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67A9E" w14:paraId="6A47B8BF" w14:textId="77777777">
        <w:trPr>
          <w:jc w:val="center"/>
        </w:trPr>
        <w:tc>
          <w:tcPr>
            <w:tcW w:w="2608" w:type="dxa"/>
          </w:tcPr>
          <w:p w14:paraId="055A9FEF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Versión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sesión</w:t>
            </w:r>
            <w:proofErr w:type="spellEnd"/>
          </w:p>
        </w:tc>
        <w:tc>
          <w:tcPr>
            <w:tcW w:w="6803" w:type="dxa"/>
          </w:tcPr>
          <w:p w14:paraId="00B63CD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Número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cuenta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si</w:t>
            </w:r>
            <w:proofErr w:type="spellEnd"/>
            <w:r>
              <w:rPr>
                <w:sz w:val="20"/>
              </w:rPr>
              <w:t xml:space="preserve"> cambia, </w:t>
            </w:r>
            <w:proofErr w:type="spellStart"/>
            <w:r>
              <w:rPr>
                <w:sz w:val="20"/>
              </w:rPr>
              <w:t>invalida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tokens </w:t>
            </w:r>
            <w:proofErr w:type="spellStart"/>
            <w:r>
              <w:rPr>
                <w:sz w:val="20"/>
              </w:rPr>
              <w:t>emitidos</w:t>
            </w:r>
            <w:proofErr w:type="spellEnd"/>
            <w:r>
              <w:rPr>
                <w:sz w:val="20"/>
              </w:rPr>
              <w:t xml:space="preserve"> antes.</w:t>
            </w:r>
          </w:p>
        </w:tc>
      </w:tr>
      <w:tr w:rsidR="00B67A9E" w14:paraId="35B6841E" w14:textId="77777777">
        <w:trPr>
          <w:jc w:val="center"/>
        </w:trPr>
        <w:tc>
          <w:tcPr>
            <w:tcW w:w="2608" w:type="dxa"/>
          </w:tcPr>
          <w:p w14:paraId="5C8778A3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WMO (</w:t>
            </w:r>
            <w:proofErr w:type="spellStart"/>
            <w:r>
              <w:rPr>
                <w:sz w:val="20"/>
              </w:rPr>
              <w:t>códigos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tiempo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803" w:type="dxa"/>
          </w:tcPr>
          <w:p w14:paraId="542BF72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Códigos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numéricos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estándar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describen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tiempo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lluvia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niebla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tormenta</w:t>
            </w:r>
            <w:proofErr w:type="spellEnd"/>
            <w:r>
              <w:rPr>
                <w:sz w:val="20"/>
              </w:rPr>
              <w:t>, etc.).</w:t>
            </w:r>
          </w:p>
        </w:tc>
      </w:tr>
    </w:tbl>
    <w:p w14:paraId="35F735A9" w14:textId="77777777" w:rsidR="00B67A9E" w:rsidRDefault="00B67A9E">
      <w:pPr>
        <w:spacing w:after="40"/>
      </w:pPr>
    </w:p>
    <w:p w14:paraId="67D2682A" w14:textId="77777777" w:rsidR="00B67A9E" w:rsidRDefault="00201077">
      <w:pPr>
        <w:pStyle w:val="Ttulo1"/>
        <w:pageBreakBefore/>
      </w:pPr>
      <w:bookmarkStart w:id="123" w:name="_Toc244250126"/>
      <w:r>
        <w:lastRenderedPageBreak/>
        <w:t xml:space="preserve">Lista de </w:t>
      </w:r>
      <w:proofErr w:type="spellStart"/>
      <w:r>
        <w:t>verificación</w:t>
      </w:r>
      <w:proofErr w:type="spellEnd"/>
      <w:r>
        <w:t xml:space="preserve"> antes de </w:t>
      </w:r>
      <w:proofErr w:type="spellStart"/>
      <w:r>
        <w:t>entregar</w:t>
      </w:r>
      <w:bookmarkEnd w:id="123"/>
      <w:proofErr w:type="spellEnd"/>
    </w:p>
    <w:p w14:paraId="0DF2EFF3" w14:textId="77777777" w:rsidR="00B67A9E" w:rsidRDefault="00201077">
      <w:pPr>
        <w:jc w:val="both"/>
      </w:pPr>
      <w:r>
        <w:t xml:space="preserve">Marque la columna </w:t>
      </w:r>
      <w:proofErr w:type="spellStart"/>
      <w:r>
        <w:t>Verificado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punto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cumplido</w:t>
      </w:r>
      <w:proofErr w:type="spellEnd"/>
      <w:r>
        <w:t xml:space="preserve">. Si </w:t>
      </w:r>
      <w:proofErr w:type="spellStart"/>
      <w:r>
        <w:t>alguno</w:t>
      </w:r>
      <w:proofErr w:type="spellEnd"/>
      <w:r>
        <w:t xml:space="preserve"> no se </w:t>
      </w:r>
      <w:proofErr w:type="spellStart"/>
      <w:r>
        <w:t>cumple</w:t>
      </w:r>
      <w:proofErr w:type="spellEnd"/>
      <w:r>
        <w:t xml:space="preserve">, </w:t>
      </w:r>
      <w:proofErr w:type="spellStart"/>
      <w:r>
        <w:t>anote</w:t>
      </w:r>
      <w:proofErr w:type="spellEnd"/>
      <w:r>
        <w:t xml:space="preserve"> el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control de </w:t>
      </w:r>
      <w:proofErr w:type="spellStart"/>
      <w:r>
        <w:t>versiones</w:t>
      </w:r>
      <w:proofErr w:type="spellEnd"/>
      <w:r>
        <w:t>.</w:t>
      </w:r>
    </w:p>
    <w:p w14:paraId="3BEBE4D7" w14:textId="0EAFDC3B" w:rsidR="00B67A9E" w:rsidRDefault="00201077">
      <w:pPr>
        <w:keepNext/>
        <w:spacing w:before="160" w:after="80"/>
      </w:pPr>
      <w:bookmarkStart w:id="124" w:name="_Toc244250173"/>
      <w:proofErr w:type="spellStart"/>
      <w:r>
        <w:rPr>
          <w:b/>
          <w:sz w:val="20"/>
        </w:rPr>
        <w:t>Tabla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fldChar w:fldCharType="begin"/>
      </w:r>
      <w:r>
        <w:rPr>
          <w:sz w:val="20"/>
        </w:rPr>
        <w:instrText xml:space="preserve"> SEQ Tabla \* ARABIC </w:instrText>
      </w:r>
      <w:r>
        <w:rPr>
          <w:sz w:val="20"/>
        </w:rPr>
        <w:fldChar w:fldCharType="separate"/>
      </w:r>
      <w:r w:rsidR="00996CBE">
        <w:rPr>
          <w:noProof/>
          <w:sz w:val="20"/>
        </w:rPr>
        <w:t>43</w:t>
      </w:r>
      <w:r>
        <w:rPr>
          <w:sz w:val="20"/>
        </w:rPr>
        <w:fldChar w:fldCharType="end"/>
      </w:r>
      <w:r>
        <w:rPr>
          <w:i/>
          <w:sz w:val="20"/>
        </w:rPr>
        <w:t xml:space="preserve">. Lista de </w:t>
      </w:r>
      <w:proofErr w:type="spellStart"/>
      <w:r>
        <w:rPr>
          <w:i/>
          <w:sz w:val="20"/>
        </w:rPr>
        <w:t>verificación</w:t>
      </w:r>
      <w:proofErr w:type="spellEnd"/>
      <w:r>
        <w:rPr>
          <w:i/>
          <w:sz w:val="20"/>
        </w:rPr>
        <w:t xml:space="preserve"> antes de </w:t>
      </w:r>
      <w:proofErr w:type="spellStart"/>
      <w:r>
        <w:rPr>
          <w:i/>
          <w:sz w:val="20"/>
        </w:rPr>
        <w:t>entregar</w:t>
      </w:r>
      <w:bookmarkEnd w:id="124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00"/>
        <w:gridCol w:w="7328"/>
        <w:gridCol w:w="1500"/>
      </w:tblGrid>
      <w:tr w:rsidR="00B67A9E" w14:paraId="6C8BBFAB" w14:textId="77777777">
        <w:trPr>
          <w:tblHeader/>
          <w:jc w:val="center"/>
        </w:trPr>
        <w:tc>
          <w:tcPr>
            <w:tcW w:w="800" w:type="dxa"/>
          </w:tcPr>
          <w:p w14:paraId="63B6E259" w14:textId="77777777" w:rsidR="00B67A9E" w:rsidRDefault="00201077">
            <w:pPr>
              <w:spacing w:after="40" w:line="240" w:lineRule="auto"/>
            </w:pPr>
            <w:proofErr w:type="gramStart"/>
            <w:r>
              <w:rPr>
                <w:b/>
                <w:sz w:val="20"/>
              </w:rPr>
              <w:t>N.º</w:t>
            </w:r>
            <w:proofErr w:type="gramEnd"/>
          </w:p>
        </w:tc>
        <w:tc>
          <w:tcPr>
            <w:tcW w:w="7328" w:type="dxa"/>
          </w:tcPr>
          <w:p w14:paraId="7A164CCA" w14:textId="77777777" w:rsidR="00B67A9E" w:rsidRDefault="00201077">
            <w:pPr>
              <w:spacing w:after="40" w:line="240" w:lineRule="auto"/>
            </w:pPr>
            <w:r>
              <w:rPr>
                <w:b/>
                <w:sz w:val="20"/>
              </w:rPr>
              <w:t xml:space="preserve">Punto a </w:t>
            </w:r>
            <w:proofErr w:type="spellStart"/>
            <w:r>
              <w:rPr>
                <w:b/>
                <w:sz w:val="20"/>
              </w:rPr>
              <w:t>verificar</w:t>
            </w:r>
            <w:proofErr w:type="spellEnd"/>
          </w:p>
        </w:tc>
        <w:tc>
          <w:tcPr>
            <w:tcW w:w="1500" w:type="dxa"/>
          </w:tcPr>
          <w:p w14:paraId="448CE72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b/>
                <w:sz w:val="20"/>
              </w:rPr>
              <w:t>Verificado</w:t>
            </w:r>
            <w:proofErr w:type="spellEnd"/>
          </w:p>
        </w:tc>
      </w:tr>
      <w:tr w:rsidR="00B67A9E" w14:paraId="27972352" w14:textId="77777777">
        <w:trPr>
          <w:jc w:val="center"/>
        </w:trPr>
        <w:tc>
          <w:tcPr>
            <w:tcW w:w="800" w:type="dxa"/>
          </w:tcPr>
          <w:p w14:paraId="4844E56D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7328" w:type="dxa"/>
          </w:tcPr>
          <w:p w14:paraId="16226C6E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Introducción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glosario</w:t>
            </w:r>
            <w:proofErr w:type="spellEnd"/>
            <w:r>
              <w:rPr>
                <w:sz w:val="20"/>
              </w:rPr>
              <w:t xml:space="preserve"> (el </w:t>
            </w:r>
            <w:proofErr w:type="spellStart"/>
            <w:r>
              <w:rPr>
                <w:sz w:val="20"/>
              </w:rPr>
              <w:t>glosario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puede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estar</w:t>
            </w:r>
            <w:proofErr w:type="spellEnd"/>
            <w:r>
              <w:rPr>
                <w:sz w:val="20"/>
              </w:rPr>
              <w:t xml:space="preserve"> al final del </w:t>
            </w:r>
            <w:proofErr w:type="spellStart"/>
            <w:r>
              <w:rPr>
                <w:sz w:val="20"/>
              </w:rPr>
              <w:t>documento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500" w:type="dxa"/>
          </w:tcPr>
          <w:p w14:paraId="41A665AB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☐</w:t>
            </w:r>
          </w:p>
        </w:tc>
      </w:tr>
      <w:tr w:rsidR="00B67A9E" w14:paraId="0AB46BD8" w14:textId="77777777">
        <w:trPr>
          <w:jc w:val="center"/>
        </w:trPr>
        <w:tc>
          <w:tcPr>
            <w:tcW w:w="800" w:type="dxa"/>
          </w:tcPr>
          <w:p w14:paraId="6C32BE3A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328" w:type="dxa"/>
          </w:tcPr>
          <w:p w14:paraId="71B8B52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Descripción</w:t>
            </w:r>
            <w:proofErr w:type="spellEnd"/>
            <w:r>
              <w:rPr>
                <w:sz w:val="20"/>
              </w:rPr>
              <w:t xml:space="preserve"> general y </w:t>
            </w:r>
            <w:proofErr w:type="spellStart"/>
            <w:r>
              <w:rPr>
                <w:sz w:val="20"/>
              </w:rPr>
              <w:t>requisitos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funcionales</w:t>
            </w:r>
            <w:proofErr w:type="spellEnd"/>
            <w:r>
              <w:rPr>
                <w:sz w:val="20"/>
              </w:rPr>
              <w:t xml:space="preserve"> y no </w:t>
            </w:r>
            <w:proofErr w:type="spellStart"/>
            <w:r>
              <w:rPr>
                <w:sz w:val="20"/>
              </w:rPr>
              <w:t>funcionales</w:t>
            </w:r>
            <w:proofErr w:type="spellEnd"/>
          </w:p>
        </w:tc>
        <w:tc>
          <w:tcPr>
            <w:tcW w:w="1500" w:type="dxa"/>
          </w:tcPr>
          <w:p w14:paraId="560B4DCC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☐</w:t>
            </w:r>
          </w:p>
        </w:tc>
      </w:tr>
      <w:tr w:rsidR="00B67A9E" w14:paraId="33E5E408" w14:textId="77777777">
        <w:trPr>
          <w:jc w:val="center"/>
        </w:trPr>
        <w:tc>
          <w:tcPr>
            <w:tcW w:w="800" w:type="dxa"/>
          </w:tcPr>
          <w:p w14:paraId="469A040D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7328" w:type="dxa"/>
          </w:tcPr>
          <w:p w14:paraId="1D9A449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Arquitectura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tecnologías</w:t>
            </w:r>
            <w:proofErr w:type="spellEnd"/>
          </w:p>
        </w:tc>
        <w:tc>
          <w:tcPr>
            <w:tcW w:w="1500" w:type="dxa"/>
          </w:tcPr>
          <w:p w14:paraId="4246DF00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☐</w:t>
            </w:r>
          </w:p>
        </w:tc>
      </w:tr>
      <w:tr w:rsidR="00B67A9E" w14:paraId="2588DEA7" w14:textId="77777777">
        <w:trPr>
          <w:jc w:val="center"/>
        </w:trPr>
        <w:tc>
          <w:tcPr>
            <w:tcW w:w="800" w:type="dxa"/>
          </w:tcPr>
          <w:p w14:paraId="1569E95D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7328" w:type="dxa"/>
          </w:tcPr>
          <w:p w14:paraId="1B2A6230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Instalación</w:t>
            </w:r>
            <w:proofErr w:type="spellEnd"/>
            <w:r>
              <w:rPr>
                <w:sz w:val="20"/>
              </w:rPr>
              <w:t xml:space="preserve"> solo de las </w:t>
            </w:r>
            <w:proofErr w:type="spellStart"/>
            <w:r>
              <w:rPr>
                <w:sz w:val="20"/>
              </w:rPr>
              <w:t>paqueterías</w:t>
            </w:r>
            <w:proofErr w:type="spellEnd"/>
            <w:r>
              <w:rPr>
                <w:sz w:val="20"/>
              </w:rPr>
              <w:t xml:space="preserve"> y de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elementos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indican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requisitos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funcionales</w:t>
            </w:r>
            <w:proofErr w:type="spellEnd"/>
            <w:r>
              <w:rPr>
                <w:sz w:val="20"/>
              </w:rPr>
              <w:t xml:space="preserve">, NO es </w:t>
            </w:r>
            <w:proofErr w:type="spellStart"/>
            <w:r>
              <w:rPr>
                <w:sz w:val="20"/>
              </w:rPr>
              <w:t>todo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proceso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instalación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500" w:type="dxa"/>
          </w:tcPr>
          <w:p w14:paraId="44059744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☐</w:t>
            </w:r>
          </w:p>
        </w:tc>
      </w:tr>
      <w:tr w:rsidR="00B67A9E" w14:paraId="76853C3A" w14:textId="77777777">
        <w:trPr>
          <w:jc w:val="center"/>
        </w:trPr>
        <w:tc>
          <w:tcPr>
            <w:tcW w:w="800" w:type="dxa"/>
          </w:tcPr>
          <w:p w14:paraId="0ED26312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7328" w:type="dxa"/>
          </w:tcPr>
          <w:p w14:paraId="382F581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Estructura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proyecto</w:t>
            </w:r>
            <w:proofErr w:type="spellEnd"/>
          </w:p>
        </w:tc>
        <w:tc>
          <w:tcPr>
            <w:tcW w:w="1500" w:type="dxa"/>
          </w:tcPr>
          <w:p w14:paraId="0B527CAA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☐</w:t>
            </w:r>
          </w:p>
        </w:tc>
      </w:tr>
      <w:tr w:rsidR="00B67A9E" w14:paraId="48508718" w14:textId="77777777">
        <w:trPr>
          <w:jc w:val="center"/>
        </w:trPr>
        <w:tc>
          <w:tcPr>
            <w:tcW w:w="800" w:type="dxa"/>
          </w:tcPr>
          <w:p w14:paraId="70647F4B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7328" w:type="dxa"/>
          </w:tcPr>
          <w:p w14:paraId="5A7454C2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Configuración</w:t>
            </w:r>
            <w:proofErr w:type="spellEnd"/>
          </w:p>
        </w:tc>
        <w:tc>
          <w:tcPr>
            <w:tcW w:w="1500" w:type="dxa"/>
          </w:tcPr>
          <w:p w14:paraId="3BE481B3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☐</w:t>
            </w:r>
          </w:p>
        </w:tc>
      </w:tr>
      <w:tr w:rsidR="00B67A9E" w14:paraId="170E0E4A" w14:textId="77777777">
        <w:trPr>
          <w:jc w:val="center"/>
        </w:trPr>
        <w:tc>
          <w:tcPr>
            <w:tcW w:w="800" w:type="dxa"/>
          </w:tcPr>
          <w:p w14:paraId="545B801B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7328" w:type="dxa"/>
          </w:tcPr>
          <w:p w14:paraId="554E6439" w14:textId="77777777" w:rsidR="00B67A9E" w:rsidRDefault="00201077">
            <w:pPr>
              <w:spacing w:after="40" w:line="240" w:lineRule="auto"/>
            </w:pPr>
            <w:r>
              <w:rPr>
                <w:sz w:val="20"/>
              </w:rPr>
              <w:t>Modelo de datos</w:t>
            </w:r>
          </w:p>
        </w:tc>
        <w:tc>
          <w:tcPr>
            <w:tcW w:w="1500" w:type="dxa"/>
          </w:tcPr>
          <w:p w14:paraId="3B67C56F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☐</w:t>
            </w:r>
          </w:p>
        </w:tc>
      </w:tr>
      <w:tr w:rsidR="00B67A9E" w14:paraId="27C59286" w14:textId="77777777">
        <w:trPr>
          <w:jc w:val="center"/>
        </w:trPr>
        <w:tc>
          <w:tcPr>
            <w:tcW w:w="800" w:type="dxa"/>
          </w:tcPr>
          <w:p w14:paraId="1146F3FE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7328" w:type="dxa"/>
          </w:tcPr>
          <w:p w14:paraId="6A0B1935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Módulos</w:t>
            </w:r>
            <w:proofErr w:type="spellEnd"/>
            <w:r>
              <w:rPr>
                <w:sz w:val="20"/>
              </w:rPr>
              <w:t xml:space="preserve"> y API</w:t>
            </w:r>
          </w:p>
        </w:tc>
        <w:tc>
          <w:tcPr>
            <w:tcW w:w="1500" w:type="dxa"/>
          </w:tcPr>
          <w:p w14:paraId="46D30076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☐</w:t>
            </w:r>
          </w:p>
        </w:tc>
      </w:tr>
      <w:tr w:rsidR="00B67A9E" w14:paraId="6007F2CE" w14:textId="77777777">
        <w:trPr>
          <w:jc w:val="center"/>
        </w:trPr>
        <w:tc>
          <w:tcPr>
            <w:tcW w:w="800" w:type="dxa"/>
          </w:tcPr>
          <w:p w14:paraId="6192E87B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7328" w:type="dxa"/>
          </w:tcPr>
          <w:p w14:paraId="5BEDB3AA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Pruebas</w:t>
            </w:r>
            <w:proofErr w:type="spellEnd"/>
          </w:p>
        </w:tc>
        <w:tc>
          <w:tcPr>
            <w:tcW w:w="1500" w:type="dxa"/>
          </w:tcPr>
          <w:p w14:paraId="491259B3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☐</w:t>
            </w:r>
          </w:p>
        </w:tc>
      </w:tr>
      <w:tr w:rsidR="00B67A9E" w14:paraId="06150DC7" w14:textId="77777777">
        <w:trPr>
          <w:jc w:val="center"/>
        </w:trPr>
        <w:tc>
          <w:tcPr>
            <w:tcW w:w="800" w:type="dxa"/>
          </w:tcPr>
          <w:p w14:paraId="2BFAAD51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7328" w:type="dxa"/>
          </w:tcPr>
          <w:p w14:paraId="4AD7C628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Despliegue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mantenimiento</w:t>
            </w:r>
            <w:proofErr w:type="spellEnd"/>
          </w:p>
        </w:tc>
        <w:tc>
          <w:tcPr>
            <w:tcW w:w="1500" w:type="dxa"/>
          </w:tcPr>
          <w:p w14:paraId="52D9BC2E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☐</w:t>
            </w:r>
          </w:p>
        </w:tc>
      </w:tr>
      <w:tr w:rsidR="00B67A9E" w14:paraId="7BE4D3AD" w14:textId="77777777">
        <w:trPr>
          <w:jc w:val="center"/>
        </w:trPr>
        <w:tc>
          <w:tcPr>
            <w:tcW w:w="800" w:type="dxa"/>
          </w:tcPr>
          <w:p w14:paraId="70BE2F55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7328" w:type="dxa"/>
          </w:tcPr>
          <w:p w14:paraId="4B2AB7E1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Seguridad</w:t>
            </w:r>
            <w:proofErr w:type="spellEnd"/>
          </w:p>
        </w:tc>
        <w:tc>
          <w:tcPr>
            <w:tcW w:w="1500" w:type="dxa"/>
          </w:tcPr>
          <w:p w14:paraId="40DD1113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☐</w:t>
            </w:r>
          </w:p>
        </w:tc>
      </w:tr>
      <w:tr w:rsidR="00B67A9E" w14:paraId="4613624C" w14:textId="77777777">
        <w:trPr>
          <w:jc w:val="center"/>
        </w:trPr>
        <w:tc>
          <w:tcPr>
            <w:tcW w:w="800" w:type="dxa"/>
          </w:tcPr>
          <w:p w14:paraId="14998285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7328" w:type="dxa"/>
          </w:tcPr>
          <w:p w14:paraId="6030E6BB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Solución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problemas</w:t>
            </w:r>
            <w:proofErr w:type="spellEnd"/>
          </w:p>
        </w:tc>
        <w:tc>
          <w:tcPr>
            <w:tcW w:w="1500" w:type="dxa"/>
          </w:tcPr>
          <w:p w14:paraId="4F107989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☐</w:t>
            </w:r>
          </w:p>
        </w:tc>
      </w:tr>
      <w:tr w:rsidR="00B67A9E" w14:paraId="697CE590" w14:textId="77777777">
        <w:trPr>
          <w:jc w:val="center"/>
        </w:trPr>
        <w:tc>
          <w:tcPr>
            <w:tcW w:w="800" w:type="dxa"/>
          </w:tcPr>
          <w:p w14:paraId="70AEDC2B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7328" w:type="dxa"/>
          </w:tcPr>
          <w:p w14:paraId="7F41404C" w14:textId="77777777" w:rsidR="00B67A9E" w:rsidRDefault="00201077">
            <w:pPr>
              <w:spacing w:after="40" w:line="240" w:lineRule="auto"/>
            </w:pPr>
            <w:proofErr w:type="spellStart"/>
            <w:r>
              <w:rPr>
                <w:sz w:val="20"/>
              </w:rPr>
              <w:t>Limitaciones</w:t>
            </w:r>
            <w:proofErr w:type="spellEnd"/>
            <w:r>
              <w:rPr>
                <w:sz w:val="20"/>
              </w:rPr>
              <w:t xml:space="preserve"> y </w:t>
            </w:r>
            <w:proofErr w:type="spellStart"/>
            <w:r>
              <w:rPr>
                <w:sz w:val="20"/>
              </w:rPr>
              <w:t>trabajo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futuro</w:t>
            </w:r>
            <w:proofErr w:type="spellEnd"/>
          </w:p>
        </w:tc>
        <w:tc>
          <w:tcPr>
            <w:tcW w:w="1500" w:type="dxa"/>
          </w:tcPr>
          <w:p w14:paraId="054CAC5B" w14:textId="77777777" w:rsidR="00B67A9E" w:rsidRDefault="00201077">
            <w:pPr>
              <w:spacing w:after="40" w:line="240" w:lineRule="auto"/>
              <w:jc w:val="center"/>
            </w:pPr>
            <w:r>
              <w:rPr>
                <w:sz w:val="20"/>
              </w:rPr>
              <w:t>☐</w:t>
            </w:r>
          </w:p>
        </w:tc>
      </w:tr>
    </w:tbl>
    <w:p w14:paraId="777FC297" w14:textId="77777777" w:rsidR="00201077" w:rsidRDefault="00201077"/>
    <w:sectPr w:rsidR="00201077" w:rsidSect="00034616">
      <w:footerReference w:type="default" r:id="rId14"/>
      <w:pgSz w:w="12246" w:h="15817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9F088" w14:textId="77777777" w:rsidR="000F0E15" w:rsidRDefault="000F0E15">
      <w:pPr>
        <w:spacing w:after="0" w:line="240" w:lineRule="auto"/>
      </w:pPr>
      <w:r>
        <w:separator/>
      </w:r>
    </w:p>
  </w:endnote>
  <w:endnote w:type="continuationSeparator" w:id="0">
    <w:p w14:paraId="7A0AD7D1" w14:textId="77777777" w:rsidR="000F0E15" w:rsidRDefault="000F0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36C8B" w14:textId="77777777" w:rsidR="00B67A9E" w:rsidRDefault="00201077">
    <w:pPr>
      <w:pStyle w:val="Piedepgina"/>
      <w:jc w:val="center"/>
    </w:pPr>
    <w:r>
      <w:rPr>
        <w:sz w:val="20"/>
      </w:rPr>
      <w:t xml:space="preserve">Secrets of Style · Manual Técnico · Página 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F5D77" w14:textId="77777777" w:rsidR="000F0E15" w:rsidRDefault="000F0E15">
      <w:pPr>
        <w:spacing w:after="0" w:line="240" w:lineRule="auto"/>
      </w:pPr>
      <w:r>
        <w:separator/>
      </w:r>
    </w:p>
  </w:footnote>
  <w:footnote w:type="continuationSeparator" w:id="0">
    <w:p w14:paraId="27B00DEF" w14:textId="77777777" w:rsidR="000F0E15" w:rsidRDefault="000F0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4562790">
    <w:abstractNumId w:val="8"/>
  </w:num>
  <w:num w:numId="2" w16cid:durableId="150755053">
    <w:abstractNumId w:val="6"/>
  </w:num>
  <w:num w:numId="3" w16cid:durableId="1366100362">
    <w:abstractNumId w:val="5"/>
  </w:num>
  <w:num w:numId="4" w16cid:durableId="2025013442">
    <w:abstractNumId w:val="4"/>
  </w:num>
  <w:num w:numId="5" w16cid:durableId="1305424539">
    <w:abstractNumId w:val="7"/>
  </w:num>
  <w:num w:numId="6" w16cid:durableId="834154202">
    <w:abstractNumId w:val="3"/>
  </w:num>
  <w:num w:numId="7" w16cid:durableId="244413777">
    <w:abstractNumId w:val="2"/>
  </w:num>
  <w:num w:numId="8" w16cid:durableId="1068765451">
    <w:abstractNumId w:val="1"/>
  </w:num>
  <w:num w:numId="9" w16cid:durableId="43287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4CD"/>
    <w:rsid w:val="00034616"/>
    <w:rsid w:val="0006063C"/>
    <w:rsid w:val="000F0E15"/>
    <w:rsid w:val="0015074B"/>
    <w:rsid w:val="001D3B7D"/>
    <w:rsid w:val="00201077"/>
    <w:rsid w:val="00235F3B"/>
    <w:rsid w:val="00286AB7"/>
    <w:rsid w:val="0029639D"/>
    <w:rsid w:val="00326F90"/>
    <w:rsid w:val="003C3B36"/>
    <w:rsid w:val="005F713F"/>
    <w:rsid w:val="00631665"/>
    <w:rsid w:val="006A4A85"/>
    <w:rsid w:val="006C481B"/>
    <w:rsid w:val="00746DD4"/>
    <w:rsid w:val="008308E0"/>
    <w:rsid w:val="008A5CDA"/>
    <w:rsid w:val="008E688A"/>
    <w:rsid w:val="00996CBE"/>
    <w:rsid w:val="009E1F69"/>
    <w:rsid w:val="00AA1D8D"/>
    <w:rsid w:val="00AB56DD"/>
    <w:rsid w:val="00AD490D"/>
    <w:rsid w:val="00B0019E"/>
    <w:rsid w:val="00B2337B"/>
    <w:rsid w:val="00B47730"/>
    <w:rsid w:val="00B67A9E"/>
    <w:rsid w:val="00CB0664"/>
    <w:rsid w:val="00D401F5"/>
    <w:rsid w:val="00F24278"/>
    <w:rsid w:val="00F277B7"/>
    <w:rsid w:val="00FB4259"/>
    <w:rsid w:val="00FC693F"/>
    <w:rsid w:val="00FD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59455"/>
  <w14:defaultImageDpi w14:val="300"/>
  <w15:docId w15:val="{17753469-0DB9-4C49-A94B-D43D4DA99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line="276" w:lineRule="auto"/>
      <w:outlineLvl w:val="0"/>
    </w:pPr>
    <w:rPr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0019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0019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0019E"/>
    <w:rPr>
      <w:color w:val="0000FF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B0019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79</Pages>
  <Words>18286</Words>
  <Characters>100579</Characters>
  <Application>Microsoft Office Word</Application>
  <DocSecurity>0</DocSecurity>
  <Lines>838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Abraham</cp:lastModifiedBy>
  <cp:revision>12</cp:revision>
  <dcterms:created xsi:type="dcterms:W3CDTF">2026-10-30T16:50:00Z</dcterms:created>
  <dcterms:modified xsi:type="dcterms:W3CDTF">2026-10-30T17:29:00Z</dcterms:modified>
  <cp:category/>
</cp:coreProperties>
</file>