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9EBC" w14:textId="77777777" w:rsidR="00B0019E" w:rsidRPr="00592BBC" w:rsidRDefault="00B0019E" w:rsidP="00B0019E">
      <w:pPr>
        <w:spacing w:line="240" w:lineRule="auto"/>
        <w:rPr>
          <w:rFonts w:eastAsia="Georgia" w:cs="Georgia"/>
          <w:b/>
          <w:bCs/>
          <w:sz w:val="36"/>
          <w:szCs w:val="36"/>
        </w:rPr>
      </w:pPr>
      <w:r>
        <w:rPr>
          <w:b/>
          <w:sz w:val="56"/>
        </w:rPr>
        <w:br w:type="page"/>
      </w:r>
      <w:r>
        <w:rPr>
          <w:noProof/>
        </w:rPr>
        <w:drawing>
          <wp:anchor distT="0" distB="0" distL="114300" distR="114300" simplePos="0" relativeHeight="251660288" behindDoc="0" locked="0" layoutInCell="1" hidden="0" allowOverlap="0" wp14:anchorId="0DF3B4C1" wp14:editId="5969F786">
            <wp:simplePos x="0" y="0"/>
            <wp:positionH relativeFrom="margin">
              <wp:align>right</wp:align>
            </wp:positionH>
            <wp:positionV relativeFrom="margin">
              <wp:align>top</wp:align>
            </wp:positionV>
            <wp:extent cx="1184400" cy="514800"/>
            <wp:effectExtent l="0" t="0" r="0" b="0"/>
            <wp:wrapSquare wrapText="bothSides" distT="0" distB="0" distL="114300" distR="114300"/>
            <wp:docPr id="61" name="image1.png" descr="Imagen que contiene firmar, objeto, exterior, frente&#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firmar, objeto, exterior, frente&#10;&#10;El contenido generado por IA puede ser incorrecto."/>
                    <pic:cNvPicPr preferRelativeResize="0"/>
                  </pic:nvPicPr>
                  <pic:blipFill>
                    <a:blip r:embed="rId8"/>
                    <a:srcRect/>
                    <a:stretch>
                      <a:fillRect/>
                    </a:stretch>
                  </pic:blipFill>
                  <pic:spPr>
                    <a:xfrm>
                      <a:off x="0" y="0"/>
                      <a:ext cx="1184400" cy="5148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9264" behindDoc="1" locked="0" layoutInCell="1" hidden="0" allowOverlap="1" wp14:anchorId="5149BE59" wp14:editId="1518410A">
            <wp:simplePos x="434340" y="419100"/>
            <wp:positionH relativeFrom="margin">
              <wp:align>left</wp:align>
            </wp:positionH>
            <wp:positionV relativeFrom="margin">
              <wp:align>top</wp:align>
            </wp:positionV>
            <wp:extent cx="1595120" cy="658495"/>
            <wp:effectExtent l="0" t="0" r="5080" b="8255"/>
            <wp:wrapSquare wrapText="bothSides"/>
            <wp:docPr id="60" name="image2.png" descr="Imagen que contiene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Icono&#10;&#10;Descripción generada automáticamente"/>
                    <pic:cNvPicPr preferRelativeResize="0"/>
                  </pic:nvPicPr>
                  <pic:blipFill>
                    <a:blip r:embed="rId9"/>
                    <a:srcRect l="9202" t="6732" r="80663" b="88609"/>
                    <a:stretch>
                      <a:fillRect/>
                    </a:stretch>
                  </pic:blipFill>
                  <pic:spPr>
                    <a:xfrm>
                      <a:off x="0" y="0"/>
                      <a:ext cx="1595120" cy="658495"/>
                    </a:xfrm>
                    <a:prstGeom prst="rect">
                      <a:avLst/>
                    </a:prstGeom>
                    <a:ln/>
                  </pic:spPr>
                </pic:pic>
              </a:graphicData>
            </a:graphic>
          </wp:anchor>
        </w:drawing>
      </w:r>
    </w:p>
    <w:p w14:paraId="0B045416" w14:textId="77777777" w:rsidR="00B0019E" w:rsidRDefault="00B0019E" w:rsidP="00B0019E">
      <w:pPr>
        <w:jc w:val="center"/>
        <w:rPr>
          <w:b/>
          <w:bCs/>
          <w:sz w:val="26"/>
          <w:szCs w:val="26"/>
        </w:rPr>
      </w:pPr>
    </w:p>
    <w:p w14:paraId="401A95E7" w14:textId="77777777" w:rsidR="00B0019E" w:rsidRDefault="00B0019E" w:rsidP="00B0019E">
      <w:pPr>
        <w:jc w:val="center"/>
        <w:rPr>
          <w:b/>
          <w:bCs/>
          <w:sz w:val="26"/>
          <w:szCs w:val="26"/>
        </w:rPr>
      </w:pPr>
    </w:p>
    <w:p w14:paraId="56F58473" w14:textId="77777777" w:rsidR="00B0019E" w:rsidRDefault="00B0019E" w:rsidP="00B0019E">
      <w:pPr>
        <w:jc w:val="center"/>
        <w:rPr>
          <w:b/>
          <w:bCs/>
          <w:sz w:val="26"/>
          <w:szCs w:val="26"/>
        </w:rPr>
      </w:pPr>
      <w:r>
        <w:rPr>
          <w:b/>
          <w:bCs/>
          <w:sz w:val="26"/>
          <w:szCs w:val="26"/>
        </w:rPr>
        <w:t>UNIVERSIDAD TECNOLÓGICA DEL VALLE DE TOLUCA</w:t>
      </w:r>
    </w:p>
    <w:p w14:paraId="23E71F33" w14:textId="77777777" w:rsidR="00B0019E" w:rsidRDefault="00B0019E" w:rsidP="00B0019E">
      <w:pPr>
        <w:jc w:val="center"/>
        <w:rPr>
          <w:b/>
          <w:bCs/>
          <w:sz w:val="26"/>
          <w:szCs w:val="26"/>
        </w:rPr>
      </w:pPr>
    </w:p>
    <w:p w14:paraId="74A49ED2" w14:textId="77777777" w:rsidR="00B0019E" w:rsidRDefault="00B0019E" w:rsidP="00B0019E">
      <w:pPr>
        <w:ind w:firstLine="360"/>
        <w:jc w:val="center"/>
        <w:rPr>
          <w:b/>
          <w:bCs/>
        </w:rPr>
      </w:pPr>
      <w:r>
        <w:rPr>
          <w:b/>
          <w:bCs/>
        </w:rPr>
        <w:t xml:space="preserve">INGENIERIA EN TECNOLOGÍAS DE LA </w:t>
      </w:r>
    </w:p>
    <w:p w14:paraId="6A6DE070" w14:textId="77777777" w:rsidR="00B0019E" w:rsidRDefault="00B0019E" w:rsidP="00B0019E">
      <w:pPr>
        <w:ind w:firstLine="360"/>
        <w:jc w:val="center"/>
        <w:rPr>
          <w:b/>
          <w:bCs/>
        </w:rPr>
      </w:pPr>
      <w:r>
        <w:rPr>
          <w:b/>
          <w:bCs/>
        </w:rPr>
        <w:t>INFORMACIÓN Y COMUNICACIÓN</w:t>
      </w:r>
    </w:p>
    <w:p w14:paraId="14481629" w14:textId="77777777" w:rsidR="00B0019E" w:rsidRDefault="00B0019E" w:rsidP="00B0019E">
      <w:pPr>
        <w:ind w:firstLine="360"/>
        <w:jc w:val="center"/>
        <w:rPr>
          <w:b/>
          <w:bCs/>
        </w:rPr>
      </w:pPr>
    </w:p>
    <w:p w14:paraId="2C86E4D5" w14:textId="77777777" w:rsidR="00B0019E" w:rsidRPr="00E0693B" w:rsidRDefault="00B0019E" w:rsidP="00B0019E">
      <w:pPr>
        <w:ind w:firstLine="360"/>
        <w:jc w:val="center"/>
        <w:rPr>
          <w:b/>
          <w:bCs/>
        </w:rPr>
      </w:pPr>
      <w:r w:rsidRPr="00E0693B">
        <w:rPr>
          <w:b/>
          <w:bCs/>
        </w:rPr>
        <w:t>PROYECTO:</w:t>
      </w:r>
    </w:p>
    <w:p w14:paraId="4E059339" w14:textId="77777777" w:rsidR="00B0019E" w:rsidRPr="00E0693B" w:rsidRDefault="00B0019E" w:rsidP="00B0019E">
      <w:pPr>
        <w:spacing w:line="240" w:lineRule="auto"/>
        <w:jc w:val="center"/>
        <w:rPr>
          <w:rFonts w:eastAsia="Montserrat"/>
          <w:b/>
          <w:bCs/>
          <w:sz w:val="22"/>
        </w:rPr>
      </w:pPr>
      <w:r w:rsidRPr="00E0693B">
        <w:rPr>
          <w:rFonts w:ascii="Montserrat" w:eastAsia="Montserrat" w:hAnsi="Montserrat" w:cs="Montserrat"/>
          <w:b/>
          <w:bCs/>
          <w:sz w:val="22"/>
        </w:rPr>
        <w:t xml:space="preserve">   </w:t>
      </w:r>
      <w:r w:rsidRPr="00E0693B">
        <w:rPr>
          <w:rFonts w:eastAsia="Montserrat"/>
          <w:b/>
          <w:bCs/>
          <w:sz w:val="28"/>
          <w:szCs w:val="28"/>
        </w:rPr>
        <w:t xml:space="preserve"> Secrets of Style</w:t>
      </w:r>
    </w:p>
    <w:p w14:paraId="46EDD55D" w14:textId="77777777" w:rsidR="00B0019E" w:rsidRPr="00E0693B" w:rsidRDefault="00B0019E" w:rsidP="00B0019E">
      <w:pPr>
        <w:rPr>
          <w:b/>
          <w:bCs/>
        </w:rPr>
      </w:pPr>
    </w:p>
    <w:p w14:paraId="2D1F1A97" w14:textId="77777777" w:rsidR="00B0019E" w:rsidRPr="00E0693B" w:rsidRDefault="00B0019E" w:rsidP="00B0019E">
      <w:pPr>
        <w:ind w:firstLine="360"/>
        <w:jc w:val="center"/>
        <w:rPr>
          <w:b/>
          <w:bCs/>
        </w:rPr>
      </w:pPr>
      <w:r w:rsidRPr="00E0693B">
        <w:rPr>
          <w:b/>
          <w:bCs/>
        </w:rPr>
        <w:t>ASIGNATURA:</w:t>
      </w:r>
    </w:p>
    <w:p w14:paraId="1D4BE97A" w14:textId="77777777" w:rsidR="00B0019E" w:rsidRDefault="00B0019E" w:rsidP="00B0019E">
      <w:pPr>
        <w:ind w:firstLine="360"/>
        <w:jc w:val="center"/>
        <w:rPr>
          <w:b/>
          <w:bCs/>
        </w:rPr>
      </w:pPr>
      <w:proofErr w:type="spellStart"/>
      <w:r>
        <w:rPr>
          <w:b/>
          <w:bCs/>
        </w:rPr>
        <w:t>Fundamentos</w:t>
      </w:r>
      <w:proofErr w:type="spellEnd"/>
      <w:r>
        <w:rPr>
          <w:b/>
          <w:bCs/>
        </w:rPr>
        <w:t xml:space="preserve"> de la </w:t>
      </w:r>
      <w:proofErr w:type="spellStart"/>
      <w:r>
        <w:rPr>
          <w:b/>
          <w:bCs/>
        </w:rPr>
        <w:t>Inteligencia</w:t>
      </w:r>
      <w:proofErr w:type="spellEnd"/>
      <w:r>
        <w:rPr>
          <w:b/>
          <w:bCs/>
        </w:rPr>
        <w:t xml:space="preserve"> Artificial </w:t>
      </w:r>
    </w:p>
    <w:p w14:paraId="04489FE7" w14:textId="77777777" w:rsidR="00B0019E" w:rsidRDefault="00B0019E" w:rsidP="00B0019E">
      <w:pPr>
        <w:ind w:firstLine="360"/>
        <w:jc w:val="center"/>
        <w:rPr>
          <w:b/>
          <w:bCs/>
        </w:rPr>
      </w:pPr>
    </w:p>
    <w:p w14:paraId="712B0555" w14:textId="77777777" w:rsidR="00B0019E" w:rsidRDefault="00B0019E" w:rsidP="00B0019E">
      <w:pPr>
        <w:ind w:firstLine="360"/>
        <w:jc w:val="center"/>
        <w:rPr>
          <w:b/>
          <w:bCs/>
        </w:rPr>
      </w:pPr>
      <w:r>
        <w:rPr>
          <w:b/>
          <w:bCs/>
        </w:rPr>
        <w:t>NOMBRE DEL DOCENTE:</w:t>
      </w:r>
    </w:p>
    <w:p w14:paraId="1A78725C" w14:textId="77777777" w:rsidR="00B0019E" w:rsidRDefault="00B0019E" w:rsidP="00B0019E">
      <w:pPr>
        <w:ind w:firstLine="360"/>
        <w:jc w:val="center"/>
        <w:rPr>
          <w:b/>
          <w:bCs/>
        </w:rPr>
      </w:pPr>
      <w:r>
        <w:rPr>
          <w:b/>
          <w:bCs/>
        </w:rPr>
        <w:t xml:space="preserve">MGTI Héctor Velázquez Estrada </w:t>
      </w:r>
    </w:p>
    <w:p w14:paraId="19C7FD3B" w14:textId="77777777" w:rsidR="00B0019E" w:rsidRDefault="00B0019E" w:rsidP="00B0019E">
      <w:pPr>
        <w:ind w:firstLine="360"/>
        <w:jc w:val="center"/>
      </w:pPr>
    </w:p>
    <w:p w14:paraId="284A70B0" w14:textId="77777777" w:rsidR="00B0019E" w:rsidRDefault="00B0019E" w:rsidP="00B0019E">
      <w:pPr>
        <w:ind w:firstLine="360"/>
        <w:jc w:val="center"/>
        <w:rPr>
          <w:b/>
          <w:bCs/>
        </w:rPr>
      </w:pPr>
      <w:r>
        <w:rPr>
          <w:b/>
          <w:bCs/>
        </w:rPr>
        <w:t>PRESENTA:</w:t>
      </w:r>
    </w:p>
    <w:p w14:paraId="4AD1E8E1" w14:textId="77777777" w:rsidR="00B0019E" w:rsidRDefault="00B0019E" w:rsidP="00B0019E">
      <w:pPr>
        <w:rPr>
          <w:b/>
          <w:bCs/>
        </w:rPr>
      </w:pPr>
      <w:r>
        <w:rPr>
          <w:b/>
          <w:bCs/>
        </w:rPr>
        <w:t xml:space="preserve">                                    </w:t>
      </w:r>
    </w:p>
    <w:p w14:paraId="71DFCA84" w14:textId="77777777" w:rsidR="00B0019E" w:rsidRDefault="00B0019E" w:rsidP="00B0019E">
      <w:pPr>
        <w:jc w:val="center"/>
        <w:rPr>
          <w:b/>
          <w:bCs/>
        </w:rPr>
      </w:pPr>
      <w:r>
        <w:rPr>
          <w:b/>
          <w:bCs/>
        </w:rPr>
        <w:t xml:space="preserve">Diego Abraham Octaviano Ramírez </w:t>
      </w:r>
    </w:p>
    <w:p w14:paraId="31690E6F" w14:textId="77777777" w:rsidR="00B0019E" w:rsidRDefault="00B0019E" w:rsidP="00B0019E">
      <w:pPr>
        <w:jc w:val="center"/>
        <w:rPr>
          <w:b/>
          <w:bCs/>
        </w:rPr>
      </w:pPr>
      <w:r>
        <w:rPr>
          <w:b/>
          <w:bCs/>
        </w:rPr>
        <w:t>Dayanna Consuelo Reyes García</w:t>
      </w:r>
    </w:p>
    <w:p w14:paraId="265B8221" w14:textId="77777777" w:rsidR="00B0019E" w:rsidRDefault="00B0019E" w:rsidP="00B0019E">
      <w:pPr>
        <w:jc w:val="center"/>
        <w:rPr>
          <w:b/>
          <w:bCs/>
        </w:rPr>
      </w:pPr>
      <w:r>
        <w:rPr>
          <w:b/>
          <w:bCs/>
        </w:rPr>
        <w:t xml:space="preserve">Santiago Ángel Moreno Flores  </w:t>
      </w:r>
    </w:p>
    <w:p w14:paraId="3F1CCD40" w14:textId="125CABD5" w:rsidR="00B0019E" w:rsidRDefault="00B0019E" w:rsidP="00B0019E">
      <w:pPr>
        <w:jc w:val="center"/>
        <w:rPr>
          <w:b/>
          <w:bCs/>
        </w:rPr>
      </w:pPr>
      <w:r>
        <w:rPr>
          <w:b/>
          <w:bCs/>
        </w:rPr>
        <w:t xml:space="preserve">Pedro Ariel Paniagua Gonzalez </w:t>
      </w:r>
    </w:p>
    <w:p w14:paraId="55FFCD4B" w14:textId="4F79E540" w:rsidR="00B0019E" w:rsidRPr="00B0019E" w:rsidRDefault="00B0019E" w:rsidP="00B0019E">
      <w:pPr>
        <w:ind w:firstLine="360"/>
        <w:jc w:val="center"/>
        <w:rPr>
          <w:b/>
          <w:bCs/>
        </w:rPr>
      </w:pPr>
      <w:r>
        <w:rPr>
          <w:b/>
          <w:bCs/>
        </w:rPr>
        <w:t xml:space="preserve">GRUPO: IDGS-73                                 </w:t>
      </w:r>
    </w:p>
    <w:p w14:paraId="5173934E" w14:textId="77777777" w:rsidR="00B0019E" w:rsidRDefault="00B0019E" w:rsidP="00B0019E">
      <w:pPr>
        <w:spacing w:line="240" w:lineRule="auto"/>
        <w:jc w:val="right"/>
        <w:rPr>
          <w:sz w:val="16"/>
          <w:szCs w:val="16"/>
        </w:rPr>
      </w:pPr>
    </w:p>
    <w:p w14:paraId="3AD47BDA" w14:textId="6E0DEC95" w:rsidR="00B0019E" w:rsidRPr="00B0019E" w:rsidRDefault="00B0019E" w:rsidP="00B0019E">
      <w:pPr>
        <w:spacing w:line="240" w:lineRule="auto"/>
        <w:jc w:val="right"/>
        <w:rPr>
          <w:sz w:val="16"/>
          <w:szCs w:val="16"/>
        </w:rPr>
      </w:pPr>
      <w:r>
        <w:rPr>
          <w:sz w:val="16"/>
          <w:szCs w:val="16"/>
        </w:rPr>
        <w:t>SANTA MARÍA ATARASQUILLO, LERMA ESTADO DE MÉXICO</w:t>
      </w:r>
    </w:p>
    <w:p w14:paraId="78EB5B07" w14:textId="5698B13E" w:rsidR="00B67A9E" w:rsidRDefault="00000000">
      <w:pPr>
        <w:pageBreakBefore/>
      </w:pPr>
      <w:r>
        <w:rPr>
          <w:b/>
          <w:sz w:val="32"/>
        </w:rPr>
        <w:lastRenderedPageBreak/>
        <w:t xml:space="preserve">Control de </w:t>
      </w:r>
      <w:proofErr w:type="spellStart"/>
      <w:r>
        <w:rPr>
          <w:b/>
          <w:sz w:val="32"/>
        </w:rPr>
        <w:t>versiones</w:t>
      </w:r>
      <w:proofErr w:type="spellEnd"/>
    </w:p>
    <w:p w14:paraId="7810209D" w14:textId="77777777" w:rsidR="00B67A9E" w:rsidRDefault="00000000">
      <w:pPr>
        <w:keepNext/>
        <w:spacing w:before="160" w:after="80"/>
      </w:pPr>
      <w:bookmarkStart w:id="0" w:name="_Toc244033618"/>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w:t>
      </w:r>
      <w:r>
        <w:rPr>
          <w:sz w:val="20"/>
        </w:rPr>
        <w:fldChar w:fldCharType="end"/>
      </w:r>
      <w:r>
        <w:rPr>
          <w:b/>
          <w:sz w:val="20"/>
        </w:rPr>
        <w:t xml:space="preserve">. </w:t>
      </w:r>
      <w:r>
        <w:rPr>
          <w:i/>
          <w:sz w:val="20"/>
        </w:rPr>
        <w:t>Control de versiones del manual técnico</w:t>
      </w:r>
      <w:bookmarkEnd w:id="0"/>
    </w:p>
    <w:tbl>
      <w:tblPr>
        <w:tblStyle w:val="Tablaconcuadrcula"/>
        <w:tblW w:w="0" w:type="auto"/>
        <w:jc w:val="center"/>
        <w:tblLook w:val="04A0" w:firstRow="1" w:lastRow="0" w:firstColumn="1" w:lastColumn="0" w:noHBand="0" w:noVBand="1"/>
      </w:tblPr>
      <w:tblGrid>
        <w:gridCol w:w="1020"/>
        <w:gridCol w:w="1587"/>
        <w:gridCol w:w="2494"/>
        <w:gridCol w:w="4309"/>
      </w:tblGrid>
      <w:tr w:rsidR="00B67A9E" w14:paraId="18C0F5C5" w14:textId="77777777">
        <w:trPr>
          <w:jc w:val="center"/>
        </w:trPr>
        <w:tc>
          <w:tcPr>
            <w:tcW w:w="1020" w:type="dxa"/>
          </w:tcPr>
          <w:p w14:paraId="1DC017A8" w14:textId="77777777" w:rsidR="00B67A9E" w:rsidRDefault="00000000">
            <w:pPr>
              <w:spacing w:after="40" w:line="240" w:lineRule="auto"/>
            </w:pPr>
            <w:r>
              <w:rPr>
                <w:b/>
                <w:sz w:val="20"/>
              </w:rPr>
              <w:t>Versión</w:t>
            </w:r>
          </w:p>
        </w:tc>
        <w:tc>
          <w:tcPr>
            <w:tcW w:w="1587" w:type="dxa"/>
          </w:tcPr>
          <w:p w14:paraId="6D583BCE" w14:textId="77777777" w:rsidR="00B67A9E" w:rsidRDefault="00000000">
            <w:pPr>
              <w:spacing w:after="40" w:line="240" w:lineRule="auto"/>
            </w:pPr>
            <w:r>
              <w:rPr>
                <w:b/>
                <w:sz w:val="20"/>
              </w:rPr>
              <w:t>Fecha</w:t>
            </w:r>
          </w:p>
        </w:tc>
        <w:tc>
          <w:tcPr>
            <w:tcW w:w="2494" w:type="dxa"/>
          </w:tcPr>
          <w:p w14:paraId="6CFB3B61" w14:textId="77777777" w:rsidR="00B67A9E" w:rsidRDefault="00000000">
            <w:pPr>
              <w:spacing w:after="40" w:line="240" w:lineRule="auto"/>
            </w:pPr>
            <w:r>
              <w:rPr>
                <w:b/>
                <w:sz w:val="20"/>
              </w:rPr>
              <w:t>Autor</w:t>
            </w:r>
          </w:p>
        </w:tc>
        <w:tc>
          <w:tcPr>
            <w:tcW w:w="4309" w:type="dxa"/>
          </w:tcPr>
          <w:p w14:paraId="7D21E7A7" w14:textId="77777777" w:rsidR="00B67A9E" w:rsidRDefault="00000000">
            <w:pPr>
              <w:spacing w:after="40" w:line="240" w:lineRule="auto"/>
            </w:pPr>
            <w:r>
              <w:rPr>
                <w:b/>
                <w:sz w:val="20"/>
              </w:rPr>
              <w:t>Descripción del cambio</w:t>
            </w:r>
          </w:p>
        </w:tc>
      </w:tr>
      <w:tr w:rsidR="00B67A9E" w14:paraId="3996F2E7" w14:textId="77777777">
        <w:trPr>
          <w:jc w:val="center"/>
        </w:trPr>
        <w:tc>
          <w:tcPr>
            <w:tcW w:w="1020" w:type="dxa"/>
          </w:tcPr>
          <w:p w14:paraId="3DA14309" w14:textId="77777777" w:rsidR="00B67A9E" w:rsidRDefault="00000000">
            <w:pPr>
              <w:spacing w:after="40" w:line="240" w:lineRule="auto"/>
            </w:pPr>
            <w:r>
              <w:rPr>
                <w:sz w:val="20"/>
              </w:rPr>
              <w:t>1.0</w:t>
            </w:r>
          </w:p>
        </w:tc>
        <w:tc>
          <w:tcPr>
            <w:tcW w:w="1587" w:type="dxa"/>
          </w:tcPr>
          <w:p w14:paraId="6E957A25" w14:textId="77777777" w:rsidR="00B67A9E" w:rsidRDefault="00000000">
            <w:pPr>
              <w:spacing w:after="40" w:line="240" w:lineRule="auto"/>
            </w:pPr>
            <w:r>
              <w:rPr>
                <w:sz w:val="20"/>
              </w:rPr>
              <w:t>27/10/2026</w:t>
            </w:r>
          </w:p>
        </w:tc>
        <w:tc>
          <w:tcPr>
            <w:tcW w:w="2494" w:type="dxa"/>
          </w:tcPr>
          <w:p w14:paraId="777BE163" w14:textId="77777777" w:rsidR="00B67A9E" w:rsidRDefault="00000000">
            <w:pPr>
              <w:spacing w:after="40" w:line="240" w:lineRule="auto"/>
            </w:pPr>
            <w:r>
              <w:rPr>
                <w:sz w:val="20"/>
              </w:rPr>
              <w:t>Equipo Secrets of Style</w:t>
            </w:r>
          </w:p>
        </w:tc>
        <w:tc>
          <w:tcPr>
            <w:tcW w:w="4309" w:type="dxa"/>
          </w:tcPr>
          <w:p w14:paraId="66828E38" w14:textId="77777777" w:rsidR="00B67A9E" w:rsidRDefault="00000000">
            <w:pPr>
              <w:spacing w:after="40" w:line="240" w:lineRule="auto"/>
            </w:pPr>
            <w:r>
              <w:rPr>
                <w:sz w:val="20"/>
              </w:rPr>
              <w:t>Primera versión del manual técnico, alineada con la app 1.0.0 (Expo SDK 58) y el backend de FastAPI con la base de datos de la versión actual.</w:t>
            </w:r>
          </w:p>
        </w:tc>
      </w:tr>
      <w:tr w:rsidR="00B67A9E" w14:paraId="7AD07A0B" w14:textId="77777777">
        <w:trPr>
          <w:jc w:val="center"/>
        </w:trPr>
        <w:tc>
          <w:tcPr>
            <w:tcW w:w="1020" w:type="dxa"/>
          </w:tcPr>
          <w:p w14:paraId="6EF16BB8" w14:textId="77777777" w:rsidR="00B67A9E" w:rsidRDefault="00000000">
            <w:pPr>
              <w:spacing w:after="40" w:line="240" w:lineRule="auto"/>
            </w:pPr>
            <w:r>
              <w:rPr>
                <w:sz w:val="20"/>
              </w:rPr>
              <w:t>1.1</w:t>
            </w:r>
          </w:p>
        </w:tc>
        <w:tc>
          <w:tcPr>
            <w:tcW w:w="1587" w:type="dxa"/>
          </w:tcPr>
          <w:p w14:paraId="3EBE6FF3" w14:textId="77777777" w:rsidR="00B67A9E" w:rsidRDefault="00000000">
            <w:pPr>
              <w:spacing w:after="40" w:line="240" w:lineRule="auto"/>
            </w:pPr>
            <w:r>
              <w:rPr>
                <w:sz w:val="20"/>
              </w:rPr>
              <w:t>27/10/2026</w:t>
            </w:r>
          </w:p>
        </w:tc>
        <w:tc>
          <w:tcPr>
            <w:tcW w:w="2494" w:type="dxa"/>
          </w:tcPr>
          <w:p w14:paraId="2AD98BBB" w14:textId="77777777" w:rsidR="00B67A9E" w:rsidRDefault="00000000">
            <w:pPr>
              <w:spacing w:after="40" w:line="240" w:lineRule="auto"/>
            </w:pPr>
            <w:r>
              <w:rPr>
                <w:sz w:val="20"/>
              </w:rPr>
              <w:t>Equipo Secrets of Style</w:t>
            </w:r>
          </w:p>
        </w:tc>
        <w:tc>
          <w:tcPr>
            <w:tcW w:w="4309" w:type="dxa"/>
          </w:tcPr>
          <w:p w14:paraId="76D23F3A" w14:textId="77777777" w:rsidR="00B67A9E" w:rsidRDefault="00000000">
            <w:pPr>
              <w:spacing w:after="40" w:line="240" w:lineRule="auto"/>
            </w:pPr>
            <w:r>
              <w:rPr>
                <w:sz w:val="20"/>
              </w:rPr>
              <w:t>Se agregan el registro de decisiones técnicas (3.6), el diccionario de datos (7.3), el ejemplo trazado de A* (8.5), los diagramas de secuencia (8.8), la matriz de trazabilidad (9.6), las guías para cambios comunes (10.7) y el formato JSON de las respuestas (Anexo F).</w:t>
            </w:r>
          </w:p>
        </w:tc>
      </w:tr>
    </w:tbl>
    <w:p w14:paraId="2AE70071" w14:textId="77777777" w:rsidR="00B67A9E" w:rsidRDefault="00B67A9E">
      <w:pPr>
        <w:spacing w:after="40"/>
      </w:pPr>
    </w:p>
    <w:p w14:paraId="7B08C00C" w14:textId="77777777" w:rsidR="00B67A9E" w:rsidRDefault="00000000">
      <w:pPr>
        <w:pageBreakBefore/>
      </w:pPr>
      <w:r>
        <w:rPr>
          <w:b/>
          <w:sz w:val="32"/>
        </w:rPr>
        <w:lastRenderedPageBreak/>
        <w:t>Índice de contenido</w:t>
      </w:r>
    </w:p>
    <w:p w14:paraId="19BC73C3" w14:textId="77777777" w:rsidR="00B0019E" w:rsidRDefault="00000000">
      <w:pPr>
        <w:pStyle w:val="TDC1"/>
        <w:tabs>
          <w:tab w:val="right" w:leader="dot" w:pos="9402"/>
        </w:tabs>
        <w:rPr>
          <w:noProof/>
        </w:rPr>
      </w:pPr>
      <w:r>
        <w:fldChar w:fldCharType="begin"/>
      </w:r>
      <w:r>
        <w:instrText xml:space="preserve"> TOC \o "1-2" \h \z \u </w:instrText>
      </w:r>
      <w:r>
        <w:fldChar w:fldCharType="separate"/>
      </w:r>
      <w:hyperlink w:anchor="_Toc244033540" w:history="1">
        <w:r w:rsidR="00B0019E" w:rsidRPr="008E0C97">
          <w:rPr>
            <w:rStyle w:val="Hipervnculo"/>
            <w:noProof/>
          </w:rPr>
          <w:t>1. Introducción</w:t>
        </w:r>
        <w:r w:rsidR="00B0019E">
          <w:rPr>
            <w:noProof/>
            <w:webHidden/>
          </w:rPr>
          <w:tab/>
        </w:r>
        <w:r w:rsidR="00B0019E">
          <w:rPr>
            <w:noProof/>
            <w:webHidden/>
          </w:rPr>
          <w:fldChar w:fldCharType="begin"/>
        </w:r>
        <w:r w:rsidR="00B0019E">
          <w:rPr>
            <w:noProof/>
            <w:webHidden/>
          </w:rPr>
          <w:instrText xml:space="preserve"> PAGEREF _Toc244033540 \h </w:instrText>
        </w:r>
        <w:r w:rsidR="00B0019E">
          <w:rPr>
            <w:noProof/>
            <w:webHidden/>
          </w:rPr>
        </w:r>
        <w:r w:rsidR="00B0019E">
          <w:rPr>
            <w:noProof/>
            <w:webHidden/>
          </w:rPr>
          <w:fldChar w:fldCharType="separate"/>
        </w:r>
        <w:r w:rsidR="00B0019E">
          <w:rPr>
            <w:noProof/>
            <w:webHidden/>
          </w:rPr>
          <w:t>8</w:t>
        </w:r>
        <w:r w:rsidR="00B0019E">
          <w:rPr>
            <w:noProof/>
            <w:webHidden/>
          </w:rPr>
          <w:fldChar w:fldCharType="end"/>
        </w:r>
      </w:hyperlink>
    </w:p>
    <w:p w14:paraId="6DB1CCCA" w14:textId="77777777" w:rsidR="00B0019E" w:rsidRDefault="00B0019E">
      <w:pPr>
        <w:pStyle w:val="TDC2"/>
        <w:tabs>
          <w:tab w:val="right" w:leader="dot" w:pos="9402"/>
        </w:tabs>
        <w:rPr>
          <w:noProof/>
        </w:rPr>
      </w:pPr>
      <w:hyperlink w:anchor="_Toc244033541" w:history="1">
        <w:r w:rsidRPr="008E0C97">
          <w:rPr>
            <w:rStyle w:val="Hipervnculo"/>
            <w:noProof/>
          </w:rPr>
          <w:t>1.1 Propósito del documento</w:t>
        </w:r>
        <w:r>
          <w:rPr>
            <w:noProof/>
            <w:webHidden/>
          </w:rPr>
          <w:tab/>
        </w:r>
        <w:r>
          <w:rPr>
            <w:noProof/>
            <w:webHidden/>
          </w:rPr>
          <w:fldChar w:fldCharType="begin"/>
        </w:r>
        <w:r>
          <w:rPr>
            <w:noProof/>
            <w:webHidden/>
          </w:rPr>
          <w:instrText xml:space="preserve"> PAGEREF _Toc244033541 \h </w:instrText>
        </w:r>
        <w:r>
          <w:rPr>
            <w:noProof/>
            <w:webHidden/>
          </w:rPr>
        </w:r>
        <w:r>
          <w:rPr>
            <w:noProof/>
            <w:webHidden/>
          </w:rPr>
          <w:fldChar w:fldCharType="separate"/>
        </w:r>
        <w:r>
          <w:rPr>
            <w:noProof/>
            <w:webHidden/>
          </w:rPr>
          <w:t>8</w:t>
        </w:r>
        <w:r>
          <w:rPr>
            <w:noProof/>
            <w:webHidden/>
          </w:rPr>
          <w:fldChar w:fldCharType="end"/>
        </w:r>
      </w:hyperlink>
    </w:p>
    <w:p w14:paraId="590A5020" w14:textId="77777777" w:rsidR="00B0019E" w:rsidRDefault="00B0019E">
      <w:pPr>
        <w:pStyle w:val="TDC2"/>
        <w:tabs>
          <w:tab w:val="right" w:leader="dot" w:pos="9402"/>
        </w:tabs>
        <w:rPr>
          <w:noProof/>
        </w:rPr>
      </w:pPr>
      <w:hyperlink w:anchor="_Toc244033542" w:history="1">
        <w:r w:rsidRPr="008E0C97">
          <w:rPr>
            <w:rStyle w:val="Hipervnculo"/>
            <w:noProof/>
          </w:rPr>
          <w:t>1.2 Alcance</w:t>
        </w:r>
        <w:r>
          <w:rPr>
            <w:noProof/>
            <w:webHidden/>
          </w:rPr>
          <w:tab/>
        </w:r>
        <w:r>
          <w:rPr>
            <w:noProof/>
            <w:webHidden/>
          </w:rPr>
          <w:fldChar w:fldCharType="begin"/>
        </w:r>
        <w:r>
          <w:rPr>
            <w:noProof/>
            <w:webHidden/>
          </w:rPr>
          <w:instrText xml:space="preserve"> PAGEREF _Toc244033542 \h </w:instrText>
        </w:r>
        <w:r>
          <w:rPr>
            <w:noProof/>
            <w:webHidden/>
          </w:rPr>
        </w:r>
        <w:r>
          <w:rPr>
            <w:noProof/>
            <w:webHidden/>
          </w:rPr>
          <w:fldChar w:fldCharType="separate"/>
        </w:r>
        <w:r>
          <w:rPr>
            <w:noProof/>
            <w:webHidden/>
          </w:rPr>
          <w:t>8</w:t>
        </w:r>
        <w:r>
          <w:rPr>
            <w:noProof/>
            <w:webHidden/>
          </w:rPr>
          <w:fldChar w:fldCharType="end"/>
        </w:r>
      </w:hyperlink>
    </w:p>
    <w:p w14:paraId="7BB0C772" w14:textId="77777777" w:rsidR="00B0019E" w:rsidRDefault="00B0019E">
      <w:pPr>
        <w:pStyle w:val="TDC2"/>
        <w:tabs>
          <w:tab w:val="right" w:leader="dot" w:pos="9402"/>
        </w:tabs>
        <w:rPr>
          <w:noProof/>
        </w:rPr>
      </w:pPr>
      <w:hyperlink w:anchor="_Toc244033543" w:history="1">
        <w:r w:rsidRPr="008E0C97">
          <w:rPr>
            <w:rStyle w:val="Hipervnculo"/>
            <w:noProof/>
          </w:rPr>
          <w:t>1.3 Convenciones</w:t>
        </w:r>
        <w:r>
          <w:rPr>
            <w:noProof/>
            <w:webHidden/>
          </w:rPr>
          <w:tab/>
        </w:r>
        <w:r>
          <w:rPr>
            <w:noProof/>
            <w:webHidden/>
          </w:rPr>
          <w:fldChar w:fldCharType="begin"/>
        </w:r>
        <w:r>
          <w:rPr>
            <w:noProof/>
            <w:webHidden/>
          </w:rPr>
          <w:instrText xml:space="preserve"> PAGEREF _Toc244033543 \h </w:instrText>
        </w:r>
        <w:r>
          <w:rPr>
            <w:noProof/>
            <w:webHidden/>
          </w:rPr>
        </w:r>
        <w:r>
          <w:rPr>
            <w:noProof/>
            <w:webHidden/>
          </w:rPr>
          <w:fldChar w:fldCharType="separate"/>
        </w:r>
        <w:r>
          <w:rPr>
            <w:noProof/>
            <w:webHidden/>
          </w:rPr>
          <w:t>8</w:t>
        </w:r>
        <w:r>
          <w:rPr>
            <w:noProof/>
            <w:webHidden/>
          </w:rPr>
          <w:fldChar w:fldCharType="end"/>
        </w:r>
      </w:hyperlink>
    </w:p>
    <w:p w14:paraId="47E048DD" w14:textId="77777777" w:rsidR="00B0019E" w:rsidRDefault="00B0019E">
      <w:pPr>
        <w:pStyle w:val="TDC2"/>
        <w:tabs>
          <w:tab w:val="right" w:leader="dot" w:pos="9402"/>
        </w:tabs>
        <w:rPr>
          <w:noProof/>
        </w:rPr>
      </w:pPr>
      <w:hyperlink w:anchor="_Toc244033544" w:history="1">
        <w:r w:rsidRPr="008E0C97">
          <w:rPr>
            <w:rStyle w:val="Hipervnculo"/>
            <w:noProof/>
          </w:rPr>
          <w:t>1.4 Documentos relacionados</w:t>
        </w:r>
        <w:r>
          <w:rPr>
            <w:noProof/>
            <w:webHidden/>
          </w:rPr>
          <w:tab/>
        </w:r>
        <w:r>
          <w:rPr>
            <w:noProof/>
            <w:webHidden/>
          </w:rPr>
          <w:fldChar w:fldCharType="begin"/>
        </w:r>
        <w:r>
          <w:rPr>
            <w:noProof/>
            <w:webHidden/>
          </w:rPr>
          <w:instrText xml:space="preserve"> PAGEREF _Toc244033544 \h </w:instrText>
        </w:r>
        <w:r>
          <w:rPr>
            <w:noProof/>
            <w:webHidden/>
          </w:rPr>
        </w:r>
        <w:r>
          <w:rPr>
            <w:noProof/>
            <w:webHidden/>
          </w:rPr>
          <w:fldChar w:fldCharType="separate"/>
        </w:r>
        <w:r>
          <w:rPr>
            <w:noProof/>
            <w:webHidden/>
          </w:rPr>
          <w:t>9</w:t>
        </w:r>
        <w:r>
          <w:rPr>
            <w:noProof/>
            <w:webHidden/>
          </w:rPr>
          <w:fldChar w:fldCharType="end"/>
        </w:r>
      </w:hyperlink>
    </w:p>
    <w:p w14:paraId="02582838" w14:textId="77777777" w:rsidR="00B0019E" w:rsidRDefault="00B0019E">
      <w:pPr>
        <w:pStyle w:val="TDC1"/>
        <w:tabs>
          <w:tab w:val="right" w:leader="dot" w:pos="9402"/>
        </w:tabs>
        <w:rPr>
          <w:noProof/>
        </w:rPr>
      </w:pPr>
      <w:hyperlink w:anchor="_Toc244033545" w:history="1">
        <w:r w:rsidRPr="008E0C97">
          <w:rPr>
            <w:rStyle w:val="Hipervnculo"/>
            <w:noProof/>
          </w:rPr>
          <w:t>2. Descripción general y requisitos</w:t>
        </w:r>
        <w:r>
          <w:rPr>
            <w:noProof/>
            <w:webHidden/>
          </w:rPr>
          <w:tab/>
        </w:r>
        <w:r>
          <w:rPr>
            <w:noProof/>
            <w:webHidden/>
          </w:rPr>
          <w:fldChar w:fldCharType="begin"/>
        </w:r>
        <w:r>
          <w:rPr>
            <w:noProof/>
            <w:webHidden/>
          </w:rPr>
          <w:instrText xml:space="preserve"> PAGEREF _Toc244033545 \h </w:instrText>
        </w:r>
        <w:r>
          <w:rPr>
            <w:noProof/>
            <w:webHidden/>
          </w:rPr>
        </w:r>
        <w:r>
          <w:rPr>
            <w:noProof/>
            <w:webHidden/>
          </w:rPr>
          <w:fldChar w:fldCharType="separate"/>
        </w:r>
        <w:r>
          <w:rPr>
            <w:noProof/>
            <w:webHidden/>
          </w:rPr>
          <w:t>10</w:t>
        </w:r>
        <w:r>
          <w:rPr>
            <w:noProof/>
            <w:webHidden/>
          </w:rPr>
          <w:fldChar w:fldCharType="end"/>
        </w:r>
      </w:hyperlink>
    </w:p>
    <w:p w14:paraId="0B0BAF55" w14:textId="77777777" w:rsidR="00B0019E" w:rsidRDefault="00B0019E">
      <w:pPr>
        <w:pStyle w:val="TDC2"/>
        <w:tabs>
          <w:tab w:val="right" w:leader="dot" w:pos="9402"/>
        </w:tabs>
        <w:rPr>
          <w:noProof/>
        </w:rPr>
      </w:pPr>
      <w:hyperlink w:anchor="_Toc244033546" w:history="1">
        <w:r w:rsidRPr="008E0C97">
          <w:rPr>
            <w:rStyle w:val="Hipervnculo"/>
            <w:noProof/>
          </w:rPr>
          <w:t>2.1 Descripción general</w:t>
        </w:r>
        <w:r>
          <w:rPr>
            <w:noProof/>
            <w:webHidden/>
          </w:rPr>
          <w:tab/>
        </w:r>
        <w:r>
          <w:rPr>
            <w:noProof/>
            <w:webHidden/>
          </w:rPr>
          <w:fldChar w:fldCharType="begin"/>
        </w:r>
        <w:r>
          <w:rPr>
            <w:noProof/>
            <w:webHidden/>
          </w:rPr>
          <w:instrText xml:space="preserve"> PAGEREF _Toc244033546 \h </w:instrText>
        </w:r>
        <w:r>
          <w:rPr>
            <w:noProof/>
            <w:webHidden/>
          </w:rPr>
        </w:r>
        <w:r>
          <w:rPr>
            <w:noProof/>
            <w:webHidden/>
          </w:rPr>
          <w:fldChar w:fldCharType="separate"/>
        </w:r>
        <w:r>
          <w:rPr>
            <w:noProof/>
            <w:webHidden/>
          </w:rPr>
          <w:t>10</w:t>
        </w:r>
        <w:r>
          <w:rPr>
            <w:noProof/>
            <w:webHidden/>
          </w:rPr>
          <w:fldChar w:fldCharType="end"/>
        </w:r>
      </w:hyperlink>
    </w:p>
    <w:p w14:paraId="5A521231" w14:textId="77777777" w:rsidR="00B0019E" w:rsidRDefault="00B0019E">
      <w:pPr>
        <w:pStyle w:val="TDC2"/>
        <w:tabs>
          <w:tab w:val="right" w:leader="dot" w:pos="9402"/>
        </w:tabs>
        <w:rPr>
          <w:noProof/>
        </w:rPr>
      </w:pPr>
      <w:hyperlink w:anchor="_Toc244033547" w:history="1">
        <w:r w:rsidRPr="008E0C97">
          <w:rPr>
            <w:rStyle w:val="Hipervnculo"/>
            <w:noProof/>
          </w:rPr>
          <w:t>2.2 Requisitos funcionales</w:t>
        </w:r>
        <w:r>
          <w:rPr>
            <w:noProof/>
            <w:webHidden/>
          </w:rPr>
          <w:tab/>
        </w:r>
        <w:r>
          <w:rPr>
            <w:noProof/>
            <w:webHidden/>
          </w:rPr>
          <w:fldChar w:fldCharType="begin"/>
        </w:r>
        <w:r>
          <w:rPr>
            <w:noProof/>
            <w:webHidden/>
          </w:rPr>
          <w:instrText xml:space="preserve"> PAGEREF _Toc244033547 \h </w:instrText>
        </w:r>
        <w:r>
          <w:rPr>
            <w:noProof/>
            <w:webHidden/>
          </w:rPr>
        </w:r>
        <w:r>
          <w:rPr>
            <w:noProof/>
            <w:webHidden/>
          </w:rPr>
          <w:fldChar w:fldCharType="separate"/>
        </w:r>
        <w:r>
          <w:rPr>
            <w:noProof/>
            <w:webHidden/>
          </w:rPr>
          <w:t>10</w:t>
        </w:r>
        <w:r>
          <w:rPr>
            <w:noProof/>
            <w:webHidden/>
          </w:rPr>
          <w:fldChar w:fldCharType="end"/>
        </w:r>
      </w:hyperlink>
    </w:p>
    <w:p w14:paraId="1990C91F" w14:textId="77777777" w:rsidR="00B0019E" w:rsidRDefault="00B0019E">
      <w:pPr>
        <w:pStyle w:val="TDC2"/>
        <w:tabs>
          <w:tab w:val="right" w:leader="dot" w:pos="9402"/>
        </w:tabs>
        <w:rPr>
          <w:noProof/>
        </w:rPr>
      </w:pPr>
      <w:hyperlink w:anchor="_Toc244033548" w:history="1">
        <w:r w:rsidRPr="008E0C97">
          <w:rPr>
            <w:rStyle w:val="Hipervnculo"/>
            <w:noProof/>
          </w:rPr>
          <w:t>2.3 Requisitos no funcionales</w:t>
        </w:r>
        <w:r>
          <w:rPr>
            <w:noProof/>
            <w:webHidden/>
          </w:rPr>
          <w:tab/>
        </w:r>
        <w:r>
          <w:rPr>
            <w:noProof/>
            <w:webHidden/>
          </w:rPr>
          <w:fldChar w:fldCharType="begin"/>
        </w:r>
        <w:r>
          <w:rPr>
            <w:noProof/>
            <w:webHidden/>
          </w:rPr>
          <w:instrText xml:space="preserve"> PAGEREF _Toc244033548 \h </w:instrText>
        </w:r>
        <w:r>
          <w:rPr>
            <w:noProof/>
            <w:webHidden/>
          </w:rPr>
        </w:r>
        <w:r>
          <w:rPr>
            <w:noProof/>
            <w:webHidden/>
          </w:rPr>
          <w:fldChar w:fldCharType="separate"/>
        </w:r>
        <w:r>
          <w:rPr>
            <w:noProof/>
            <w:webHidden/>
          </w:rPr>
          <w:t>11</w:t>
        </w:r>
        <w:r>
          <w:rPr>
            <w:noProof/>
            <w:webHidden/>
          </w:rPr>
          <w:fldChar w:fldCharType="end"/>
        </w:r>
      </w:hyperlink>
    </w:p>
    <w:p w14:paraId="628060F5" w14:textId="77777777" w:rsidR="00B0019E" w:rsidRDefault="00B0019E">
      <w:pPr>
        <w:pStyle w:val="TDC2"/>
        <w:tabs>
          <w:tab w:val="right" w:leader="dot" w:pos="9402"/>
        </w:tabs>
        <w:rPr>
          <w:noProof/>
        </w:rPr>
      </w:pPr>
      <w:hyperlink w:anchor="_Toc244033549" w:history="1">
        <w:r w:rsidRPr="008E0C97">
          <w:rPr>
            <w:rStyle w:val="Hipervnculo"/>
            <w:noProof/>
          </w:rPr>
          <w:t>2.4 Restricciones del proyecto</w:t>
        </w:r>
        <w:r>
          <w:rPr>
            <w:noProof/>
            <w:webHidden/>
          </w:rPr>
          <w:tab/>
        </w:r>
        <w:r>
          <w:rPr>
            <w:noProof/>
            <w:webHidden/>
          </w:rPr>
          <w:fldChar w:fldCharType="begin"/>
        </w:r>
        <w:r>
          <w:rPr>
            <w:noProof/>
            <w:webHidden/>
          </w:rPr>
          <w:instrText xml:space="preserve"> PAGEREF _Toc244033549 \h </w:instrText>
        </w:r>
        <w:r>
          <w:rPr>
            <w:noProof/>
            <w:webHidden/>
          </w:rPr>
        </w:r>
        <w:r>
          <w:rPr>
            <w:noProof/>
            <w:webHidden/>
          </w:rPr>
          <w:fldChar w:fldCharType="separate"/>
        </w:r>
        <w:r>
          <w:rPr>
            <w:noProof/>
            <w:webHidden/>
          </w:rPr>
          <w:t>11</w:t>
        </w:r>
        <w:r>
          <w:rPr>
            <w:noProof/>
            <w:webHidden/>
          </w:rPr>
          <w:fldChar w:fldCharType="end"/>
        </w:r>
      </w:hyperlink>
    </w:p>
    <w:p w14:paraId="721487C5" w14:textId="77777777" w:rsidR="00B0019E" w:rsidRDefault="00B0019E">
      <w:pPr>
        <w:pStyle w:val="TDC1"/>
        <w:tabs>
          <w:tab w:val="right" w:leader="dot" w:pos="9402"/>
        </w:tabs>
        <w:rPr>
          <w:noProof/>
        </w:rPr>
      </w:pPr>
      <w:hyperlink w:anchor="_Toc244033550" w:history="1">
        <w:r w:rsidRPr="008E0C97">
          <w:rPr>
            <w:rStyle w:val="Hipervnculo"/>
            <w:noProof/>
          </w:rPr>
          <w:t>3. Arquitectura y tecnologías</w:t>
        </w:r>
        <w:r>
          <w:rPr>
            <w:noProof/>
            <w:webHidden/>
          </w:rPr>
          <w:tab/>
        </w:r>
        <w:r>
          <w:rPr>
            <w:noProof/>
            <w:webHidden/>
          </w:rPr>
          <w:fldChar w:fldCharType="begin"/>
        </w:r>
        <w:r>
          <w:rPr>
            <w:noProof/>
            <w:webHidden/>
          </w:rPr>
          <w:instrText xml:space="preserve"> PAGEREF _Toc244033550 \h </w:instrText>
        </w:r>
        <w:r>
          <w:rPr>
            <w:noProof/>
            <w:webHidden/>
          </w:rPr>
        </w:r>
        <w:r>
          <w:rPr>
            <w:noProof/>
            <w:webHidden/>
          </w:rPr>
          <w:fldChar w:fldCharType="separate"/>
        </w:r>
        <w:r>
          <w:rPr>
            <w:noProof/>
            <w:webHidden/>
          </w:rPr>
          <w:t>13</w:t>
        </w:r>
        <w:r>
          <w:rPr>
            <w:noProof/>
            <w:webHidden/>
          </w:rPr>
          <w:fldChar w:fldCharType="end"/>
        </w:r>
      </w:hyperlink>
    </w:p>
    <w:p w14:paraId="18A97892" w14:textId="77777777" w:rsidR="00B0019E" w:rsidRDefault="00B0019E">
      <w:pPr>
        <w:pStyle w:val="TDC2"/>
        <w:tabs>
          <w:tab w:val="right" w:leader="dot" w:pos="9402"/>
        </w:tabs>
        <w:rPr>
          <w:noProof/>
        </w:rPr>
      </w:pPr>
      <w:hyperlink w:anchor="_Toc244033551" w:history="1">
        <w:r w:rsidRPr="008E0C97">
          <w:rPr>
            <w:rStyle w:val="Hipervnculo"/>
            <w:noProof/>
          </w:rPr>
          <w:t>3.1 Arquitectura cliente-servidor</w:t>
        </w:r>
        <w:r>
          <w:rPr>
            <w:noProof/>
            <w:webHidden/>
          </w:rPr>
          <w:tab/>
        </w:r>
        <w:r>
          <w:rPr>
            <w:noProof/>
            <w:webHidden/>
          </w:rPr>
          <w:fldChar w:fldCharType="begin"/>
        </w:r>
        <w:r>
          <w:rPr>
            <w:noProof/>
            <w:webHidden/>
          </w:rPr>
          <w:instrText xml:space="preserve"> PAGEREF _Toc244033551 \h </w:instrText>
        </w:r>
        <w:r>
          <w:rPr>
            <w:noProof/>
            <w:webHidden/>
          </w:rPr>
        </w:r>
        <w:r>
          <w:rPr>
            <w:noProof/>
            <w:webHidden/>
          </w:rPr>
          <w:fldChar w:fldCharType="separate"/>
        </w:r>
        <w:r>
          <w:rPr>
            <w:noProof/>
            <w:webHidden/>
          </w:rPr>
          <w:t>13</w:t>
        </w:r>
        <w:r>
          <w:rPr>
            <w:noProof/>
            <w:webHidden/>
          </w:rPr>
          <w:fldChar w:fldCharType="end"/>
        </w:r>
      </w:hyperlink>
    </w:p>
    <w:p w14:paraId="38833103" w14:textId="77777777" w:rsidR="00B0019E" w:rsidRDefault="00B0019E">
      <w:pPr>
        <w:pStyle w:val="TDC2"/>
        <w:tabs>
          <w:tab w:val="right" w:leader="dot" w:pos="9402"/>
        </w:tabs>
        <w:rPr>
          <w:noProof/>
        </w:rPr>
      </w:pPr>
      <w:hyperlink w:anchor="_Toc244033552" w:history="1">
        <w:r w:rsidRPr="008E0C97">
          <w:rPr>
            <w:rStyle w:val="Hipervnculo"/>
            <w:noProof/>
          </w:rPr>
          <w:t>3.2 Tecnologías</w:t>
        </w:r>
        <w:r>
          <w:rPr>
            <w:noProof/>
            <w:webHidden/>
          </w:rPr>
          <w:tab/>
        </w:r>
        <w:r>
          <w:rPr>
            <w:noProof/>
            <w:webHidden/>
          </w:rPr>
          <w:fldChar w:fldCharType="begin"/>
        </w:r>
        <w:r>
          <w:rPr>
            <w:noProof/>
            <w:webHidden/>
          </w:rPr>
          <w:instrText xml:space="preserve"> PAGEREF _Toc244033552 \h </w:instrText>
        </w:r>
        <w:r>
          <w:rPr>
            <w:noProof/>
            <w:webHidden/>
          </w:rPr>
        </w:r>
        <w:r>
          <w:rPr>
            <w:noProof/>
            <w:webHidden/>
          </w:rPr>
          <w:fldChar w:fldCharType="separate"/>
        </w:r>
        <w:r>
          <w:rPr>
            <w:noProof/>
            <w:webHidden/>
          </w:rPr>
          <w:t>13</w:t>
        </w:r>
        <w:r>
          <w:rPr>
            <w:noProof/>
            <w:webHidden/>
          </w:rPr>
          <w:fldChar w:fldCharType="end"/>
        </w:r>
      </w:hyperlink>
    </w:p>
    <w:p w14:paraId="1BFC0DDE" w14:textId="77777777" w:rsidR="00B0019E" w:rsidRDefault="00B0019E">
      <w:pPr>
        <w:pStyle w:val="TDC2"/>
        <w:tabs>
          <w:tab w:val="right" w:leader="dot" w:pos="9402"/>
        </w:tabs>
        <w:rPr>
          <w:noProof/>
        </w:rPr>
      </w:pPr>
      <w:hyperlink w:anchor="_Toc244033553" w:history="1">
        <w:r w:rsidRPr="008E0C97">
          <w:rPr>
            <w:rStyle w:val="Hipervnculo"/>
            <w:noProof/>
          </w:rPr>
          <w:t>3.3 Organización del backend</w:t>
        </w:r>
        <w:r>
          <w:rPr>
            <w:noProof/>
            <w:webHidden/>
          </w:rPr>
          <w:tab/>
        </w:r>
        <w:r>
          <w:rPr>
            <w:noProof/>
            <w:webHidden/>
          </w:rPr>
          <w:fldChar w:fldCharType="begin"/>
        </w:r>
        <w:r>
          <w:rPr>
            <w:noProof/>
            <w:webHidden/>
          </w:rPr>
          <w:instrText xml:space="preserve"> PAGEREF _Toc244033553 \h </w:instrText>
        </w:r>
        <w:r>
          <w:rPr>
            <w:noProof/>
            <w:webHidden/>
          </w:rPr>
        </w:r>
        <w:r>
          <w:rPr>
            <w:noProof/>
            <w:webHidden/>
          </w:rPr>
          <w:fldChar w:fldCharType="separate"/>
        </w:r>
        <w:r>
          <w:rPr>
            <w:noProof/>
            <w:webHidden/>
          </w:rPr>
          <w:t>14</w:t>
        </w:r>
        <w:r>
          <w:rPr>
            <w:noProof/>
            <w:webHidden/>
          </w:rPr>
          <w:fldChar w:fldCharType="end"/>
        </w:r>
      </w:hyperlink>
    </w:p>
    <w:p w14:paraId="2FACC5F5" w14:textId="77777777" w:rsidR="00B0019E" w:rsidRDefault="00B0019E">
      <w:pPr>
        <w:pStyle w:val="TDC2"/>
        <w:tabs>
          <w:tab w:val="right" w:leader="dot" w:pos="9402"/>
        </w:tabs>
        <w:rPr>
          <w:noProof/>
        </w:rPr>
      </w:pPr>
      <w:hyperlink w:anchor="_Toc244033554" w:history="1">
        <w:r w:rsidRPr="008E0C97">
          <w:rPr>
            <w:rStyle w:val="Hipervnculo"/>
            <w:noProof/>
          </w:rPr>
          <w:t>3.4 Organización de la app</w:t>
        </w:r>
        <w:r>
          <w:rPr>
            <w:noProof/>
            <w:webHidden/>
          </w:rPr>
          <w:tab/>
        </w:r>
        <w:r>
          <w:rPr>
            <w:noProof/>
            <w:webHidden/>
          </w:rPr>
          <w:fldChar w:fldCharType="begin"/>
        </w:r>
        <w:r>
          <w:rPr>
            <w:noProof/>
            <w:webHidden/>
          </w:rPr>
          <w:instrText xml:space="preserve"> PAGEREF _Toc244033554 \h </w:instrText>
        </w:r>
        <w:r>
          <w:rPr>
            <w:noProof/>
            <w:webHidden/>
          </w:rPr>
        </w:r>
        <w:r>
          <w:rPr>
            <w:noProof/>
            <w:webHidden/>
          </w:rPr>
          <w:fldChar w:fldCharType="separate"/>
        </w:r>
        <w:r>
          <w:rPr>
            <w:noProof/>
            <w:webHidden/>
          </w:rPr>
          <w:t>15</w:t>
        </w:r>
        <w:r>
          <w:rPr>
            <w:noProof/>
            <w:webHidden/>
          </w:rPr>
          <w:fldChar w:fldCharType="end"/>
        </w:r>
      </w:hyperlink>
    </w:p>
    <w:p w14:paraId="12330659" w14:textId="77777777" w:rsidR="00B0019E" w:rsidRDefault="00B0019E">
      <w:pPr>
        <w:pStyle w:val="TDC2"/>
        <w:tabs>
          <w:tab w:val="right" w:leader="dot" w:pos="9402"/>
        </w:tabs>
        <w:rPr>
          <w:noProof/>
        </w:rPr>
      </w:pPr>
      <w:hyperlink w:anchor="_Toc244033555" w:history="1">
        <w:r w:rsidRPr="008E0C97">
          <w:rPr>
            <w:rStyle w:val="Hipervnculo"/>
            <w:noProof/>
          </w:rPr>
          <w:t>3.5 Flujo de una recomendación</w:t>
        </w:r>
        <w:r>
          <w:rPr>
            <w:noProof/>
            <w:webHidden/>
          </w:rPr>
          <w:tab/>
        </w:r>
        <w:r>
          <w:rPr>
            <w:noProof/>
            <w:webHidden/>
          </w:rPr>
          <w:fldChar w:fldCharType="begin"/>
        </w:r>
        <w:r>
          <w:rPr>
            <w:noProof/>
            <w:webHidden/>
          </w:rPr>
          <w:instrText xml:space="preserve"> PAGEREF _Toc244033555 \h </w:instrText>
        </w:r>
        <w:r>
          <w:rPr>
            <w:noProof/>
            <w:webHidden/>
          </w:rPr>
        </w:r>
        <w:r>
          <w:rPr>
            <w:noProof/>
            <w:webHidden/>
          </w:rPr>
          <w:fldChar w:fldCharType="separate"/>
        </w:r>
        <w:r>
          <w:rPr>
            <w:noProof/>
            <w:webHidden/>
          </w:rPr>
          <w:t>15</w:t>
        </w:r>
        <w:r>
          <w:rPr>
            <w:noProof/>
            <w:webHidden/>
          </w:rPr>
          <w:fldChar w:fldCharType="end"/>
        </w:r>
      </w:hyperlink>
    </w:p>
    <w:p w14:paraId="4A873C9A" w14:textId="77777777" w:rsidR="00B0019E" w:rsidRDefault="00B0019E">
      <w:pPr>
        <w:pStyle w:val="TDC2"/>
        <w:tabs>
          <w:tab w:val="right" w:leader="dot" w:pos="9402"/>
        </w:tabs>
        <w:rPr>
          <w:noProof/>
        </w:rPr>
      </w:pPr>
      <w:hyperlink w:anchor="_Toc244033556" w:history="1">
        <w:r w:rsidRPr="008E0C97">
          <w:rPr>
            <w:rStyle w:val="Hipervnculo"/>
            <w:noProof/>
          </w:rPr>
          <w:t>3.6 Registro de decisiones técnicas</w:t>
        </w:r>
        <w:r>
          <w:rPr>
            <w:noProof/>
            <w:webHidden/>
          </w:rPr>
          <w:tab/>
        </w:r>
        <w:r>
          <w:rPr>
            <w:noProof/>
            <w:webHidden/>
          </w:rPr>
          <w:fldChar w:fldCharType="begin"/>
        </w:r>
        <w:r>
          <w:rPr>
            <w:noProof/>
            <w:webHidden/>
          </w:rPr>
          <w:instrText xml:space="preserve"> PAGEREF _Toc244033556 \h </w:instrText>
        </w:r>
        <w:r>
          <w:rPr>
            <w:noProof/>
            <w:webHidden/>
          </w:rPr>
        </w:r>
        <w:r>
          <w:rPr>
            <w:noProof/>
            <w:webHidden/>
          </w:rPr>
          <w:fldChar w:fldCharType="separate"/>
        </w:r>
        <w:r>
          <w:rPr>
            <w:noProof/>
            <w:webHidden/>
          </w:rPr>
          <w:t>16</w:t>
        </w:r>
        <w:r>
          <w:rPr>
            <w:noProof/>
            <w:webHidden/>
          </w:rPr>
          <w:fldChar w:fldCharType="end"/>
        </w:r>
      </w:hyperlink>
    </w:p>
    <w:p w14:paraId="412CC998" w14:textId="77777777" w:rsidR="00B0019E" w:rsidRDefault="00B0019E">
      <w:pPr>
        <w:pStyle w:val="TDC1"/>
        <w:tabs>
          <w:tab w:val="right" w:leader="dot" w:pos="9402"/>
        </w:tabs>
        <w:rPr>
          <w:noProof/>
        </w:rPr>
      </w:pPr>
      <w:hyperlink w:anchor="_Toc244033557" w:history="1">
        <w:r w:rsidRPr="008E0C97">
          <w:rPr>
            <w:rStyle w:val="Hipervnculo"/>
            <w:noProof/>
          </w:rPr>
          <w:t>4. Instalación</w:t>
        </w:r>
        <w:r>
          <w:rPr>
            <w:noProof/>
            <w:webHidden/>
          </w:rPr>
          <w:tab/>
        </w:r>
        <w:r>
          <w:rPr>
            <w:noProof/>
            <w:webHidden/>
          </w:rPr>
          <w:fldChar w:fldCharType="begin"/>
        </w:r>
        <w:r>
          <w:rPr>
            <w:noProof/>
            <w:webHidden/>
          </w:rPr>
          <w:instrText xml:space="preserve"> PAGEREF _Toc244033557 \h </w:instrText>
        </w:r>
        <w:r>
          <w:rPr>
            <w:noProof/>
            <w:webHidden/>
          </w:rPr>
        </w:r>
        <w:r>
          <w:rPr>
            <w:noProof/>
            <w:webHidden/>
          </w:rPr>
          <w:fldChar w:fldCharType="separate"/>
        </w:r>
        <w:r>
          <w:rPr>
            <w:noProof/>
            <w:webHidden/>
          </w:rPr>
          <w:t>18</w:t>
        </w:r>
        <w:r>
          <w:rPr>
            <w:noProof/>
            <w:webHidden/>
          </w:rPr>
          <w:fldChar w:fldCharType="end"/>
        </w:r>
      </w:hyperlink>
    </w:p>
    <w:p w14:paraId="6E3EAA67" w14:textId="77777777" w:rsidR="00B0019E" w:rsidRDefault="00B0019E">
      <w:pPr>
        <w:pStyle w:val="TDC2"/>
        <w:tabs>
          <w:tab w:val="right" w:leader="dot" w:pos="9402"/>
        </w:tabs>
        <w:rPr>
          <w:noProof/>
        </w:rPr>
      </w:pPr>
      <w:hyperlink w:anchor="_Toc244033558" w:history="1">
        <w:r w:rsidRPr="008E0C97">
          <w:rPr>
            <w:rStyle w:val="Hipervnculo"/>
            <w:noProof/>
          </w:rPr>
          <w:t>4.1 Servidor (backend)</w:t>
        </w:r>
        <w:r>
          <w:rPr>
            <w:noProof/>
            <w:webHidden/>
          </w:rPr>
          <w:tab/>
        </w:r>
        <w:r>
          <w:rPr>
            <w:noProof/>
            <w:webHidden/>
          </w:rPr>
          <w:fldChar w:fldCharType="begin"/>
        </w:r>
        <w:r>
          <w:rPr>
            <w:noProof/>
            <w:webHidden/>
          </w:rPr>
          <w:instrText xml:space="preserve"> PAGEREF _Toc244033558 \h </w:instrText>
        </w:r>
        <w:r>
          <w:rPr>
            <w:noProof/>
            <w:webHidden/>
          </w:rPr>
        </w:r>
        <w:r>
          <w:rPr>
            <w:noProof/>
            <w:webHidden/>
          </w:rPr>
          <w:fldChar w:fldCharType="separate"/>
        </w:r>
        <w:r>
          <w:rPr>
            <w:noProof/>
            <w:webHidden/>
          </w:rPr>
          <w:t>18</w:t>
        </w:r>
        <w:r>
          <w:rPr>
            <w:noProof/>
            <w:webHidden/>
          </w:rPr>
          <w:fldChar w:fldCharType="end"/>
        </w:r>
      </w:hyperlink>
    </w:p>
    <w:p w14:paraId="751C179E" w14:textId="77777777" w:rsidR="00B0019E" w:rsidRDefault="00B0019E">
      <w:pPr>
        <w:pStyle w:val="TDC2"/>
        <w:tabs>
          <w:tab w:val="right" w:leader="dot" w:pos="9402"/>
        </w:tabs>
        <w:rPr>
          <w:noProof/>
        </w:rPr>
      </w:pPr>
      <w:hyperlink w:anchor="_Toc244033559" w:history="1">
        <w:r w:rsidRPr="008E0C97">
          <w:rPr>
            <w:rStyle w:val="Hipervnculo"/>
            <w:noProof/>
          </w:rPr>
          <w:t>4.2 Aplicación (movil)</w:t>
        </w:r>
        <w:r>
          <w:rPr>
            <w:noProof/>
            <w:webHidden/>
          </w:rPr>
          <w:tab/>
        </w:r>
        <w:r>
          <w:rPr>
            <w:noProof/>
            <w:webHidden/>
          </w:rPr>
          <w:fldChar w:fldCharType="begin"/>
        </w:r>
        <w:r>
          <w:rPr>
            <w:noProof/>
            <w:webHidden/>
          </w:rPr>
          <w:instrText xml:space="preserve"> PAGEREF _Toc244033559 \h </w:instrText>
        </w:r>
        <w:r>
          <w:rPr>
            <w:noProof/>
            <w:webHidden/>
          </w:rPr>
        </w:r>
        <w:r>
          <w:rPr>
            <w:noProof/>
            <w:webHidden/>
          </w:rPr>
          <w:fldChar w:fldCharType="separate"/>
        </w:r>
        <w:r>
          <w:rPr>
            <w:noProof/>
            <w:webHidden/>
          </w:rPr>
          <w:t>18</w:t>
        </w:r>
        <w:r>
          <w:rPr>
            <w:noProof/>
            <w:webHidden/>
          </w:rPr>
          <w:fldChar w:fldCharType="end"/>
        </w:r>
      </w:hyperlink>
    </w:p>
    <w:p w14:paraId="51C2FF4F" w14:textId="77777777" w:rsidR="00B0019E" w:rsidRDefault="00B0019E">
      <w:pPr>
        <w:pStyle w:val="TDC1"/>
        <w:tabs>
          <w:tab w:val="right" w:leader="dot" w:pos="9402"/>
        </w:tabs>
        <w:rPr>
          <w:noProof/>
        </w:rPr>
      </w:pPr>
      <w:hyperlink w:anchor="_Toc244033560" w:history="1">
        <w:r w:rsidRPr="008E0C97">
          <w:rPr>
            <w:rStyle w:val="Hipervnculo"/>
            <w:noProof/>
          </w:rPr>
          <w:t>5. Estructura del proyecto</w:t>
        </w:r>
        <w:r>
          <w:rPr>
            <w:noProof/>
            <w:webHidden/>
          </w:rPr>
          <w:tab/>
        </w:r>
        <w:r>
          <w:rPr>
            <w:noProof/>
            <w:webHidden/>
          </w:rPr>
          <w:fldChar w:fldCharType="begin"/>
        </w:r>
        <w:r>
          <w:rPr>
            <w:noProof/>
            <w:webHidden/>
          </w:rPr>
          <w:instrText xml:space="preserve"> PAGEREF _Toc244033560 \h </w:instrText>
        </w:r>
        <w:r>
          <w:rPr>
            <w:noProof/>
            <w:webHidden/>
          </w:rPr>
        </w:r>
        <w:r>
          <w:rPr>
            <w:noProof/>
            <w:webHidden/>
          </w:rPr>
          <w:fldChar w:fldCharType="separate"/>
        </w:r>
        <w:r>
          <w:rPr>
            <w:noProof/>
            <w:webHidden/>
          </w:rPr>
          <w:t>20</w:t>
        </w:r>
        <w:r>
          <w:rPr>
            <w:noProof/>
            <w:webHidden/>
          </w:rPr>
          <w:fldChar w:fldCharType="end"/>
        </w:r>
      </w:hyperlink>
    </w:p>
    <w:p w14:paraId="40C95DBB" w14:textId="77777777" w:rsidR="00B0019E" w:rsidRDefault="00B0019E">
      <w:pPr>
        <w:pStyle w:val="TDC1"/>
        <w:tabs>
          <w:tab w:val="right" w:leader="dot" w:pos="9402"/>
        </w:tabs>
        <w:rPr>
          <w:noProof/>
        </w:rPr>
      </w:pPr>
      <w:hyperlink w:anchor="_Toc244033561" w:history="1">
        <w:r w:rsidRPr="008E0C97">
          <w:rPr>
            <w:rStyle w:val="Hipervnculo"/>
            <w:noProof/>
          </w:rPr>
          <w:t>6. Configuración</w:t>
        </w:r>
        <w:r>
          <w:rPr>
            <w:noProof/>
            <w:webHidden/>
          </w:rPr>
          <w:tab/>
        </w:r>
        <w:r>
          <w:rPr>
            <w:noProof/>
            <w:webHidden/>
          </w:rPr>
          <w:fldChar w:fldCharType="begin"/>
        </w:r>
        <w:r>
          <w:rPr>
            <w:noProof/>
            <w:webHidden/>
          </w:rPr>
          <w:instrText xml:space="preserve"> PAGEREF _Toc244033561 \h </w:instrText>
        </w:r>
        <w:r>
          <w:rPr>
            <w:noProof/>
            <w:webHidden/>
          </w:rPr>
        </w:r>
        <w:r>
          <w:rPr>
            <w:noProof/>
            <w:webHidden/>
          </w:rPr>
          <w:fldChar w:fldCharType="separate"/>
        </w:r>
        <w:r>
          <w:rPr>
            <w:noProof/>
            <w:webHidden/>
          </w:rPr>
          <w:t>21</w:t>
        </w:r>
        <w:r>
          <w:rPr>
            <w:noProof/>
            <w:webHidden/>
          </w:rPr>
          <w:fldChar w:fldCharType="end"/>
        </w:r>
      </w:hyperlink>
    </w:p>
    <w:p w14:paraId="081D9538" w14:textId="77777777" w:rsidR="00B0019E" w:rsidRDefault="00B0019E">
      <w:pPr>
        <w:pStyle w:val="TDC2"/>
        <w:tabs>
          <w:tab w:val="right" w:leader="dot" w:pos="9402"/>
        </w:tabs>
        <w:rPr>
          <w:noProof/>
        </w:rPr>
      </w:pPr>
      <w:hyperlink w:anchor="_Toc244033562" w:history="1">
        <w:r w:rsidRPr="008E0C97">
          <w:rPr>
            <w:rStyle w:val="Hipervnculo"/>
            <w:noProof/>
          </w:rPr>
          <w:t>6.1 Variables de entorno</w:t>
        </w:r>
        <w:r>
          <w:rPr>
            <w:noProof/>
            <w:webHidden/>
          </w:rPr>
          <w:tab/>
        </w:r>
        <w:r>
          <w:rPr>
            <w:noProof/>
            <w:webHidden/>
          </w:rPr>
          <w:fldChar w:fldCharType="begin"/>
        </w:r>
        <w:r>
          <w:rPr>
            <w:noProof/>
            <w:webHidden/>
          </w:rPr>
          <w:instrText xml:space="preserve"> PAGEREF _Toc244033562 \h </w:instrText>
        </w:r>
        <w:r>
          <w:rPr>
            <w:noProof/>
            <w:webHidden/>
          </w:rPr>
        </w:r>
        <w:r>
          <w:rPr>
            <w:noProof/>
            <w:webHidden/>
          </w:rPr>
          <w:fldChar w:fldCharType="separate"/>
        </w:r>
        <w:r>
          <w:rPr>
            <w:noProof/>
            <w:webHidden/>
          </w:rPr>
          <w:t>21</w:t>
        </w:r>
        <w:r>
          <w:rPr>
            <w:noProof/>
            <w:webHidden/>
          </w:rPr>
          <w:fldChar w:fldCharType="end"/>
        </w:r>
      </w:hyperlink>
    </w:p>
    <w:p w14:paraId="71F2475A" w14:textId="77777777" w:rsidR="00B0019E" w:rsidRDefault="00B0019E">
      <w:pPr>
        <w:pStyle w:val="TDC2"/>
        <w:tabs>
          <w:tab w:val="right" w:leader="dot" w:pos="9402"/>
        </w:tabs>
        <w:rPr>
          <w:noProof/>
        </w:rPr>
      </w:pPr>
      <w:hyperlink w:anchor="_Toc244033563" w:history="1">
        <w:r w:rsidRPr="008E0C97">
          <w:rPr>
            <w:rStyle w:val="Hipervnculo"/>
            <w:noProof/>
          </w:rPr>
          <w:t>6.2 Constantes configurables</w:t>
        </w:r>
        <w:r>
          <w:rPr>
            <w:noProof/>
            <w:webHidden/>
          </w:rPr>
          <w:tab/>
        </w:r>
        <w:r>
          <w:rPr>
            <w:noProof/>
            <w:webHidden/>
          </w:rPr>
          <w:fldChar w:fldCharType="begin"/>
        </w:r>
        <w:r>
          <w:rPr>
            <w:noProof/>
            <w:webHidden/>
          </w:rPr>
          <w:instrText xml:space="preserve"> PAGEREF _Toc244033563 \h </w:instrText>
        </w:r>
        <w:r>
          <w:rPr>
            <w:noProof/>
            <w:webHidden/>
          </w:rPr>
        </w:r>
        <w:r>
          <w:rPr>
            <w:noProof/>
            <w:webHidden/>
          </w:rPr>
          <w:fldChar w:fldCharType="separate"/>
        </w:r>
        <w:r>
          <w:rPr>
            <w:noProof/>
            <w:webHidden/>
          </w:rPr>
          <w:t>21</w:t>
        </w:r>
        <w:r>
          <w:rPr>
            <w:noProof/>
            <w:webHidden/>
          </w:rPr>
          <w:fldChar w:fldCharType="end"/>
        </w:r>
      </w:hyperlink>
    </w:p>
    <w:p w14:paraId="76A848DE" w14:textId="77777777" w:rsidR="00B0019E" w:rsidRDefault="00B0019E">
      <w:pPr>
        <w:pStyle w:val="TDC2"/>
        <w:tabs>
          <w:tab w:val="right" w:leader="dot" w:pos="9402"/>
        </w:tabs>
        <w:rPr>
          <w:noProof/>
        </w:rPr>
      </w:pPr>
      <w:hyperlink w:anchor="_Toc244033564" w:history="1">
        <w:r w:rsidRPr="008E0C97">
          <w:rPr>
            <w:rStyle w:val="Hipervnculo"/>
            <w:noProof/>
          </w:rPr>
          <w:t>6.3 Clave secreta</w:t>
        </w:r>
        <w:r>
          <w:rPr>
            <w:noProof/>
            <w:webHidden/>
          </w:rPr>
          <w:tab/>
        </w:r>
        <w:r>
          <w:rPr>
            <w:noProof/>
            <w:webHidden/>
          </w:rPr>
          <w:fldChar w:fldCharType="begin"/>
        </w:r>
        <w:r>
          <w:rPr>
            <w:noProof/>
            <w:webHidden/>
          </w:rPr>
          <w:instrText xml:space="preserve"> PAGEREF _Toc244033564 \h </w:instrText>
        </w:r>
        <w:r>
          <w:rPr>
            <w:noProof/>
            <w:webHidden/>
          </w:rPr>
        </w:r>
        <w:r>
          <w:rPr>
            <w:noProof/>
            <w:webHidden/>
          </w:rPr>
          <w:fldChar w:fldCharType="separate"/>
        </w:r>
        <w:r>
          <w:rPr>
            <w:noProof/>
            <w:webHidden/>
          </w:rPr>
          <w:t>22</w:t>
        </w:r>
        <w:r>
          <w:rPr>
            <w:noProof/>
            <w:webHidden/>
          </w:rPr>
          <w:fldChar w:fldCharType="end"/>
        </w:r>
      </w:hyperlink>
    </w:p>
    <w:p w14:paraId="3100728C" w14:textId="77777777" w:rsidR="00B0019E" w:rsidRDefault="00B0019E">
      <w:pPr>
        <w:pStyle w:val="TDC2"/>
        <w:tabs>
          <w:tab w:val="right" w:leader="dot" w:pos="9402"/>
        </w:tabs>
        <w:rPr>
          <w:noProof/>
        </w:rPr>
      </w:pPr>
      <w:hyperlink w:anchor="_Toc244033565" w:history="1">
        <w:r w:rsidRPr="008E0C97">
          <w:rPr>
            <w:rStyle w:val="Hipervnculo"/>
            <w:noProof/>
          </w:rPr>
          <w:t>6.4 Puertos y red</w:t>
        </w:r>
        <w:r>
          <w:rPr>
            <w:noProof/>
            <w:webHidden/>
          </w:rPr>
          <w:tab/>
        </w:r>
        <w:r>
          <w:rPr>
            <w:noProof/>
            <w:webHidden/>
          </w:rPr>
          <w:fldChar w:fldCharType="begin"/>
        </w:r>
        <w:r>
          <w:rPr>
            <w:noProof/>
            <w:webHidden/>
          </w:rPr>
          <w:instrText xml:space="preserve"> PAGEREF _Toc244033565 \h </w:instrText>
        </w:r>
        <w:r>
          <w:rPr>
            <w:noProof/>
            <w:webHidden/>
          </w:rPr>
        </w:r>
        <w:r>
          <w:rPr>
            <w:noProof/>
            <w:webHidden/>
          </w:rPr>
          <w:fldChar w:fldCharType="separate"/>
        </w:r>
        <w:r>
          <w:rPr>
            <w:noProof/>
            <w:webHidden/>
          </w:rPr>
          <w:t>22</w:t>
        </w:r>
        <w:r>
          <w:rPr>
            <w:noProof/>
            <w:webHidden/>
          </w:rPr>
          <w:fldChar w:fldCharType="end"/>
        </w:r>
      </w:hyperlink>
    </w:p>
    <w:p w14:paraId="79372F1C" w14:textId="77777777" w:rsidR="00B0019E" w:rsidRDefault="00B0019E">
      <w:pPr>
        <w:pStyle w:val="TDC1"/>
        <w:tabs>
          <w:tab w:val="right" w:leader="dot" w:pos="9402"/>
        </w:tabs>
        <w:rPr>
          <w:noProof/>
        </w:rPr>
      </w:pPr>
      <w:hyperlink w:anchor="_Toc244033566" w:history="1">
        <w:r w:rsidRPr="008E0C97">
          <w:rPr>
            <w:rStyle w:val="Hipervnculo"/>
            <w:noProof/>
          </w:rPr>
          <w:t>7. Modelo de datos</w:t>
        </w:r>
        <w:r>
          <w:rPr>
            <w:noProof/>
            <w:webHidden/>
          </w:rPr>
          <w:tab/>
        </w:r>
        <w:r>
          <w:rPr>
            <w:noProof/>
            <w:webHidden/>
          </w:rPr>
          <w:fldChar w:fldCharType="begin"/>
        </w:r>
        <w:r>
          <w:rPr>
            <w:noProof/>
            <w:webHidden/>
          </w:rPr>
          <w:instrText xml:space="preserve"> PAGEREF _Toc244033566 \h </w:instrText>
        </w:r>
        <w:r>
          <w:rPr>
            <w:noProof/>
            <w:webHidden/>
          </w:rPr>
        </w:r>
        <w:r>
          <w:rPr>
            <w:noProof/>
            <w:webHidden/>
          </w:rPr>
          <w:fldChar w:fldCharType="separate"/>
        </w:r>
        <w:r>
          <w:rPr>
            <w:noProof/>
            <w:webHidden/>
          </w:rPr>
          <w:t>24</w:t>
        </w:r>
        <w:r>
          <w:rPr>
            <w:noProof/>
            <w:webHidden/>
          </w:rPr>
          <w:fldChar w:fldCharType="end"/>
        </w:r>
      </w:hyperlink>
    </w:p>
    <w:p w14:paraId="55174599" w14:textId="77777777" w:rsidR="00B0019E" w:rsidRDefault="00B0019E">
      <w:pPr>
        <w:pStyle w:val="TDC2"/>
        <w:tabs>
          <w:tab w:val="right" w:leader="dot" w:pos="9402"/>
        </w:tabs>
        <w:rPr>
          <w:noProof/>
        </w:rPr>
      </w:pPr>
      <w:hyperlink w:anchor="_Toc244033567" w:history="1">
        <w:r w:rsidRPr="008E0C97">
          <w:rPr>
            <w:rStyle w:val="Hipervnculo"/>
            <w:noProof/>
          </w:rPr>
          <w:t>7.1 Tablas</w:t>
        </w:r>
        <w:r>
          <w:rPr>
            <w:noProof/>
            <w:webHidden/>
          </w:rPr>
          <w:tab/>
        </w:r>
        <w:r>
          <w:rPr>
            <w:noProof/>
            <w:webHidden/>
          </w:rPr>
          <w:fldChar w:fldCharType="begin"/>
        </w:r>
        <w:r>
          <w:rPr>
            <w:noProof/>
            <w:webHidden/>
          </w:rPr>
          <w:instrText xml:space="preserve"> PAGEREF _Toc244033567 \h </w:instrText>
        </w:r>
        <w:r>
          <w:rPr>
            <w:noProof/>
            <w:webHidden/>
          </w:rPr>
        </w:r>
        <w:r>
          <w:rPr>
            <w:noProof/>
            <w:webHidden/>
          </w:rPr>
          <w:fldChar w:fldCharType="separate"/>
        </w:r>
        <w:r>
          <w:rPr>
            <w:noProof/>
            <w:webHidden/>
          </w:rPr>
          <w:t>24</w:t>
        </w:r>
        <w:r>
          <w:rPr>
            <w:noProof/>
            <w:webHidden/>
          </w:rPr>
          <w:fldChar w:fldCharType="end"/>
        </w:r>
      </w:hyperlink>
    </w:p>
    <w:p w14:paraId="78D5E54E" w14:textId="77777777" w:rsidR="00B0019E" w:rsidRDefault="00B0019E">
      <w:pPr>
        <w:pStyle w:val="TDC2"/>
        <w:tabs>
          <w:tab w:val="right" w:leader="dot" w:pos="9402"/>
        </w:tabs>
        <w:rPr>
          <w:noProof/>
        </w:rPr>
      </w:pPr>
      <w:hyperlink w:anchor="_Toc244033568" w:history="1">
        <w:r w:rsidRPr="008E0C97">
          <w:rPr>
            <w:rStyle w:val="Hipervnculo"/>
            <w:noProof/>
          </w:rPr>
          <w:t>7.2 Mantenimiento de la base</w:t>
        </w:r>
        <w:r>
          <w:rPr>
            <w:noProof/>
            <w:webHidden/>
          </w:rPr>
          <w:tab/>
        </w:r>
        <w:r>
          <w:rPr>
            <w:noProof/>
            <w:webHidden/>
          </w:rPr>
          <w:fldChar w:fldCharType="begin"/>
        </w:r>
        <w:r>
          <w:rPr>
            <w:noProof/>
            <w:webHidden/>
          </w:rPr>
          <w:instrText xml:space="preserve"> PAGEREF _Toc244033568 \h </w:instrText>
        </w:r>
        <w:r>
          <w:rPr>
            <w:noProof/>
            <w:webHidden/>
          </w:rPr>
        </w:r>
        <w:r>
          <w:rPr>
            <w:noProof/>
            <w:webHidden/>
          </w:rPr>
          <w:fldChar w:fldCharType="separate"/>
        </w:r>
        <w:r>
          <w:rPr>
            <w:noProof/>
            <w:webHidden/>
          </w:rPr>
          <w:t>26</w:t>
        </w:r>
        <w:r>
          <w:rPr>
            <w:noProof/>
            <w:webHidden/>
          </w:rPr>
          <w:fldChar w:fldCharType="end"/>
        </w:r>
      </w:hyperlink>
    </w:p>
    <w:p w14:paraId="40CAE2AA" w14:textId="77777777" w:rsidR="00B0019E" w:rsidRDefault="00B0019E">
      <w:pPr>
        <w:pStyle w:val="TDC2"/>
        <w:tabs>
          <w:tab w:val="right" w:leader="dot" w:pos="9402"/>
        </w:tabs>
        <w:rPr>
          <w:noProof/>
        </w:rPr>
      </w:pPr>
      <w:hyperlink w:anchor="_Toc244033569" w:history="1">
        <w:r w:rsidRPr="008E0C97">
          <w:rPr>
            <w:rStyle w:val="Hipervnculo"/>
            <w:noProof/>
          </w:rPr>
          <w:t>7.3 Diccionario de datos</w:t>
        </w:r>
        <w:r>
          <w:rPr>
            <w:noProof/>
            <w:webHidden/>
          </w:rPr>
          <w:tab/>
        </w:r>
        <w:r>
          <w:rPr>
            <w:noProof/>
            <w:webHidden/>
          </w:rPr>
          <w:fldChar w:fldCharType="begin"/>
        </w:r>
        <w:r>
          <w:rPr>
            <w:noProof/>
            <w:webHidden/>
          </w:rPr>
          <w:instrText xml:space="preserve"> PAGEREF _Toc244033569 \h </w:instrText>
        </w:r>
        <w:r>
          <w:rPr>
            <w:noProof/>
            <w:webHidden/>
          </w:rPr>
        </w:r>
        <w:r>
          <w:rPr>
            <w:noProof/>
            <w:webHidden/>
          </w:rPr>
          <w:fldChar w:fldCharType="separate"/>
        </w:r>
        <w:r>
          <w:rPr>
            <w:noProof/>
            <w:webHidden/>
          </w:rPr>
          <w:t>26</w:t>
        </w:r>
        <w:r>
          <w:rPr>
            <w:noProof/>
            <w:webHidden/>
          </w:rPr>
          <w:fldChar w:fldCharType="end"/>
        </w:r>
      </w:hyperlink>
    </w:p>
    <w:p w14:paraId="42665B04" w14:textId="77777777" w:rsidR="00B0019E" w:rsidRDefault="00B0019E">
      <w:pPr>
        <w:pStyle w:val="TDC1"/>
        <w:tabs>
          <w:tab w:val="right" w:leader="dot" w:pos="9402"/>
        </w:tabs>
        <w:rPr>
          <w:noProof/>
        </w:rPr>
      </w:pPr>
      <w:hyperlink w:anchor="_Toc244033570" w:history="1">
        <w:r w:rsidRPr="008E0C97">
          <w:rPr>
            <w:rStyle w:val="Hipervnculo"/>
            <w:noProof/>
          </w:rPr>
          <w:t>8. Módulos y API</w:t>
        </w:r>
        <w:r>
          <w:rPr>
            <w:noProof/>
            <w:webHidden/>
          </w:rPr>
          <w:tab/>
        </w:r>
        <w:r>
          <w:rPr>
            <w:noProof/>
            <w:webHidden/>
          </w:rPr>
          <w:fldChar w:fldCharType="begin"/>
        </w:r>
        <w:r>
          <w:rPr>
            <w:noProof/>
            <w:webHidden/>
          </w:rPr>
          <w:instrText xml:space="preserve"> PAGEREF _Toc244033570 \h </w:instrText>
        </w:r>
        <w:r>
          <w:rPr>
            <w:noProof/>
            <w:webHidden/>
          </w:rPr>
        </w:r>
        <w:r>
          <w:rPr>
            <w:noProof/>
            <w:webHidden/>
          </w:rPr>
          <w:fldChar w:fldCharType="separate"/>
        </w:r>
        <w:r>
          <w:rPr>
            <w:noProof/>
            <w:webHidden/>
          </w:rPr>
          <w:t>29</w:t>
        </w:r>
        <w:r>
          <w:rPr>
            <w:noProof/>
            <w:webHidden/>
          </w:rPr>
          <w:fldChar w:fldCharType="end"/>
        </w:r>
      </w:hyperlink>
    </w:p>
    <w:p w14:paraId="6BBE7853" w14:textId="77777777" w:rsidR="00B0019E" w:rsidRDefault="00B0019E">
      <w:pPr>
        <w:pStyle w:val="TDC2"/>
        <w:tabs>
          <w:tab w:val="right" w:leader="dot" w:pos="9402"/>
        </w:tabs>
        <w:rPr>
          <w:noProof/>
        </w:rPr>
      </w:pPr>
      <w:hyperlink w:anchor="_Toc244033571" w:history="1">
        <w:r w:rsidRPr="008E0C97">
          <w:rPr>
            <w:rStyle w:val="Hipervnculo"/>
            <w:noProof/>
          </w:rPr>
          <w:t>8.1 Módulos del servidor</w:t>
        </w:r>
        <w:r>
          <w:rPr>
            <w:noProof/>
            <w:webHidden/>
          </w:rPr>
          <w:tab/>
        </w:r>
        <w:r>
          <w:rPr>
            <w:noProof/>
            <w:webHidden/>
          </w:rPr>
          <w:fldChar w:fldCharType="begin"/>
        </w:r>
        <w:r>
          <w:rPr>
            <w:noProof/>
            <w:webHidden/>
          </w:rPr>
          <w:instrText xml:space="preserve"> PAGEREF _Toc244033571 \h </w:instrText>
        </w:r>
        <w:r>
          <w:rPr>
            <w:noProof/>
            <w:webHidden/>
          </w:rPr>
        </w:r>
        <w:r>
          <w:rPr>
            <w:noProof/>
            <w:webHidden/>
          </w:rPr>
          <w:fldChar w:fldCharType="separate"/>
        </w:r>
        <w:r>
          <w:rPr>
            <w:noProof/>
            <w:webHidden/>
          </w:rPr>
          <w:t>29</w:t>
        </w:r>
        <w:r>
          <w:rPr>
            <w:noProof/>
            <w:webHidden/>
          </w:rPr>
          <w:fldChar w:fldCharType="end"/>
        </w:r>
      </w:hyperlink>
    </w:p>
    <w:p w14:paraId="051AFA1F" w14:textId="77777777" w:rsidR="00B0019E" w:rsidRDefault="00B0019E">
      <w:pPr>
        <w:pStyle w:val="TDC2"/>
        <w:tabs>
          <w:tab w:val="right" w:leader="dot" w:pos="9402"/>
        </w:tabs>
        <w:rPr>
          <w:noProof/>
        </w:rPr>
      </w:pPr>
      <w:hyperlink w:anchor="_Toc244033572" w:history="1">
        <w:r w:rsidRPr="008E0C97">
          <w:rPr>
            <w:rStyle w:val="Hipervnculo"/>
            <w:noProof/>
          </w:rPr>
          <w:t>8.2 Módulos de la app</w:t>
        </w:r>
        <w:r>
          <w:rPr>
            <w:noProof/>
            <w:webHidden/>
          </w:rPr>
          <w:tab/>
        </w:r>
        <w:r>
          <w:rPr>
            <w:noProof/>
            <w:webHidden/>
          </w:rPr>
          <w:fldChar w:fldCharType="begin"/>
        </w:r>
        <w:r>
          <w:rPr>
            <w:noProof/>
            <w:webHidden/>
          </w:rPr>
          <w:instrText xml:space="preserve"> PAGEREF _Toc244033572 \h </w:instrText>
        </w:r>
        <w:r>
          <w:rPr>
            <w:noProof/>
            <w:webHidden/>
          </w:rPr>
        </w:r>
        <w:r>
          <w:rPr>
            <w:noProof/>
            <w:webHidden/>
          </w:rPr>
          <w:fldChar w:fldCharType="separate"/>
        </w:r>
        <w:r>
          <w:rPr>
            <w:noProof/>
            <w:webHidden/>
          </w:rPr>
          <w:t>29</w:t>
        </w:r>
        <w:r>
          <w:rPr>
            <w:noProof/>
            <w:webHidden/>
          </w:rPr>
          <w:fldChar w:fldCharType="end"/>
        </w:r>
      </w:hyperlink>
    </w:p>
    <w:p w14:paraId="76FA3560" w14:textId="77777777" w:rsidR="00B0019E" w:rsidRDefault="00B0019E">
      <w:pPr>
        <w:pStyle w:val="TDC2"/>
        <w:tabs>
          <w:tab w:val="right" w:leader="dot" w:pos="9402"/>
        </w:tabs>
        <w:rPr>
          <w:noProof/>
        </w:rPr>
      </w:pPr>
      <w:hyperlink w:anchor="_Toc244033573" w:history="1">
        <w:r w:rsidRPr="008E0C97">
          <w:rPr>
            <w:rStyle w:val="Hipervnculo"/>
            <w:noProof/>
          </w:rPr>
          <w:t>8.3 Lógica proposicional</w:t>
        </w:r>
        <w:r>
          <w:rPr>
            <w:noProof/>
            <w:webHidden/>
          </w:rPr>
          <w:tab/>
        </w:r>
        <w:r>
          <w:rPr>
            <w:noProof/>
            <w:webHidden/>
          </w:rPr>
          <w:fldChar w:fldCharType="begin"/>
        </w:r>
        <w:r>
          <w:rPr>
            <w:noProof/>
            <w:webHidden/>
          </w:rPr>
          <w:instrText xml:space="preserve"> PAGEREF _Toc244033573 \h </w:instrText>
        </w:r>
        <w:r>
          <w:rPr>
            <w:noProof/>
            <w:webHidden/>
          </w:rPr>
        </w:r>
        <w:r>
          <w:rPr>
            <w:noProof/>
            <w:webHidden/>
          </w:rPr>
          <w:fldChar w:fldCharType="separate"/>
        </w:r>
        <w:r>
          <w:rPr>
            <w:noProof/>
            <w:webHidden/>
          </w:rPr>
          <w:t>30</w:t>
        </w:r>
        <w:r>
          <w:rPr>
            <w:noProof/>
            <w:webHidden/>
          </w:rPr>
          <w:fldChar w:fldCharType="end"/>
        </w:r>
      </w:hyperlink>
    </w:p>
    <w:p w14:paraId="77DE93F7" w14:textId="77777777" w:rsidR="00B0019E" w:rsidRDefault="00B0019E">
      <w:pPr>
        <w:pStyle w:val="TDC2"/>
        <w:tabs>
          <w:tab w:val="right" w:leader="dot" w:pos="9402"/>
        </w:tabs>
        <w:rPr>
          <w:noProof/>
        </w:rPr>
      </w:pPr>
      <w:hyperlink w:anchor="_Toc244033574" w:history="1">
        <w:r w:rsidRPr="008E0C97">
          <w:rPr>
            <w:rStyle w:val="Hipervnculo"/>
            <w:noProof/>
          </w:rPr>
          <w:t>8.4 Búsqueda A* para los atuendos</w:t>
        </w:r>
        <w:r>
          <w:rPr>
            <w:noProof/>
            <w:webHidden/>
          </w:rPr>
          <w:tab/>
        </w:r>
        <w:r>
          <w:rPr>
            <w:noProof/>
            <w:webHidden/>
          </w:rPr>
          <w:fldChar w:fldCharType="begin"/>
        </w:r>
        <w:r>
          <w:rPr>
            <w:noProof/>
            <w:webHidden/>
          </w:rPr>
          <w:instrText xml:space="preserve"> PAGEREF _Toc244033574 \h </w:instrText>
        </w:r>
        <w:r>
          <w:rPr>
            <w:noProof/>
            <w:webHidden/>
          </w:rPr>
        </w:r>
        <w:r>
          <w:rPr>
            <w:noProof/>
            <w:webHidden/>
          </w:rPr>
          <w:fldChar w:fldCharType="separate"/>
        </w:r>
        <w:r>
          <w:rPr>
            <w:noProof/>
            <w:webHidden/>
          </w:rPr>
          <w:t>30</w:t>
        </w:r>
        <w:r>
          <w:rPr>
            <w:noProof/>
            <w:webHidden/>
          </w:rPr>
          <w:fldChar w:fldCharType="end"/>
        </w:r>
      </w:hyperlink>
    </w:p>
    <w:p w14:paraId="30DF60BE" w14:textId="77777777" w:rsidR="00B0019E" w:rsidRDefault="00B0019E">
      <w:pPr>
        <w:pStyle w:val="TDC2"/>
        <w:tabs>
          <w:tab w:val="right" w:leader="dot" w:pos="9402"/>
        </w:tabs>
        <w:rPr>
          <w:noProof/>
        </w:rPr>
      </w:pPr>
      <w:hyperlink w:anchor="_Toc244033575" w:history="1">
        <w:r w:rsidRPr="008E0C97">
          <w:rPr>
            <w:rStyle w:val="Hipervnculo"/>
            <w:noProof/>
          </w:rPr>
          <w:t>8.5 Ejemplo trazado de A*</w:t>
        </w:r>
        <w:r>
          <w:rPr>
            <w:noProof/>
            <w:webHidden/>
          </w:rPr>
          <w:tab/>
        </w:r>
        <w:r>
          <w:rPr>
            <w:noProof/>
            <w:webHidden/>
          </w:rPr>
          <w:fldChar w:fldCharType="begin"/>
        </w:r>
        <w:r>
          <w:rPr>
            <w:noProof/>
            <w:webHidden/>
          </w:rPr>
          <w:instrText xml:space="preserve"> PAGEREF _Toc244033575 \h </w:instrText>
        </w:r>
        <w:r>
          <w:rPr>
            <w:noProof/>
            <w:webHidden/>
          </w:rPr>
        </w:r>
        <w:r>
          <w:rPr>
            <w:noProof/>
            <w:webHidden/>
          </w:rPr>
          <w:fldChar w:fldCharType="separate"/>
        </w:r>
        <w:r>
          <w:rPr>
            <w:noProof/>
            <w:webHidden/>
          </w:rPr>
          <w:t>31</w:t>
        </w:r>
        <w:r>
          <w:rPr>
            <w:noProof/>
            <w:webHidden/>
          </w:rPr>
          <w:fldChar w:fldCharType="end"/>
        </w:r>
      </w:hyperlink>
    </w:p>
    <w:p w14:paraId="048F362A" w14:textId="77777777" w:rsidR="00B0019E" w:rsidRDefault="00B0019E">
      <w:pPr>
        <w:pStyle w:val="TDC2"/>
        <w:tabs>
          <w:tab w:val="right" w:leader="dot" w:pos="9402"/>
        </w:tabs>
        <w:rPr>
          <w:noProof/>
        </w:rPr>
      </w:pPr>
      <w:hyperlink w:anchor="_Toc244033576" w:history="1">
        <w:r w:rsidRPr="008E0C97">
          <w:rPr>
            <w:rStyle w:val="Hipervnculo"/>
            <w:noProof/>
          </w:rPr>
          <w:t>8.6 Clima y caché</w:t>
        </w:r>
        <w:r>
          <w:rPr>
            <w:noProof/>
            <w:webHidden/>
          </w:rPr>
          <w:tab/>
        </w:r>
        <w:r>
          <w:rPr>
            <w:noProof/>
            <w:webHidden/>
          </w:rPr>
          <w:fldChar w:fldCharType="begin"/>
        </w:r>
        <w:r>
          <w:rPr>
            <w:noProof/>
            <w:webHidden/>
          </w:rPr>
          <w:instrText xml:space="preserve"> PAGEREF _Toc244033576 \h </w:instrText>
        </w:r>
        <w:r>
          <w:rPr>
            <w:noProof/>
            <w:webHidden/>
          </w:rPr>
        </w:r>
        <w:r>
          <w:rPr>
            <w:noProof/>
            <w:webHidden/>
          </w:rPr>
          <w:fldChar w:fldCharType="separate"/>
        </w:r>
        <w:r>
          <w:rPr>
            <w:noProof/>
            <w:webHidden/>
          </w:rPr>
          <w:t>33</w:t>
        </w:r>
        <w:r>
          <w:rPr>
            <w:noProof/>
            <w:webHidden/>
          </w:rPr>
          <w:fldChar w:fldCharType="end"/>
        </w:r>
      </w:hyperlink>
    </w:p>
    <w:p w14:paraId="051D9445" w14:textId="77777777" w:rsidR="00B0019E" w:rsidRDefault="00B0019E">
      <w:pPr>
        <w:pStyle w:val="TDC2"/>
        <w:tabs>
          <w:tab w:val="right" w:leader="dot" w:pos="9402"/>
        </w:tabs>
        <w:rPr>
          <w:noProof/>
        </w:rPr>
      </w:pPr>
      <w:hyperlink w:anchor="_Toc244033577" w:history="1">
        <w:r w:rsidRPr="008E0C97">
          <w:rPr>
            <w:rStyle w:val="Hipervnculo"/>
            <w:noProof/>
          </w:rPr>
          <w:t>8.7 Referencia de la API</w:t>
        </w:r>
        <w:r>
          <w:rPr>
            <w:noProof/>
            <w:webHidden/>
          </w:rPr>
          <w:tab/>
        </w:r>
        <w:r>
          <w:rPr>
            <w:noProof/>
            <w:webHidden/>
          </w:rPr>
          <w:fldChar w:fldCharType="begin"/>
        </w:r>
        <w:r>
          <w:rPr>
            <w:noProof/>
            <w:webHidden/>
          </w:rPr>
          <w:instrText xml:space="preserve"> PAGEREF _Toc244033577 \h </w:instrText>
        </w:r>
        <w:r>
          <w:rPr>
            <w:noProof/>
            <w:webHidden/>
          </w:rPr>
        </w:r>
        <w:r>
          <w:rPr>
            <w:noProof/>
            <w:webHidden/>
          </w:rPr>
          <w:fldChar w:fldCharType="separate"/>
        </w:r>
        <w:r>
          <w:rPr>
            <w:noProof/>
            <w:webHidden/>
          </w:rPr>
          <w:t>33</w:t>
        </w:r>
        <w:r>
          <w:rPr>
            <w:noProof/>
            <w:webHidden/>
          </w:rPr>
          <w:fldChar w:fldCharType="end"/>
        </w:r>
      </w:hyperlink>
    </w:p>
    <w:p w14:paraId="5ACDD895" w14:textId="77777777" w:rsidR="00B0019E" w:rsidRDefault="00B0019E">
      <w:pPr>
        <w:pStyle w:val="TDC2"/>
        <w:tabs>
          <w:tab w:val="right" w:leader="dot" w:pos="9402"/>
        </w:tabs>
        <w:rPr>
          <w:noProof/>
        </w:rPr>
      </w:pPr>
      <w:hyperlink w:anchor="_Toc244033578" w:history="1">
        <w:r w:rsidRPr="008E0C97">
          <w:rPr>
            <w:rStyle w:val="Hipervnculo"/>
            <w:noProof/>
          </w:rPr>
          <w:t>8.8 Diagramas de secuencia</w:t>
        </w:r>
        <w:r>
          <w:rPr>
            <w:noProof/>
            <w:webHidden/>
          </w:rPr>
          <w:tab/>
        </w:r>
        <w:r>
          <w:rPr>
            <w:noProof/>
            <w:webHidden/>
          </w:rPr>
          <w:fldChar w:fldCharType="begin"/>
        </w:r>
        <w:r>
          <w:rPr>
            <w:noProof/>
            <w:webHidden/>
          </w:rPr>
          <w:instrText xml:space="preserve"> PAGEREF _Toc244033578 \h </w:instrText>
        </w:r>
        <w:r>
          <w:rPr>
            <w:noProof/>
            <w:webHidden/>
          </w:rPr>
        </w:r>
        <w:r>
          <w:rPr>
            <w:noProof/>
            <w:webHidden/>
          </w:rPr>
          <w:fldChar w:fldCharType="separate"/>
        </w:r>
        <w:r>
          <w:rPr>
            <w:noProof/>
            <w:webHidden/>
          </w:rPr>
          <w:t>34</w:t>
        </w:r>
        <w:r>
          <w:rPr>
            <w:noProof/>
            <w:webHidden/>
          </w:rPr>
          <w:fldChar w:fldCharType="end"/>
        </w:r>
      </w:hyperlink>
    </w:p>
    <w:p w14:paraId="25FAAAD7" w14:textId="77777777" w:rsidR="00B0019E" w:rsidRDefault="00B0019E">
      <w:pPr>
        <w:pStyle w:val="TDC1"/>
        <w:tabs>
          <w:tab w:val="right" w:leader="dot" w:pos="9402"/>
        </w:tabs>
        <w:rPr>
          <w:noProof/>
        </w:rPr>
      </w:pPr>
      <w:hyperlink w:anchor="_Toc244033579" w:history="1">
        <w:r w:rsidRPr="008E0C97">
          <w:rPr>
            <w:rStyle w:val="Hipervnculo"/>
            <w:noProof/>
          </w:rPr>
          <w:t>9. Pruebas</w:t>
        </w:r>
        <w:r>
          <w:rPr>
            <w:noProof/>
            <w:webHidden/>
          </w:rPr>
          <w:tab/>
        </w:r>
        <w:r>
          <w:rPr>
            <w:noProof/>
            <w:webHidden/>
          </w:rPr>
          <w:fldChar w:fldCharType="begin"/>
        </w:r>
        <w:r>
          <w:rPr>
            <w:noProof/>
            <w:webHidden/>
          </w:rPr>
          <w:instrText xml:space="preserve"> PAGEREF _Toc244033579 \h </w:instrText>
        </w:r>
        <w:r>
          <w:rPr>
            <w:noProof/>
            <w:webHidden/>
          </w:rPr>
        </w:r>
        <w:r>
          <w:rPr>
            <w:noProof/>
            <w:webHidden/>
          </w:rPr>
          <w:fldChar w:fldCharType="separate"/>
        </w:r>
        <w:r>
          <w:rPr>
            <w:noProof/>
            <w:webHidden/>
          </w:rPr>
          <w:t>37</w:t>
        </w:r>
        <w:r>
          <w:rPr>
            <w:noProof/>
            <w:webHidden/>
          </w:rPr>
          <w:fldChar w:fldCharType="end"/>
        </w:r>
      </w:hyperlink>
    </w:p>
    <w:p w14:paraId="1C78C45D" w14:textId="77777777" w:rsidR="00B0019E" w:rsidRDefault="00B0019E">
      <w:pPr>
        <w:pStyle w:val="TDC2"/>
        <w:tabs>
          <w:tab w:val="right" w:leader="dot" w:pos="9402"/>
        </w:tabs>
        <w:rPr>
          <w:noProof/>
        </w:rPr>
      </w:pPr>
      <w:hyperlink w:anchor="_Toc244033580" w:history="1">
        <w:r w:rsidRPr="008E0C97">
          <w:rPr>
            <w:rStyle w:val="Hipervnculo"/>
            <w:noProof/>
          </w:rPr>
          <w:t>9.1 Estrategia</w:t>
        </w:r>
        <w:r>
          <w:rPr>
            <w:noProof/>
            <w:webHidden/>
          </w:rPr>
          <w:tab/>
        </w:r>
        <w:r>
          <w:rPr>
            <w:noProof/>
            <w:webHidden/>
          </w:rPr>
          <w:fldChar w:fldCharType="begin"/>
        </w:r>
        <w:r>
          <w:rPr>
            <w:noProof/>
            <w:webHidden/>
          </w:rPr>
          <w:instrText xml:space="preserve"> PAGEREF _Toc244033580 \h </w:instrText>
        </w:r>
        <w:r>
          <w:rPr>
            <w:noProof/>
            <w:webHidden/>
          </w:rPr>
        </w:r>
        <w:r>
          <w:rPr>
            <w:noProof/>
            <w:webHidden/>
          </w:rPr>
          <w:fldChar w:fldCharType="separate"/>
        </w:r>
        <w:r>
          <w:rPr>
            <w:noProof/>
            <w:webHidden/>
          </w:rPr>
          <w:t>37</w:t>
        </w:r>
        <w:r>
          <w:rPr>
            <w:noProof/>
            <w:webHidden/>
          </w:rPr>
          <w:fldChar w:fldCharType="end"/>
        </w:r>
      </w:hyperlink>
    </w:p>
    <w:p w14:paraId="6011D77C" w14:textId="77777777" w:rsidR="00B0019E" w:rsidRDefault="00B0019E">
      <w:pPr>
        <w:pStyle w:val="TDC2"/>
        <w:tabs>
          <w:tab w:val="right" w:leader="dot" w:pos="9402"/>
        </w:tabs>
        <w:rPr>
          <w:noProof/>
        </w:rPr>
      </w:pPr>
      <w:hyperlink w:anchor="_Toc244033581" w:history="1">
        <w:r w:rsidRPr="008E0C97">
          <w:rPr>
            <w:rStyle w:val="Hipervnculo"/>
            <w:noProof/>
          </w:rPr>
          <w:t>9.2 Cómo ejecutar las pruebas del backend</w:t>
        </w:r>
        <w:r>
          <w:rPr>
            <w:noProof/>
            <w:webHidden/>
          </w:rPr>
          <w:tab/>
        </w:r>
        <w:r>
          <w:rPr>
            <w:noProof/>
            <w:webHidden/>
          </w:rPr>
          <w:fldChar w:fldCharType="begin"/>
        </w:r>
        <w:r>
          <w:rPr>
            <w:noProof/>
            <w:webHidden/>
          </w:rPr>
          <w:instrText xml:space="preserve"> PAGEREF _Toc244033581 \h </w:instrText>
        </w:r>
        <w:r>
          <w:rPr>
            <w:noProof/>
            <w:webHidden/>
          </w:rPr>
        </w:r>
        <w:r>
          <w:rPr>
            <w:noProof/>
            <w:webHidden/>
          </w:rPr>
          <w:fldChar w:fldCharType="separate"/>
        </w:r>
        <w:r>
          <w:rPr>
            <w:noProof/>
            <w:webHidden/>
          </w:rPr>
          <w:t>37</w:t>
        </w:r>
        <w:r>
          <w:rPr>
            <w:noProof/>
            <w:webHidden/>
          </w:rPr>
          <w:fldChar w:fldCharType="end"/>
        </w:r>
      </w:hyperlink>
    </w:p>
    <w:p w14:paraId="278496A0" w14:textId="77777777" w:rsidR="00B0019E" w:rsidRDefault="00B0019E">
      <w:pPr>
        <w:pStyle w:val="TDC2"/>
        <w:tabs>
          <w:tab w:val="right" w:leader="dot" w:pos="9402"/>
        </w:tabs>
        <w:rPr>
          <w:noProof/>
        </w:rPr>
      </w:pPr>
      <w:hyperlink w:anchor="_Toc244033582" w:history="1">
        <w:r w:rsidRPr="008E0C97">
          <w:rPr>
            <w:rStyle w:val="Hipervnculo"/>
            <w:noProof/>
          </w:rPr>
          <w:t>9.3 Resultados de la versión 1.0</w:t>
        </w:r>
        <w:r>
          <w:rPr>
            <w:noProof/>
            <w:webHidden/>
          </w:rPr>
          <w:tab/>
        </w:r>
        <w:r>
          <w:rPr>
            <w:noProof/>
            <w:webHidden/>
          </w:rPr>
          <w:fldChar w:fldCharType="begin"/>
        </w:r>
        <w:r>
          <w:rPr>
            <w:noProof/>
            <w:webHidden/>
          </w:rPr>
          <w:instrText xml:space="preserve"> PAGEREF _Toc244033582 \h </w:instrText>
        </w:r>
        <w:r>
          <w:rPr>
            <w:noProof/>
            <w:webHidden/>
          </w:rPr>
        </w:r>
        <w:r>
          <w:rPr>
            <w:noProof/>
            <w:webHidden/>
          </w:rPr>
          <w:fldChar w:fldCharType="separate"/>
        </w:r>
        <w:r>
          <w:rPr>
            <w:noProof/>
            <w:webHidden/>
          </w:rPr>
          <w:t>38</w:t>
        </w:r>
        <w:r>
          <w:rPr>
            <w:noProof/>
            <w:webHidden/>
          </w:rPr>
          <w:fldChar w:fldCharType="end"/>
        </w:r>
      </w:hyperlink>
    </w:p>
    <w:p w14:paraId="24934527" w14:textId="77777777" w:rsidR="00B0019E" w:rsidRDefault="00B0019E">
      <w:pPr>
        <w:pStyle w:val="TDC2"/>
        <w:tabs>
          <w:tab w:val="right" w:leader="dot" w:pos="9402"/>
        </w:tabs>
        <w:rPr>
          <w:noProof/>
        </w:rPr>
      </w:pPr>
      <w:hyperlink w:anchor="_Toc244033583" w:history="1">
        <w:r w:rsidRPr="008E0C97">
          <w:rPr>
            <w:rStyle w:val="Hipervnculo"/>
            <w:noProof/>
          </w:rPr>
          <w:t>9.4 Pruebas manuales en el teléfono</w:t>
        </w:r>
        <w:r>
          <w:rPr>
            <w:noProof/>
            <w:webHidden/>
          </w:rPr>
          <w:tab/>
        </w:r>
        <w:r>
          <w:rPr>
            <w:noProof/>
            <w:webHidden/>
          </w:rPr>
          <w:fldChar w:fldCharType="begin"/>
        </w:r>
        <w:r>
          <w:rPr>
            <w:noProof/>
            <w:webHidden/>
          </w:rPr>
          <w:instrText xml:space="preserve"> PAGEREF _Toc244033583 \h </w:instrText>
        </w:r>
        <w:r>
          <w:rPr>
            <w:noProof/>
            <w:webHidden/>
          </w:rPr>
        </w:r>
        <w:r>
          <w:rPr>
            <w:noProof/>
            <w:webHidden/>
          </w:rPr>
          <w:fldChar w:fldCharType="separate"/>
        </w:r>
        <w:r>
          <w:rPr>
            <w:noProof/>
            <w:webHidden/>
          </w:rPr>
          <w:t>38</w:t>
        </w:r>
        <w:r>
          <w:rPr>
            <w:noProof/>
            <w:webHidden/>
          </w:rPr>
          <w:fldChar w:fldCharType="end"/>
        </w:r>
      </w:hyperlink>
    </w:p>
    <w:p w14:paraId="40D0B884" w14:textId="77777777" w:rsidR="00B0019E" w:rsidRDefault="00B0019E">
      <w:pPr>
        <w:pStyle w:val="TDC2"/>
        <w:tabs>
          <w:tab w:val="right" w:leader="dot" w:pos="9402"/>
        </w:tabs>
        <w:rPr>
          <w:noProof/>
        </w:rPr>
      </w:pPr>
      <w:hyperlink w:anchor="_Toc244033584" w:history="1">
        <w:r w:rsidRPr="008E0C97">
          <w:rPr>
            <w:rStyle w:val="Hipervnculo"/>
            <w:noProof/>
          </w:rPr>
          <w:t>9.5 Limitaciones de las pruebas</w:t>
        </w:r>
        <w:r>
          <w:rPr>
            <w:noProof/>
            <w:webHidden/>
          </w:rPr>
          <w:tab/>
        </w:r>
        <w:r>
          <w:rPr>
            <w:noProof/>
            <w:webHidden/>
          </w:rPr>
          <w:fldChar w:fldCharType="begin"/>
        </w:r>
        <w:r>
          <w:rPr>
            <w:noProof/>
            <w:webHidden/>
          </w:rPr>
          <w:instrText xml:space="preserve"> PAGEREF _Toc244033584 \h </w:instrText>
        </w:r>
        <w:r>
          <w:rPr>
            <w:noProof/>
            <w:webHidden/>
          </w:rPr>
        </w:r>
        <w:r>
          <w:rPr>
            <w:noProof/>
            <w:webHidden/>
          </w:rPr>
          <w:fldChar w:fldCharType="separate"/>
        </w:r>
        <w:r>
          <w:rPr>
            <w:noProof/>
            <w:webHidden/>
          </w:rPr>
          <w:t>39</w:t>
        </w:r>
        <w:r>
          <w:rPr>
            <w:noProof/>
            <w:webHidden/>
          </w:rPr>
          <w:fldChar w:fldCharType="end"/>
        </w:r>
      </w:hyperlink>
    </w:p>
    <w:p w14:paraId="22438782" w14:textId="77777777" w:rsidR="00B0019E" w:rsidRDefault="00B0019E">
      <w:pPr>
        <w:pStyle w:val="TDC2"/>
        <w:tabs>
          <w:tab w:val="right" w:leader="dot" w:pos="9402"/>
        </w:tabs>
        <w:rPr>
          <w:noProof/>
        </w:rPr>
      </w:pPr>
      <w:hyperlink w:anchor="_Toc244033585" w:history="1">
        <w:r w:rsidRPr="008E0C97">
          <w:rPr>
            <w:rStyle w:val="Hipervnculo"/>
            <w:noProof/>
          </w:rPr>
          <w:t>9.6 Matriz de trazabilidad</w:t>
        </w:r>
        <w:r>
          <w:rPr>
            <w:noProof/>
            <w:webHidden/>
          </w:rPr>
          <w:tab/>
        </w:r>
        <w:r>
          <w:rPr>
            <w:noProof/>
            <w:webHidden/>
          </w:rPr>
          <w:fldChar w:fldCharType="begin"/>
        </w:r>
        <w:r>
          <w:rPr>
            <w:noProof/>
            <w:webHidden/>
          </w:rPr>
          <w:instrText xml:space="preserve"> PAGEREF _Toc244033585 \h </w:instrText>
        </w:r>
        <w:r>
          <w:rPr>
            <w:noProof/>
            <w:webHidden/>
          </w:rPr>
        </w:r>
        <w:r>
          <w:rPr>
            <w:noProof/>
            <w:webHidden/>
          </w:rPr>
          <w:fldChar w:fldCharType="separate"/>
        </w:r>
        <w:r>
          <w:rPr>
            <w:noProof/>
            <w:webHidden/>
          </w:rPr>
          <w:t>39</w:t>
        </w:r>
        <w:r>
          <w:rPr>
            <w:noProof/>
            <w:webHidden/>
          </w:rPr>
          <w:fldChar w:fldCharType="end"/>
        </w:r>
      </w:hyperlink>
    </w:p>
    <w:p w14:paraId="13B23AC1" w14:textId="77777777" w:rsidR="00B0019E" w:rsidRDefault="00B0019E">
      <w:pPr>
        <w:pStyle w:val="TDC1"/>
        <w:tabs>
          <w:tab w:val="right" w:leader="dot" w:pos="9402"/>
        </w:tabs>
        <w:rPr>
          <w:noProof/>
        </w:rPr>
      </w:pPr>
      <w:hyperlink w:anchor="_Toc244033586" w:history="1">
        <w:r w:rsidRPr="008E0C97">
          <w:rPr>
            <w:rStyle w:val="Hipervnculo"/>
            <w:noProof/>
          </w:rPr>
          <w:t>10. Despliegue y mantenimiento</w:t>
        </w:r>
        <w:r>
          <w:rPr>
            <w:noProof/>
            <w:webHidden/>
          </w:rPr>
          <w:tab/>
        </w:r>
        <w:r>
          <w:rPr>
            <w:noProof/>
            <w:webHidden/>
          </w:rPr>
          <w:fldChar w:fldCharType="begin"/>
        </w:r>
        <w:r>
          <w:rPr>
            <w:noProof/>
            <w:webHidden/>
          </w:rPr>
          <w:instrText xml:space="preserve"> PAGEREF _Toc244033586 \h </w:instrText>
        </w:r>
        <w:r>
          <w:rPr>
            <w:noProof/>
            <w:webHidden/>
          </w:rPr>
        </w:r>
        <w:r>
          <w:rPr>
            <w:noProof/>
            <w:webHidden/>
          </w:rPr>
          <w:fldChar w:fldCharType="separate"/>
        </w:r>
        <w:r>
          <w:rPr>
            <w:noProof/>
            <w:webHidden/>
          </w:rPr>
          <w:t>41</w:t>
        </w:r>
        <w:r>
          <w:rPr>
            <w:noProof/>
            <w:webHidden/>
          </w:rPr>
          <w:fldChar w:fldCharType="end"/>
        </w:r>
      </w:hyperlink>
    </w:p>
    <w:p w14:paraId="3784BE41" w14:textId="77777777" w:rsidR="00B0019E" w:rsidRDefault="00B0019E">
      <w:pPr>
        <w:pStyle w:val="TDC2"/>
        <w:tabs>
          <w:tab w:val="right" w:leader="dot" w:pos="9402"/>
        </w:tabs>
        <w:rPr>
          <w:noProof/>
        </w:rPr>
      </w:pPr>
      <w:hyperlink w:anchor="_Toc244033587" w:history="1">
        <w:r w:rsidRPr="008E0C97">
          <w:rPr>
            <w:rStyle w:val="Hipervnculo"/>
            <w:noProof/>
          </w:rPr>
          <w:t>10.1 Despliegue local</w:t>
        </w:r>
        <w:r>
          <w:rPr>
            <w:noProof/>
            <w:webHidden/>
          </w:rPr>
          <w:tab/>
        </w:r>
        <w:r>
          <w:rPr>
            <w:noProof/>
            <w:webHidden/>
          </w:rPr>
          <w:fldChar w:fldCharType="begin"/>
        </w:r>
        <w:r>
          <w:rPr>
            <w:noProof/>
            <w:webHidden/>
          </w:rPr>
          <w:instrText xml:space="preserve"> PAGEREF _Toc244033587 \h </w:instrText>
        </w:r>
        <w:r>
          <w:rPr>
            <w:noProof/>
            <w:webHidden/>
          </w:rPr>
        </w:r>
        <w:r>
          <w:rPr>
            <w:noProof/>
            <w:webHidden/>
          </w:rPr>
          <w:fldChar w:fldCharType="separate"/>
        </w:r>
        <w:r>
          <w:rPr>
            <w:noProof/>
            <w:webHidden/>
          </w:rPr>
          <w:t>41</w:t>
        </w:r>
        <w:r>
          <w:rPr>
            <w:noProof/>
            <w:webHidden/>
          </w:rPr>
          <w:fldChar w:fldCharType="end"/>
        </w:r>
      </w:hyperlink>
    </w:p>
    <w:p w14:paraId="7A8389AB" w14:textId="77777777" w:rsidR="00B0019E" w:rsidRDefault="00B0019E">
      <w:pPr>
        <w:pStyle w:val="TDC2"/>
        <w:tabs>
          <w:tab w:val="right" w:leader="dot" w:pos="9402"/>
        </w:tabs>
        <w:rPr>
          <w:noProof/>
        </w:rPr>
      </w:pPr>
      <w:hyperlink w:anchor="_Toc244033588" w:history="1">
        <w:r w:rsidRPr="008E0C97">
          <w:rPr>
            <w:rStyle w:val="Hipervnculo"/>
            <w:noProof/>
          </w:rPr>
          <w:t>10.2 Actualización de dependencias</w:t>
        </w:r>
        <w:r>
          <w:rPr>
            <w:noProof/>
            <w:webHidden/>
          </w:rPr>
          <w:tab/>
        </w:r>
        <w:r>
          <w:rPr>
            <w:noProof/>
            <w:webHidden/>
          </w:rPr>
          <w:fldChar w:fldCharType="begin"/>
        </w:r>
        <w:r>
          <w:rPr>
            <w:noProof/>
            <w:webHidden/>
          </w:rPr>
          <w:instrText xml:space="preserve"> PAGEREF _Toc244033588 \h </w:instrText>
        </w:r>
        <w:r>
          <w:rPr>
            <w:noProof/>
            <w:webHidden/>
          </w:rPr>
        </w:r>
        <w:r>
          <w:rPr>
            <w:noProof/>
            <w:webHidden/>
          </w:rPr>
          <w:fldChar w:fldCharType="separate"/>
        </w:r>
        <w:r>
          <w:rPr>
            <w:noProof/>
            <w:webHidden/>
          </w:rPr>
          <w:t>41</w:t>
        </w:r>
        <w:r>
          <w:rPr>
            <w:noProof/>
            <w:webHidden/>
          </w:rPr>
          <w:fldChar w:fldCharType="end"/>
        </w:r>
      </w:hyperlink>
    </w:p>
    <w:p w14:paraId="23455EF5" w14:textId="77777777" w:rsidR="00B0019E" w:rsidRDefault="00B0019E">
      <w:pPr>
        <w:pStyle w:val="TDC2"/>
        <w:tabs>
          <w:tab w:val="right" w:leader="dot" w:pos="9402"/>
        </w:tabs>
        <w:rPr>
          <w:noProof/>
        </w:rPr>
      </w:pPr>
      <w:hyperlink w:anchor="_Toc244033589" w:history="1">
        <w:r w:rsidRPr="008E0C97">
          <w:rPr>
            <w:rStyle w:val="Hipervnculo"/>
            <w:noProof/>
          </w:rPr>
          <w:t>10.3 Respaldos</w:t>
        </w:r>
        <w:r>
          <w:rPr>
            <w:noProof/>
            <w:webHidden/>
          </w:rPr>
          <w:tab/>
        </w:r>
        <w:r>
          <w:rPr>
            <w:noProof/>
            <w:webHidden/>
          </w:rPr>
          <w:fldChar w:fldCharType="begin"/>
        </w:r>
        <w:r>
          <w:rPr>
            <w:noProof/>
            <w:webHidden/>
          </w:rPr>
          <w:instrText xml:space="preserve"> PAGEREF _Toc244033589 \h </w:instrText>
        </w:r>
        <w:r>
          <w:rPr>
            <w:noProof/>
            <w:webHidden/>
          </w:rPr>
        </w:r>
        <w:r>
          <w:rPr>
            <w:noProof/>
            <w:webHidden/>
          </w:rPr>
          <w:fldChar w:fldCharType="separate"/>
        </w:r>
        <w:r>
          <w:rPr>
            <w:noProof/>
            <w:webHidden/>
          </w:rPr>
          <w:t>42</w:t>
        </w:r>
        <w:r>
          <w:rPr>
            <w:noProof/>
            <w:webHidden/>
          </w:rPr>
          <w:fldChar w:fldCharType="end"/>
        </w:r>
      </w:hyperlink>
    </w:p>
    <w:p w14:paraId="37589DF8" w14:textId="77777777" w:rsidR="00B0019E" w:rsidRDefault="00B0019E">
      <w:pPr>
        <w:pStyle w:val="TDC2"/>
        <w:tabs>
          <w:tab w:val="right" w:leader="dot" w:pos="9402"/>
        </w:tabs>
        <w:rPr>
          <w:noProof/>
        </w:rPr>
      </w:pPr>
      <w:hyperlink w:anchor="_Toc244033590" w:history="1">
        <w:r w:rsidRPr="008E0C97">
          <w:rPr>
            <w:rStyle w:val="Hipervnculo"/>
            <w:noProof/>
          </w:rPr>
          <w:t>10.4 Tareas periódicas</w:t>
        </w:r>
        <w:r>
          <w:rPr>
            <w:noProof/>
            <w:webHidden/>
          </w:rPr>
          <w:tab/>
        </w:r>
        <w:r>
          <w:rPr>
            <w:noProof/>
            <w:webHidden/>
          </w:rPr>
          <w:fldChar w:fldCharType="begin"/>
        </w:r>
        <w:r>
          <w:rPr>
            <w:noProof/>
            <w:webHidden/>
          </w:rPr>
          <w:instrText xml:space="preserve"> PAGEREF _Toc244033590 \h </w:instrText>
        </w:r>
        <w:r>
          <w:rPr>
            <w:noProof/>
            <w:webHidden/>
          </w:rPr>
        </w:r>
        <w:r>
          <w:rPr>
            <w:noProof/>
            <w:webHidden/>
          </w:rPr>
          <w:fldChar w:fldCharType="separate"/>
        </w:r>
        <w:r>
          <w:rPr>
            <w:noProof/>
            <w:webHidden/>
          </w:rPr>
          <w:t>42</w:t>
        </w:r>
        <w:r>
          <w:rPr>
            <w:noProof/>
            <w:webHidden/>
          </w:rPr>
          <w:fldChar w:fldCharType="end"/>
        </w:r>
      </w:hyperlink>
    </w:p>
    <w:p w14:paraId="5DB0F913" w14:textId="77777777" w:rsidR="00B0019E" w:rsidRDefault="00B0019E">
      <w:pPr>
        <w:pStyle w:val="TDC2"/>
        <w:tabs>
          <w:tab w:val="right" w:leader="dot" w:pos="9402"/>
        </w:tabs>
        <w:rPr>
          <w:noProof/>
        </w:rPr>
      </w:pPr>
      <w:hyperlink w:anchor="_Toc244033591" w:history="1">
        <w:r w:rsidRPr="008E0C97">
          <w:rPr>
            <w:rStyle w:val="Hipervnculo"/>
            <w:noProof/>
          </w:rPr>
          <w:t>10.5 Registros</w:t>
        </w:r>
        <w:r>
          <w:rPr>
            <w:noProof/>
            <w:webHidden/>
          </w:rPr>
          <w:tab/>
        </w:r>
        <w:r>
          <w:rPr>
            <w:noProof/>
            <w:webHidden/>
          </w:rPr>
          <w:fldChar w:fldCharType="begin"/>
        </w:r>
        <w:r>
          <w:rPr>
            <w:noProof/>
            <w:webHidden/>
          </w:rPr>
          <w:instrText xml:space="preserve"> PAGEREF _Toc244033591 \h </w:instrText>
        </w:r>
        <w:r>
          <w:rPr>
            <w:noProof/>
            <w:webHidden/>
          </w:rPr>
        </w:r>
        <w:r>
          <w:rPr>
            <w:noProof/>
            <w:webHidden/>
          </w:rPr>
          <w:fldChar w:fldCharType="separate"/>
        </w:r>
        <w:r>
          <w:rPr>
            <w:noProof/>
            <w:webHidden/>
          </w:rPr>
          <w:t>42</w:t>
        </w:r>
        <w:r>
          <w:rPr>
            <w:noProof/>
            <w:webHidden/>
          </w:rPr>
          <w:fldChar w:fldCharType="end"/>
        </w:r>
      </w:hyperlink>
    </w:p>
    <w:p w14:paraId="695040C4" w14:textId="77777777" w:rsidR="00B0019E" w:rsidRDefault="00B0019E">
      <w:pPr>
        <w:pStyle w:val="TDC2"/>
        <w:tabs>
          <w:tab w:val="right" w:leader="dot" w:pos="9402"/>
        </w:tabs>
        <w:rPr>
          <w:noProof/>
        </w:rPr>
      </w:pPr>
      <w:hyperlink w:anchor="_Toc244033592" w:history="1">
        <w:r w:rsidRPr="008E0C97">
          <w:rPr>
            <w:rStyle w:val="Hipervnculo"/>
            <w:noProof/>
          </w:rPr>
          <w:t>10.6 Cambios de esquema</w:t>
        </w:r>
        <w:r>
          <w:rPr>
            <w:noProof/>
            <w:webHidden/>
          </w:rPr>
          <w:tab/>
        </w:r>
        <w:r>
          <w:rPr>
            <w:noProof/>
            <w:webHidden/>
          </w:rPr>
          <w:fldChar w:fldCharType="begin"/>
        </w:r>
        <w:r>
          <w:rPr>
            <w:noProof/>
            <w:webHidden/>
          </w:rPr>
          <w:instrText xml:space="preserve"> PAGEREF _Toc244033592 \h </w:instrText>
        </w:r>
        <w:r>
          <w:rPr>
            <w:noProof/>
            <w:webHidden/>
          </w:rPr>
        </w:r>
        <w:r>
          <w:rPr>
            <w:noProof/>
            <w:webHidden/>
          </w:rPr>
          <w:fldChar w:fldCharType="separate"/>
        </w:r>
        <w:r>
          <w:rPr>
            <w:noProof/>
            <w:webHidden/>
          </w:rPr>
          <w:t>43</w:t>
        </w:r>
        <w:r>
          <w:rPr>
            <w:noProof/>
            <w:webHidden/>
          </w:rPr>
          <w:fldChar w:fldCharType="end"/>
        </w:r>
      </w:hyperlink>
    </w:p>
    <w:p w14:paraId="46D18A80" w14:textId="77777777" w:rsidR="00B0019E" w:rsidRDefault="00B0019E">
      <w:pPr>
        <w:pStyle w:val="TDC2"/>
        <w:tabs>
          <w:tab w:val="right" w:leader="dot" w:pos="9402"/>
        </w:tabs>
        <w:rPr>
          <w:noProof/>
        </w:rPr>
      </w:pPr>
      <w:hyperlink w:anchor="_Toc244033593" w:history="1">
        <w:r w:rsidRPr="008E0C97">
          <w:rPr>
            <w:rStyle w:val="Hipervnculo"/>
            <w:noProof/>
          </w:rPr>
          <w:t>10.7 Guías para cambios comunes</w:t>
        </w:r>
        <w:r>
          <w:rPr>
            <w:noProof/>
            <w:webHidden/>
          </w:rPr>
          <w:tab/>
        </w:r>
        <w:r>
          <w:rPr>
            <w:noProof/>
            <w:webHidden/>
          </w:rPr>
          <w:fldChar w:fldCharType="begin"/>
        </w:r>
        <w:r>
          <w:rPr>
            <w:noProof/>
            <w:webHidden/>
          </w:rPr>
          <w:instrText xml:space="preserve"> PAGEREF _Toc244033593 \h </w:instrText>
        </w:r>
        <w:r>
          <w:rPr>
            <w:noProof/>
            <w:webHidden/>
          </w:rPr>
        </w:r>
        <w:r>
          <w:rPr>
            <w:noProof/>
            <w:webHidden/>
          </w:rPr>
          <w:fldChar w:fldCharType="separate"/>
        </w:r>
        <w:r>
          <w:rPr>
            <w:noProof/>
            <w:webHidden/>
          </w:rPr>
          <w:t>43</w:t>
        </w:r>
        <w:r>
          <w:rPr>
            <w:noProof/>
            <w:webHidden/>
          </w:rPr>
          <w:fldChar w:fldCharType="end"/>
        </w:r>
      </w:hyperlink>
    </w:p>
    <w:p w14:paraId="6FBB2E88" w14:textId="77777777" w:rsidR="00B0019E" w:rsidRDefault="00B0019E">
      <w:pPr>
        <w:pStyle w:val="TDC1"/>
        <w:tabs>
          <w:tab w:val="right" w:leader="dot" w:pos="9402"/>
        </w:tabs>
        <w:rPr>
          <w:noProof/>
        </w:rPr>
      </w:pPr>
      <w:hyperlink w:anchor="_Toc244033594" w:history="1">
        <w:r w:rsidRPr="008E0C97">
          <w:rPr>
            <w:rStyle w:val="Hipervnculo"/>
            <w:noProof/>
          </w:rPr>
          <w:t>11. Seguridad</w:t>
        </w:r>
        <w:r>
          <w:rPr>
            <w:noProof/>
            <w:webHidden/>
          </w:rPr>
          <w:tab/>
        </w:r>
        <w:r>
          <w:rPr>
            <w:noProof/>
            <w:webHidden/>
          </w:rPr>
          <w:fldChar w:fldCharType="begin"/>
        </w:r>
        <w:r>
          <w:rPr>
            <w:noProof/>
            <w:webHidden/>
          </w:rPr>
          <w:instrText xml:space="preserve"> PAGEREF _Toc244033594 \h </w:instrText>
        </w:r>
        <w:r>
          <w:rPr>
            <w:noProof/>
            <w:webHidden/>
          </w:rPr>
        </w:r>
        <w:r>
          <w:rPr>
            <w:noProof/>
            <w:webHidden/>
          </w:rPr>
          <w:fldChar w:fldCharType="separate"/>
        </w:r>
        <w:r>
          <w:rPr>
            <w:noProof/>
            <w:webHidden/>
          </w:rPr>
          <w:t>46</w:t>
        </w:r>
        <w:r>
          <w:rPr>
            <w:noProof/>
            <w:webHidden/>
          </w:rPr>
          <w:fldChar w:fldCharType="end"/>
        </w:r>
      </w:hyperlink>
    </w:p>
    <w:p w14:paraId="7AF51608" w14:textId="77777777" w:rsidR="00B0019E" w:rsidRDefault="00B0019E">
      <w:pPr>
        <w:pStyle w:val="TDC2"/>
        <w:tabs>
          <w:tab w:val="right" w:leader="dot" w:pos="9402"/>
        </w:tabs>
        <w:rPr>
          <w:noProof/>
        </w:rPr>
      </w:pPr>
      <w:hyperlink w:anchor="_Toc244033595" w:history="1">
        <w:r w:rsidRPr="008E0C97">
          <w:rPr>
            <w:rStyle w:val="Hipervnculo"/>
            <w:noProof/>
          </w:rPr>
          <w:t>11.1 Contraseñas</w:t>
        </w:r>
        <w:r>
          <w:rPr>
            <w:noProof/>
            <w:webHidden/>
          </w:rPr>
          <w:tab/>
        </w:r>
        <w:r>
          <w:rPr>
            <w:noProof/>
            <w:webHidden/>
          </w:rPr>
          <w:fldChar w:fldCharType="begin"/>
        </w:r>
        <w:r>
          <w:rPr>
            <w:noProof/>
            <w:webHidden/>
          </w:rPr>
          <w:instrText xml:space="preserve"> PAGEREF _Toc244033595 \h </w:instrText>
        </w:r>
        <w:r>
          <w:rPr>
            <w:noProof/>
            <w:webHidden/>
          </w:rPr>
        </w:r>
        <w:r>
          <w:rPr>
            <w:noProof/>
            <w:webHidden/>
          </w:rPr>
          <w:fldChar w:fldCharType="separate"/>
        </w:r>
        <w:r>
          <w:rPr>
            <w:noProof/>
            <w:webHidden/>
          </w:rPr>
          <w:t>46</w:t>
        </w:r>
        <w:r>
          <w:rPr>
            <w:noProof/>
            <w:webHidden/>
          </w:rPr>
          <w:fldChar w:fldCharType="end"/>
        </w:r>
      </w:hyperlink>
    </w:p>
    <w:p w14:paraId="275B3036" w14:textId="77777777" w:rsidR="00B0019E" w:rsidRDefault="00B0019E">
      <w:pPr>
        <w:pStyle w:val="TDC2"/>
        <w:tabs>
          <w:tab w:val="right" w:leader="dot" w:pos="9402"/>
        </w:tabs>
        <w:rPr>
          <w:noProof/>
        </w:rPr>
      </w:pPr>
      <w:hyperlink w:anchor="_Toc244033596" w:history="1">
        <w:r w:rsidRPr="008E0C97">
          <w:rPr>
            <w:rStyle w:val="Hipervnculo"/>
            <w:noProof/>
          </w:rPr>
          <w:t>11.2 Tokens de sesión</w:t>
        </w:r>
        <w:r>
          <w:rPr>
            <w:noProof/>
            <w:webHidden/>
          </w:rPr>
          <w:tab/>
        </w:r>
        <w:r>
          <w:rPr>
            <w:noProof/>
            <w:webHidden/>
          </w:rPr>
          <w:fldChar w:fldCharType="begin"/>
        </w:r>
        <w:r>
          <w:rPr>
            <w:noProof/>
            <w:webHidden/>
          </w:rPr>
          <w:instrText xml:space="preserve"> PAGEREF _Toc244033596 \h </w:instrText>
        </w:r>
        <w:r>
          <w:rPr>
            <w:noProof/>
            <w:webHidden/>
          </w:rPr>
        </w:r>
        <w:r>
          <w:rPr>
            <w:noProof/>
            <w:webHidden/>
          </w:rPr>
          <w:fldChar w:fldCharType="separate"/>
        </w:r>
        <w:r>
          <w:rPr>
            <w:noProof/>
            <w:webHidden/>
          </w:rPr>
          <w:t>46</w:t>
        </w:r>
        <w:r>
          <w:rPr>
            <w:noProof/>
            <w:webHidden/>
          </w:rPr>
          <w:fldChar w:fldCharType="end"/>
        </w:r>
      </w:hyperlink>
    </w:p>
    <w:p w14:paraId="70555278" w14:textId="77777777" w:rsidR="00B0019E" w:rsidRDefault="00B0019E">
      <w:pPr>
        <w:pStyle w:val="TDC2"/>
        <w:tabs>
          <w:tab w:val="right" w:leader="dot" w:pos="9402"/>
        </w:tabs>
        <w:rPr>
          <w:noProof/>
        </w:rPr>
      </w:pPr>
      <w:hyperlink w:anchor="_Toc244033597" w:history="1">
        <w:r w:rsidRPr="008E0C97">
          <w:rPr>
            <w:rStyle w:val="Hipervnculo"/>
            <w:noProof/>
          </w:rPr>
          <w:t>11.3 Clave secreta</w:t>
        </w:r>
        <w:r>
          <w:rPr>
            <w:noProof/>
            <w:webHidden/>
          </w:rPr>
          <w:tab/>
        </w:r>
        <w:r>
          <w:rPr>
            <w:noProof/>
            <w:webHidden/>
          </w:rPr>
          <w:fldChar w:fldCharType="begin"/>
        </w:r>
        <w:r>
          <w:rPr>
            <w:noProof/>
            <w:webHidden/>
          </w:rPr>
          <w:instrText xml:space="preserve"> PAGEREF _Toc244033597 \h </w:instrText>
        </w:r>
        <w:r>
          <w:rPr>
            <w:noProof/>
            <w:webHidden/>
          </w:rPr>
        </w:r>
        <w:r>
          <w:rPr>
            <w:noProof/>
            <w:webHidden/>
          </w:rPr>
          <w:fldChar w:fldCharType="separate"/>
        </w:r>
        <w:r>
          <w:rPr>
            <w:noProof/>
            <w:webHidden/>
          </w:rPr>
          <w:t>46</w:t>
        </w:r>
        <w:r>
          <w:rPr>
            <w:noProof/>
            <w:webHidden/>
          </w:rPr>
          <w:fldChar w:fldCharType="end"/>
        </w:r>
      </w:hyperlink>
    </w:p>
    <w:p w14:paraId="1449B10B" w14:textId="77777777" w:rsidR="00B0019E" w:rsidRDefault="00B0019E">
      <w:pPr>
        <w:pStyle w:val="TDC2"/>
        <w:tabs>
          <w:tab w:val="right" w:leader="dot" w:pos="9402"/>
        </w:tabs>
        <w:rPr>
          <w:noProof/>
        </w:rPr>
      </w:pPr>
      <w:hyperlink w:anchor="_Toc244033598" w:history="1">
        <w:r w:rsidRPr="008E0C97">
          <w:rPr>
            <w:rStyle w:val="Hipervnculo"/>
            <w:noProof/>
          </w:rPr>
          <w:t>11.4 Protección de datos y de rutas</w:t>
        </w:r>
        <w:r>
          <w:rPr>
            <w:noProof/>
            <w:webHidden/>
          </w:rPr>
          <w:tab/>
        </w:r>
        <w:r>
          <w:rPr>
            <w:noProof/>
            <w:webHidden/>
          </w:rPr>
          <w:fldChar w:fldCharType="begin"/>
        </w:r>
        <w:r>
          <w:rPr>
            <w:noProof/>
            <w:webHidden/>
          </w:rPr>
          <w:instrText xml:space="preserve"> PAGEREF _Toc244033598 \h </w:instrText>
        </w:r>
        <w:r>
          <w:rPr>
            <w:noProof/>
            <w:webHidden/>
          </w:rPr>
        </w:r>
        <w:r>
          <w:rPr>
            <w:noProof/>
            <w:webHidden/>
          </w:rPr>
          <w:fldChar w:fldCharType="separate"/>
        </w:r>
        <w:r>
          <w:rPr>
            <w:noProof/>
            <w:webHidden/>
          </w:rPr>
          <w:t>46</w:t>
        </w:r>
        <w:r>
          <w:rPr>
            <w:noProof/>
            <w:webHidden/>
          </w:rPr>
          <w:fldChar w:fldCharType="end"/>
        </w:r>
      </w:hyperlink>
    </w:p>
    <w:p w14:paraId="6A19B8C1" w14:textId="77777777" w:rsidR="00B0019E" w:rsidRDefault="00B0019E">
      <w:pPr>
        <w:pStyle w:val="TDC2"/>
        <w:tabs>
          <w:tab w:val="right" w:leader="dot" w:pos="9402"/>
        </w:tabs>
        <w:rPr>
          <w:noProof/>
        </w:rPr>
      </w:pPr>
      <w:hyperlink w:anchor="_Toc244033599" w:history="1">
        <w:r w:rsidRPr="008E0C97">
          <w:rPr>
            <w:rStyle w:val="Hipervnculo"/>
            <w:noProof/>
          </w:rPr>
          <w:t>11.5 Limitaciones de seguridad conocidas</w:t>
        </w:r>
        <w:r>
          <w:rPr>
            <w:noProof/>
            <w:webHidden/>
          </w:rPr>
          <w:tab/>
        </w:r>
        <w:r>
          <w:rPr>
            <w:noProof/>
            <w:webHidden/>
          </w:rPr>
          <w:fldChar w:fldCharType="begin"/>
        </w:r>
        <w:r>
          <w:rPr>
            <w:noProof/>
            <w:webHidden/>
          </w:rPr>
          <w:instrText xml:space="preserve"> PAGEREF _Toc244033599 \h </w:instrText>
        </w:r>
        <w:r>
          <w:rPr>
            <w:noProof/>
            <w:webHidden/>
          </w:rPr>
        </w:r>
        <w:r>
          <w:rPr>
            <w:noProof/>
            <w:webHidden/>
          </w:rPr>
          <w:fldChar w:fldCharType="separate"/>
        </w:r>
        <w:r>
          <w:rPr>
            <w:noProof/>
            <w:webHidden/>
          </w:rPr>
          <w:t>47</w:t>
        </w:r>
        <w:r>
          <w:rPr>
            <w:noProof/>
            <w:webHidden/>
          </w:rPr>
          <w:fldChar w:fldCharType="end"/>
        </w:r>
      </w:hyperlink>
    </w:p>
    <w:p w14:paraId="77D1A212" w14:textId="77777777" w:rsidR="00B0019E" w:rsidRDefault="00B0019E">
      <w:pPr>
        <w:pStyle w:val="TDC1"/>
        <w:tabs>
          <w:tab w:val="right" w:leader="dot" w:pos="9402"/>
        </w:tabs>
        <w:rPr>
          <w:noProof/>
        </w:rPr>
      </w:pPr>
      <w:hyperlink w:anchor="_Toc244033600" w:history="1">
        <w:r w:rsidRPr="008E0C97">
          <w:rPr>
            <w:rStyle w:val="Hipervnculo"/>
            <w:noProof/>
          </w:rPr>
          <w:t>12. Solución de problemas</w:t>
        </w:r>
        <w:r>
          <w:rPr>
            <w:noProof/>
            <w:webHidden/>
          </w:rPr>
          <w:tab/>
        </w:r>
        <w:r>
          <w:rPr>
            <w:noProof/>
            <w:webHidden/>
          </w:rPr>
          <w:fldChar w:fldCharType="begin"/>
        </w:r>
        <w:r>
          <w:rPr>
            <w:noProof/>
            <w:webHidden/>
          </w:rPr>
          <w:instrText xml:space="preserve"> PAGEREF _Toc244033600 \h </w:instrText>
        </w:r>
        <w:r>
          <w:rPr>
            <w:noProof/>
            <w:webHidden/>
          </w:rPr>
        </w:r>
        <w:r>
          <w:rPr>
            <w:noProof/>
            <w:webHidden/>
          </w:rPr>
          <w:fldChar w:fldCharType="separate"/>
        </w:r>
        <w:r>
          <w:rPr>
            <w:noProof/>
            <w:webHidden/>
          </w:rPr>
          <w:t>48</w:t>
        </w:r>
        <w:r>
          <w:rPr>
            <w:noProof/>
            <w:webHidden/>
          </w:rPr>
          <w:fldChar w:fldCharType="end"/>
        </w:r>
      </w:hyperlink>
    </w:p>
    <w:p w14:paraId="40438433" w14:textId="77777777" w:rsidR="00B0019E" w:rsidRDefault="00B0019E">
      <w:pPr>
        <w:pStyle w:val="TDC1"/>
        <w:tabs>
          <w:tab w:val="right" w:leader="dot" w:pos="9402"/>
        </w:tabs>
        <w:rPr>
          <w:noProof/>
        </w:rPr>
      </w:pPr>
      <w:hyperlink w:anchor="_Toc244033601" w:history="1">
        <w:r w:rsidRPr="008E0C97">
          <w:rPr>
            <w:rStyle w:val="Hipervnculo"/>
            <w:noProof/>
          </w:rPr>
          <w:t>13. Limitaciones y trabajo futuro</w:t>
        </w:r>
        <w:r>
          <w:rPr>
            <w:noProof/>
            <w:webHidden/>
          </w:rPr>
          <w:tab/>
        </w:r>
        <w:r>
          <w:rPr>
            <w:noProof/>
            <w:webHidden/>
          </w:rPr>
          <w:fldChar w:fldCharType="begin"/>
        </w:r>
        <w:r>
          <w:rPr>
            <w:noProof/>
            <w:webHidden/>
          </w:rPr>
          <w:instrText xml:space="preserve"> PAGEREF _Toc244033601 \h </w:instrText>
        </w:r>
        <w:r>
          <w:rPr>
            <w:noProof/>
            <w:webHidden/>
          </w:rPr>
        </w:r>
        <w:r>
          <w:rPr>
            <w:noProof/>
            <w:webHidden/>
          </w:rPr>
          <w:fldChar w:fldCharType="separate"/>
        </w:r>
        <w:r>
          <w:rPr>
            <w:noProof/>
            <w:webHidden/>
          </w:rPr>
          <w:t>49</w:t>
        </w:r>
        <w:r>
          <w:rPr>
            <w:noProof/>
            <w:webHidden/>
          </w:rPr>
          <w:fldChar w:fldCharType="end"/>
        </w:r>
      </w:hyperlink>
    </w:p>
    <w:p w14:paraId="79337583" w14:textId="77777777" w:rsidR="00B0019E" w:rsidRDefault="00B0019E">
      <w:pPr>
        <w:pStyle w:val="TDC2"/>
        <w:tabs>
          <w:tab w:val="right" w:leader="dot" w:pos="9402"/>
        </w:tabs>
        <w:rPr>
          <w:noProof/>
        </w:rPr>
      </w:pPr>
      <w:hyperlink w:anchor="_Toc244033602" w:history="1">
        <w:r w:rsidRPr="008E0C97">
          <w:rPr>
            <w:rStyle w:val="Hipervnculo"/>
            <w:noProof/>
          </w:rPr>
          <w:t>13.1 Limitaciones</w:t>
        </w:r>
        <w:r>
          <w:rPr>
            <w:noProof/>
            <w:webHidden/>
          </w:rPr>
          <w:tab/>
        </w:r>
        <w:r>
          <w:rPr>
            <w:noProof/>
            <w:webHidden/>
          </w:rPr>
          <w:fldChar w:fldCharType="begin"/>
        </w:r>
        <w:r>
          <w:rPr>
            <w:noProof/>
            <w:webHidden/>
          </w:rPr>
          <w:instrText xml:space="preserve"> PAGEREF _Toc244033602 \h </w:instrText>
        </w:r>
        <w:r>
          <w:rPr>
            <w:noProof/>
            <w:webHidden/>
          </w:rPr>
        </w:r>
        <w:r>
          <w:rPr>
            <w:noProof/>
            <w:webHidden/>
          </w:rPr>
          <w:fldChar w:fldCharType="separate"/>
        </w:r>
        <w:r>
          <w:rPr>
            <w:noProof/>
            <w:webHidden/>
          </w:rPr>
          <w:t>49</w:t>
        </w:r>
        <w:r>
          <w:rPr>
            <w:noProof/>
            <w:webHidden/>
          </w:rPr>
          <w:fldChar w:fldCharType="end"/>
        </w:r>
      </w:hyperlink>
    </w:p>
    <w:p w14:paraId="46300C63" w14:textId="77777777" w:rsidR="00B0019E" w:rsidRDefault="00B0019E">
      <w:pPr>
        <w:pStyle w:val="TDC2"/>
        <w:tabs>
          <w:tab w:val="right" w:leader="dot" w:pos="9402"/>
        </w:tabs>
        <w:rPr>
          <w:noProof/>
        </w:rPr>
      </w:pPr>
      <w:hyperlink w:anchor="_Toc244033603" w:history="1">
        <w:r w:rsidRPr="008E0C97">
          <w:rPr>
            <w:rStyle w:val="Hipervnculo"/>
            <w:noProof/>
          </w:rPr>
          <w:t>13.2 Trabajo futuro</w:t>
        </w:r>
        <w:r>
          <w:rPr>
            <w:noProof/>
            <w:webHidden/>
          </w:rPr>
          <w:tab/>
        </w:r>
        <w:r>
          <w:rPr>
            <w:noProof/>
            <w:webHidden/>
          </w:rPr>
          <w:fldChar w:fldCharType="begin"/>
        </w:r>
        <w:r>
          <w:rPr>
            <w:noProof/>
            <w:webHidden/>
          </w:rPr>
          <w:instrText xml:space="preserve"> PAGEREF _Toc244033603 \h </w:instrText>
        </w:r>
        <w:r>
          <w:rPr>
            <w:noProof/>
            <w:webHidden/>
          </w:rPr>
        </w:r>
        <w:r>
          <w:rPr>
            <w:noProof/>
            <w:webHidden/>
          </w:rPr>
          <w:fldChar w:fldCharType="separate"/>
        </w:r>
        <w:r>
          <w:rPr>
            <w:noProof/>
            <w:webHidden/>
          </w:rPr>
          <w:t>49</w:t>
        </w:r>
        <w:r>
          <w:rPr>
            <w:noProof/>
            <w:webHidden/>
          </w:rPr>
          <w:fldChar w:fldCharType="end"/>
        </w:r>
      </w:hyperlink>
    </w:p>
    <w:p w14:paraId="3C581E16" w14:textId="77777777" w:rsidR="00B0019E" w:rsidRDefault="00B0019E">
      <w:pPr>
        <w:pStyle w:val="TDC1"/>
        <w:tabs>
          <w:tab w:val="right" w:leader="dot" w:pos="9402"/>
        </w:tabs>
        <w:rPr>
          <w:noProof/>
        </w:rPr>
      </w:pPr>
      <w:hyperlink w:anchor="_Toc244033604" w:history="1">
        <w:r w:rsidRPr="008E0C97">
          <w:rPr>
            <w:rStyle w:val="Hipervnculo"/>
            <w:noProof/>
          </w:rPr>
          <w:t>Referencias</w:t>
        </w:r>
        <w:r>
          <w:rPr>
            <w:noProof/>
            <w:webHidden/>
          </w:rPr>
          <w:tab/>
        </w:r>
        <w:r>
          <w:rPr>
            <w:noProof/>
            <w:webHidden/>
          </w:rPr>
          <w:fldChar w:fldCharType="begin"/>
        </w:r>
        <w:r>
          <w:rPr>
            <w:noProof/>
            <w:webHidden/>
          </w:rPr>
          <w:instrText xml:space="preserve"> PAGEREF _Toc244033604 \h </w:instrText>
        </w:r>
        <w:r>
          <w:rPr>
            <w:noProof/>
            <w:webHidden/>
          </w:rPr>
        </w:r>
        <w:r>
          <w:rPr>
            <w:noProof/>
            <w:webHidden/>
          </w:rPr>
          <w:fldChar w:fldCharType="separate"/>
        </w:r>
        <w:r>
          <w:rPr>
            <w:noProof/>
            <w:webHidden/>
          </w:rPr>
          <w:t>51</w:t>
        </w:r>
        <w:r>
          <w:rPr>
            <w:noProof/>
            <w:webHidden/>
          </w:rPr>
          <w:fldChar w:fldCharType="end"/>
        </w:r>
      </w:hyperlink>
    </w:p>
    <w:p w14:paraId="1B870FF4" w14:textId="77777777" w:rsidR="00B0019E" w:rsidRDefault="00B0019E">
      <w:pPr>
        <w:pStyle w:val="TDC1"/>
        <w:tabs>
          <w:tab w:val="right" w:leader="dot" w:pos="9402"/>
        </w:tabs>
        <w:rPr>
          <w:noProof/>
        </w:rPr>
      </w:pPr>
      <w:hyperlink w:anchor="_Toc244033605" w:history="1">
        <w:r w:rsidRPr="008E0C97">
          <w:rPr>
            <w:rStyle w:val="Hipervnculo"/>
            <w:noProof/>
          </w:rPr>
          <w:t>Anexos</w:t>
        </w:r>
        <w:r>
          <w:rPr>
            <w:noProof/>
            <w:webHidden/>
          </w:rPr>
          <w:tab/>
        </w:r>
        <w:r>
          <w:rPr>
            <w:noProof/>
            <w:webHidden/>
          </w:rPr>
          <w:fldChar w:fldCharType="begin"/>
        </w:r>
        <w:r>
          <w:rPr>
            <w:noProof/>
            <w:webHidden/>
          </w:rPr>
          <w:instrText xml:space="preserve"> PAGEREF _Toc244033605 \h </w:instrText>
        </w:r>
        <w:r>
          <w:rPr>
            <w:noProof/>
            <w:webHidden/>
          </w:rPr>
        </w:r>
        <w:r>
          <w:rPr>
            <w:noProof/>
            <w:webHidden/>
          </w:rPr>
          <w:fldChar w:fldCharType="separate"/>
        </w:r>
        <w:r>
          <w:rPr>
            <w:noProof/>
            <w:webHidden/>
          </w:rPr>
          <w:t>52</w:t>
        </w:r>
        <w:r>
          <w:rPr>
            <w:noProof/>
            <w:webHidden/>
          </w:rPr>
          <w:fldChar w:fldCharType="end"/>
        </w:r>
      </w:hyperlink>
    </w:p>
    <w:p w14:paraId="277BD4F1" w14:textId="77777777" w:rsidR="00B0019E" w:rsidRDefault="00B0019E">
      <w:pPr>
        <w:pStyle w:val="TDC2"/>
        <w:tabs>
          <w:tab w:val="right" w:leader="dot" w:pos="9402"/>
        </w:tabs>
        <w:rPr>
          <w:noProof/>
        </w:rPr>
      </w:pPr>
      <w:hyperlink w:anchor="_Toc244033606" w:history="1">
        <w:r w:rsidRPr="008E0C97">
          <w:rPr>
            <w:rStyle w:val="Hipervnculo"/>
            <w:noProof/>
          </w:rPr>
          <w:t>Anexo A. Variables de entorno y constantes</w:t>
        </w:r>
        <w:r>
          <w:rPr>
            <w:noProof/>
            <w:webHidden/>
          </w:rPr>
          <w:tab/>
        </w:r>
        <w:r>
          <w:rPr>
            <w:noProof/>
            <w:webHidden/>
          </w:rPr>
          <w:fldChar w:fldCharType="begin"/>
        </w:r>
        <w:r>
          <w:rPr>
            <w:noProof/>
            <w:webHidden/>
          </w:rPr>
          <w:instrText xml:space="preserve"> PAGEREF _Toc244033606 \h </w:instrText>
        </w:r>
        <w:r>
          <w:rPr>
            <w:noProof/>
            <w:webHidden/>
          </w:rPr>
        </w:r>
        <w:r>
          <w:rPr>
            <w:noProof/>
            <w:webHidden/>
          </w:rPr>
          <w:fldChar w:fldCharType="separate"/>
        </w:r>
        <w:r>
          <w:rPr>
            <w:noProof/>
            <w:webHidden/>
          </w:rPr>
          <w:t>52</w:t>
        </w:r>
        <w:r>
          <w:rPr>
            <w:noProof/>
            <w:webHidden/>
          </w:rPr>
          <w:fldChar w:fldCharType="end"/>
        </w:r>
      </w:hyperlink>
    </w:p>
    <w:p w14:paraId="54A4D819" w14:textId="77777777" w:rsidR="00B0019E" w:rsidRDefault="00B0019E">
      <w:pPr>
        <w:pStyle w:val="TDC2"/>
        <w:tabs>
          <w:tab w:val="right" w:leader="dot" w:pos="9402"/>
        </w:tabs>
        <w:rPr>
          <w:noProof/>
        </w:rPr>
      </w:pPr>
      <w:hyperlink w:anchor="_Toc244033607" w:history="1">
        <w:r w:rsidRPr="008E0C97">
          <w:rPr>
            <w:rStyle w:val="Hipervnculo"/>
            <w:noProof/>
          </w:rPr>
          <w:t>Anexo B. Esquema de la base de datos (DDL)</w:t>
        </w:r>
        <w:r>
          <w:rPr>
            <w:noProof/>
            <w:webHidden/>
          </w:rPr>
          <w:tab/>
        </w:r>
        <w:r>
          <w:rPr>
            <w:noProof/>
            <w:webHidden/>
          </w:rPr>
          <w:fldChar w:fldCharType="begin"/>
        </w:r>
        <w:r>
          <w:rPr>
            <w:noProof/>
            <w:webHidden/>
          </w:rPr>
          <w:instrText xml:space="preserve"> PAGEREF _Toc244033607 \h </w:instrText>
        </w:r>
        <w:r>
          <w:rPr>
            <w:noProof/>
            <w:webHidden/>
          </w:rPr>
        </w:r>
        <w:r>
          <w:rPr>
            <w:noProof/>
            <w:webHidden/>
          </w:rPr>
          <w:fldChar w:fldCharType="separate"/>
        </w:r>
        <w:r>
          <w:rPr>
            <w:noProof/>
            <w:webHidden/>
          </w:rPr>
          <w:t>52</w:t>
        </w:r>
        <w:r>
          <w:rPr>
            <w:noProof/>
            <w:webHidden/>
          </w:rPr>
          <w:fldChar w:fldCharType="end"/>
        </w:r>
      </w:hyperlink>
    </w:p>
    <w:p w14:paraId="530319E9" w14:textId="77777777" w:rsidR="00B0019E" w:rsidRDefault="00B0019E">
      <w:pPr>
        <w:pStyle w:val="TDC2"/>
        <w:tabs>
          <w:tab w:val="right" w:leader="dot" w:pos="9402"/>
        </w:tabs>
        <w:rPr>
          <w:noProof/>
        </w:rPr>
      </w:pPr>
      <w:hyperlink w:anchor="_Toc244033608" w:history="1">
        <w:r w:rsidRPr="008E0C97">
          <w:rPr>
            <w:rStyle w:val="Hipervnculo"/>
            <w:noProof/>
          </w:rPr>
          <w:t>Anexo C. Ejemplos de uso de la API</w:t>
        </w:r>
        <w:r>
          <w:rPr>
            <w:noProof/>
            <w:webHidden/>
          </w:rPr>
          <w:tab/>
        </w:r>
        <w:r>
          <w:rPr>
            <w:noProof/>
            <w:webHidden/>
          </w:rPr>
          <w:fldChar w:fldCharType="begin"/>
        </w:r>
        <w:r>
          <w:rPr>
            <w:noProof/>
            <w:webHidden/>
          </w:rPr>
          <w:instrText xml:space="preserve"> PAGEREF _Toc244033608 \h </w:instrText>
        </w:r>
        <w:r>
          <w:rPr>
            <w:noProof/>
            <w:webHidden/>
          </w:rPr>
        </w:r>
        <w:r>
          <w:rPr>
            <w:noProof/>
            <w:webHidden/>
          </w:rPr>
          <w:fldChar w:fldCharType="separate"/>
        </w:r>
        <w:r>
          <w:rPr>
            <w:noProof/>
            <w:webHidden/>
          </w:rPr>
          <w:t>53</w:t>
        </w:r>
        <w:r>
          <w:rPr>
            <w:noProof/>
            <w:webHidden/>
          </w:rPr>
          <w:fldChar w:fldCharType="end"/>
        </w:r>
      </w:hyperlink>
    </w:p>
    <w:p w14:paraId="3905EFE3" w14:textId="77777777" w:rsidR="00B0019E" w:rsidRDefault="00B0019E">
      <w:pPr>
        <w:pStyle w:val="TDC2"/>
        <w:tabs>
          <w:tab w:val="right" w:leader="dot" w:pos="9402"/>
        </w:tabs>
        <w:rPr>
          <w:noProof/>
        </w:rPr>
      </w:pPr>
      <w:hyperlink w:anchor="_Toc244033609" w:history="1">
        <w:r w:rsidRPr="008E0C97">
          <w:rPr>
            <w:rStyle w:val="Hipervnculo"/>
            <w:noProof/>
          </w:rPr>
          <w:t>Anexo D. Códigos de respuesta y mensajes de error</w:t>
        </w:r>
        <w:r>
          <w:rPr>
            <w:noProof/>
            <w:webHidden/>
          </w:rPr>
          <w:tab/>
        </w:r>
        <w:r>
          <w:rPr>
            <w:noProof/>
            <w:webHidden/>
          </w:rPr>
          <w:fldChar w:fldCharType="begin"/>
        </w:r>
        <w:r>
          <w:rPr>
            <w:noProof/>
            <w:webHidden/>
          </w:rPr>
          <w:instrText xml:space="preserve"> PAGEREF _Toc244033609 \h </w:instrText>
        </w:r>
        <w:r>
          <w:rPr>
            <w:noProof/>
            <w:webHidden/>
          </w:rPr>
        </w:r>
        <w:r>
          <w:rPr>
            <w:noProof/>
            <w:webHidden/>
          </w:rPr>
          <w:fldChar w:fldCharType="separate"/>
        </w:r>
        <w:r>
          <w:rPr>
            <w:noProof/>
            <w:webHidden/>
          </w:rPr>
          <w:t>53</w:t>
        </w:r>
        <w:r>
          <w:rPr>
            <w:noProof/>
            <w:webHidden/>
          </w:rPr>
          <w:fldChar w:fldCharType="end"/>
        </w:r>
      </w:hyperlink>
    </w:p>
    <w:p w14:paraId="33D0B50D" w14:textId="77777777" w:rsidR="00B0019E" w:rsidRDefault="00B0019E">
      <w:pPr>
        <w:pStyle w:val="TDC2"/>
        <w:tabs>
          <w:tab w:val="right" w:leader="dot" w:pos="9402"/>
        </w:tabs>
        <w:rPr>
          <w:noProof/>
        </w:rPr>
      </w:pPr>
      <w:hyperlink w:anchor="_Toc244033610" w:history="1">
        <w:r w:rsidRPr="008E0C97">
          <w:rPr>
            <w:rStyle w:val="Hipervnculo"/>
            <w:noProof/>
          </w:rPr>
          <w:t>Anexo E. Diagrama de la arquitectura</w:t>
        </w:r>
        <w:r>
          <w:rPr>
            <w:noProof/>
            <w:webHidden/>
          </w:rPr>
          <w:tab/>
        </w:r>
        <w:r>
          <w:rPr>
            <w:noProof/>
            <w:webHidden/>
          </w:rPr>
          <w:fldChar w:fldCharType="begin"/>
        </w:r>
        <w:r>
          <w:rPr>
            <w:noProof/>
            <w:webHidden/>
          </w:rPr>
          <w:instrText xml:space="preserve"> PAGEREF _Toc244033610 \h </w:instrText>
        </w:r>
        <w:r>
          <w:rPr>
            <w:noProof/>
            <w:webHidden/>
          </w:rPr>
        </w:r>
        <w:r>
          <w:rPr>
            <w:noProof/>
            <w:webHidden/>
          </w:rPr>
          <w:fldChar w:fldCharType="separate"/>
        </w:r>
        <w:r>
          <w:rPr>
            <w:noProof/>
            <w:webHidden/>
          </w:rPr>
          <w:t>54</w:t>
        </w:r>
        <w:r>
          <w:rPr>
            <w:noProof/>
            <w:webHidden/>
          </w:rPr>
          <w:fldChar w:fldCharType="end"/>
        </w:r>
      </w:hyperlink>
    </w:p>
    <w:p w14:paraId="68BE888A" w14:textId="77777777" w:rsidR="00B0019E" w:rsidRDefault="00B0019E">
      <w:pPr>
        <w:pStyle w:val="TDC2"/>
        <w:tabs>
          <w:tab w:val="right" w:leader="dot" w:pos="9402"/>
        </w:tabs>
        <w:rPr>
          <w:noProof/>
        </w:rPr>
      </w:pPr>
      <w:hyperlink w:anchor="_Toc244033611" w:history="1">
        <w:r w:rsidRPr="008E0C97">
          <w:rPr>
            <w:rStyle w:val="Hipervnculo"/>
            <w:noProof/>
          </w:rPr>
          <w:t>Anexo F. Formato JSON de las respuestas</w:t>
        </w:r>
        <w:r>
          <w:rPr>
            <w:noProof/>
            <w:webHidden/>
          </w:rPr>
          <w:tab/>
        </w:r>
        <w:r>
          <w:rPr>
            <w:noProof/>
            <w:webHidden/>
          </w:rPr>
          <w:fldChar w:fldCharType="begin"/>
        </w:r>
        <w:r>
          <w:rPr>
            <w:noProof/>
            <w:webHidden/>
          </w:rPr>
          <w:instrText xml:space="preserve"> PAGEREF _Toc244033611 \h </w:instrText>
        </w:r>
        <w:r>
          <w:rPr>
            <w:noProof/>
            <w:webHidden/>
          </w:rPr>
        </w:r>
        <w:r>
          <w:rPr>
            <w:noProof/>
            <w:webHidden/>
          </w:rPr>
          <w:fldChar w:fldCharType="separate"/>
        </w:r>
        <w:r>
          <w:rPr>
            <w:noProof/>
            <w:webHidden/>
          </w:rPr>
          <w:t>54</w:t>
        </w:r>
        <w:r>
          <w:rPr>
            <w:noProof/>
            <w:webHidden/>
          </w:rPr>
          <w:fldChar w:fldCharType="end"/>
        </w:r>
      </w:hyperlink>
    </w:p>
    <w:p w14:paraId="708907A6" w14:textId="77777777" w:rsidR="00B0019E" w:rsidRDefault="00B0019E">
      <w:pPr>
        <w:pStyle w:val="TDC1"/>
        <w:tabs>
          <w:tab w:val="right" w:leader="dot" w:pos="9402"/>
        </w:tabs>
        <w:rPr>
          <w:noProof/>
        </w:rPr>
      </w:pPr>
      <w:hyperlink w:anchor="_Toc244033612" w:history="1">
        <w:r w:rsidRPr="008E0C97">
          <w:rPr>
            <w:rStyle w:val="Hipervnculo"/>
            <w:noProof/>
          </w:rPr>
          <w:t>Glosario</w:t>
        </w:r>
        <w:r>
          <w:rPr>
            <w:noProof/>
            <w:webHidden/>
          </w:rPr>
          <w:tab/>
        </w:r>
        <w:r>
          <w:rPr>
            <w:noProof/>
            <w:webHidden/>
          </w:rPr>
          <w:fldChar w:fldCharType="begin"/>
        </w:r>
        <w:r>
          <w:rPr>
            <w:noProof/>
            <w:webHidden/>
          </w:rPr>
          <w:instrText xml:space="preserve"> PAGEREF _Toc244033612 \h </w:instrText>
        </w:r>
        <w:r>
          <w:rPr>
            <w:noProof/>
            <w:webHidden/>
          </w:rPr>
        </w:r>
        <w:r>
          <w:rPr>
            <w:noProof/>
            <w:webHidden/>
          </w:rPr>
          <w:fldChar w:fldCharType="separate"/>
        </w:r>
        <w:r>
          <w:rPr>
            <w:noProof/>
            <w:webHidden/>
          </w:rPr>
          <w:t>59</w:t>
        </w:r>
        <w:r>
          <w:rPr>
            <w:noProof/>
            <w:webHidden/>
          </w:rPr>
          <w:fldChar w:fldCharType="end"/>
        </w:r>
      </w:hyperlink>
    </w:p>
    <w:p w14:paraId="53F74C43" w14:textId="77777777" w:rsidR="00B0019E" w:rsidRDefault="00B0019E">
      <w:pPr>
        <w:pStyle w:val="TDC1"/>
        <w:tabs>
          <w:tab w:val="right" w:leader="dot" w:pos="9402"/>
        </w:tabs>
        <w:rPr>
          <w:noProof/>
        </w:rPr>
      </w:pPr>
      <w:hyperlink w:anchor="_Toc244033613" w:history="1">
        <w:r w:rsidRPr="008E0C97">
          <w:rPr>
            <w:rStyle w:val="Hipervnculo"/>
            <w:noProof/>
          </w:rPr>
          <w:t>Lista de verificación antes de entregar</w:t>
        </w:r>
        <w:r>
          <w:rPr>
            <w:noProof/>
            <w:webHidden/>
          </w:rPr>
          <w:tab/>
        </w:r>
        <w:r>
          <w:rPr>
            <w:noProof/>
            <w:webHidden/>
          </w:rPr>
          <w:fldChar w:fldCharType="begin"/>
        </w:r>
        <w:r>
          <w:rPr>
            <w:noProof/>
            <w:webHidden/>
          </w:rPr>
          <w:instrText xml:space="preserve"> PAGEREF _Toc244033613 \h </w:instrText>
        </w:r>
        <w:r>
          <w:rPr>
            <w:noProof/>
            <w:webHidden/>
          </w:rPr>
        </w:r>
        <w:r>
          <w:rPr>
            <w:noProof/>
            <w:webHidden/>
          </w:rPr>
          <w:fldChar w:fldCharType="separate"/>
        </w:r>
        <w:r>
          <w:rPr>
            <w:noProof/>
            <w:webHidden/>
          </w:rPr>
          <w:t>61</w:t>
        </w:r>
        <w:r>
          <w:rPr>
            <w:noProof/>
            <w:webHidden/>
          </w:rPr>
          <w:fldChar w:fldCharType="end"/>
        </w:r>
      </w:hyperlink>
    </w:p>
    <w:p w14:paraId="513581FA" w14:textId="77777777" w:rsidR="00B67A9E" w:rsidRDefault="00000000">
      <w:pPr>
        <w:spacing w:after="60" w:line="276" w:lineRule="auto"/>
      </w:pPr>
      <w:r>
        <w:lastRenderedPageBreak/>
        <w:fldChar w:fldCharType="end"/>
      </w:r>
    </w:p>
    <w:p w14:paraId="0CC83348" w14:textId="77777777" w:rsidR="00B67A9E" w:rsidRDefault="00000000">
      <w:pPr>
        <w:jc w:val="both"/>
      </w:pPr>
      <w:r>
        <w:t>Para ver los números de página, abre el documento en Word y acepta actualizar los campos, o selecciona todo (Ctrl + A) y presiona F9.</w:t>
      </w:r>
    </w:p>
    <w:p w14:paraId="7764145D" w14:textId="77777777" w:rsidR="00B67A9E" w:rsidRDefault="00000000">
      <w:pPr>
        <w:pageBreakBefore/>
      </w:pPr>
      <w:r>
        <w:rPr>
          <w:b/>
          <w:sz w:val="32"/>
        </w:rPr>
        <w:lastRenderedPageBreak/>
        <w:t>Índice de figuras</w:t>
      </w:r>
    </w:p>
    <w:p w14:paraId="556E315D" w14:textId="77777777" w:rsidR="00B0019E" w:rsidRDefault="00000000">
      <w:pPr>
        <w:pStyle w:val="Tabladeilustraciones"/>
        <w:tabs>
          <w:tab w:val="right" w:leader="dot" w:pos="9402"/>
        </w:tabs>
        <w:rPr>
          <w:noProof/>
        </w:rPr>
      </w:pPr>
      <w:r>
        <w:fldChar w:fldCharType="begin"/>
      </w:r>
      <w:r>
        <w:instrText xml:space="preserve"> TOC \h \z \c "Figura" </w:instrText>
      </w:r>
      <w:r>
        <w:fldChar w:fldCharType="separate"/>
      </w:r>
      <w:hyperlink w:anchor="_Toc244033614" w:history="1">
        <w:r w:rsidR="00B0019E" w:rsidRPr="0094405A">
          <w:rPr>
            <w:rStyle w:val="Hipervnculo"/>
            <w:b/>
            <w:noProof/>
          </w:rPr>
          <w:t xml:space="preserve">Figura 1. </w:t>
        </w:r>
        <w:r w:rsidR="00B0019E" w:rsidRPr="0094405A">
          <w:rPr>
            <w:rStyle w:val="Hipervnculo"/>
            <w:i/>
            <w:noProof/>
          </w:rPr>
          <w:t>Arquitectura del sistema: app, API, base de datos, archivos y servicio externo de clima.</w:t>
        </w:r>
        <w:r w:rsidR="00B0019E">
          <w:rPr>
            <w:noProof/>
            <w:webHidden/>
          </w:rPr>
          <w:tab/>
        </w:r>
        <w:r w:rsidR="00B0019E">
          <w:rPr>
            <w:noProof/>
            <w:webHidden/>
          </w:rPr>
          <w:fldChar w:fldCharType="begin"/>
        </w:r>
        <w:r w:rsidR="00B0019E">
          <w:rPr>
            <w:noProof/>
            <w:webHidden/>
          </w:rPr>
          <w:instrText xml:space="preserve"> PAGEREF _Toc244033614 \h </w:instrText>
        </w:r>
        <w:r w:rsidR="00B0019E">
          <w:rPr>
            <w:noProof/>
            <w:webHidden/>
          </w:rPr>
        </w:r>
        <w:r w:rsidR="00B0019E">
          <w:rPr>
            <w:noProof/>
            <w:webHidden/>
          </w:rPr>
          <w:fldChar w:fldCharType="separate"/>
        </w:r>
        <w:r w:rsidR="00B0019E">
          <w:rPr>
            <w:noProof/>
            <w:webHidden/>
          </w:rPr>
          <w:t>13</w:t>
        </w:r>
        <w:r w:rsidR="00B0019E">
          <w:rPr>
            <w:noProof/>
            <w:webHidden/>
          </w:rPr>
          <w:fldChar w:fldCharType="end"/>
        </w:r>
      </w:hyperlink>
    </w:p>
    <w:p w14:paraId="7F68A71B" w14:textId="77777777" w:rsidR="00B0019E" w:rsidRDefault="00B0019E">
      <w:pPr>
        <w:pStyle w:val="Tabladeilustraciones"/>
        <w:tabs>
          <w:tab w:val="right" w:leader="dot" w:pos="9402"/>
        </w:tabs>
        <w:rPr>
          <w:noProof/>
        </w:rPr>
      </w:pPr>
      <w:hyperlink w:anchor="_Toc244033615" w:history="1">
        <w:r w:rsidRPr="0094405A">
          <w:rPr>
            <w:rStyle w:val="Hipervnculo"/>
            <w:b/>
            <w:noProof/>
          </w:rPr>
          <w:t xml:space="preserve">Figura 2. </w:t>
        </w:r>
        <w:r w:rsidRPr="0094405A">
          <w:rPr>
            <w:rStyle w:val="Hipervnculo"/>
            <w:i/>
            <w:noProof/>
          </w:rPr>
          <w:t>Modelo de datos de la base secrets_of_style.db (versión 1.0).</w:t>
        </w:r>
        <w:r>
          <w:rPr>
            <w:noProof/>
            <w:webHidden/>
          </w:rPr>
          <w:tab/>
        </w:r>
        <w:r>
          <w:rPr>
            <w:noProof/>
            <w:webHidden/>
          </w:rPr>
          <w:fldChar w:fldCharType="begin"/>
        </w:r>
        <w:r>
          <w:rPr>
            <w:noProof/>
            <w:webHidden/>
          </w:rPr>
          <w:instrText xml:space="preserve"> PAGEREF _Toc244033615 \h </w:instrText>
        </w:r>
        <w:r>
          <w:rPr>
            <w:noProof/>
            <w:webHidden/>
          </w:rPr>
        </w:r>
        <w:r>
          <w:rPr>
            <w:noProof/>
            <w:webHidden/>
          </w:rPr>
          <w:fldChar w:fldCharType="separate"/>
        </w:r>
        <w:r>
          <w:rPr>
            <w:noProof/>
            <w:webHidden/>
          </w:rPr>
          <w:t>24</w:t>
        </w:r>
        <w:r>
          <w:rPr>
            <w:noProof/>
            <w:webHidden/>
          </w:rPr>
          <w:fldChar w:fldCharType="end"/>
        </w:r>
      </w:hyperlink>
    </w:p>
    <w:p w14:paraId="6CDFAD58" w14:textId="77777777" w:rsidR="00B0019E" w:rsidRDefault="00B0019E">
      <w:pPr>
        <w:pStyle w:val="Tabladeilustraciones"/>
        <w:tabs>
          <w:tab w:val="right" w:leader="dot" w:pos="9402"/>
        </w:tabs>
        <w:rPr>
          <w:noProof/>
        </w:rPr>
      </w:pPr>
      <w:hyperlink w:anchor="_Toc244033616" w:history="1">
        <w:r w:rsidRPr="0094405A">
          <w:rPr>
            <w:rStyle w:val="Hipervnculo"/>
            <w:b/>
            <w:noProof/>
          </w:rPr>
          <w:t xml:space="preserve">Figura 3. </w:t>
        </w:r>
        <w:r w:rsidRPr="0094405A">
          <w:rPr>
            <w:rStyle w:val="Hipervnculo"/>
            <w:i/>
            <w:noProof/>
          </w:rPr>
          <w:t>Diagrama de secuencia del inicio de sesión.</w:t>
        </w:r>
        <w:r>
          <w:rPr>
            <w:noProof/>
            <w:webHidden/>
          </w:rPr>
          <w:tab/>
        </w:r>
        <w:r>
          <w:rPr>
            <w:noProof/>
            <w:webHidden/>
          </w:rPr>
          <w:fldChar w:fldCharType="begin"/>
        </w:r>
        <w:r>
          <w:rPr>
            <w:noProof/>
            <w:webHidden/>
          </w:rPr>
          <w:instrText xml:space="preserve"> PAGEREF _Toc244033616 \h </w:instrText>
        </w:r>
        <w:r>
          <w:rPr>
            <w:noProof/>
            <w:webHidden/>
          </w:rPr>
        </w:r>
        <w:r>
          <w:rPr>
            <w:noProof/>
            <w:webHidden/>
          </w:rPr>
          <w:fldChar w:fldCharType="separate"/>
        </w:r>
        <w:r>
          <w:rPr>
            <w:noProof/>
            <w:webHidden/>
          </w:rPr>
          <w:t>35</w:t>
        </w:r>
        <w:r>
          <w:rPr>
            <w:noProof/>
            <w:webHidden/>
          </w:rPr>
          <w:fldChar w:fldCharType="end"/>
        </w:r>
      </w:hyperlink>
    </w:p>
    <w:p w14:paraId="5C09F098" w14:textId="77777777" w:rsidR="00B0019E" w:rsidRDefault="00B0019E">
      <w:pPr>
        <w:pStyle w:val="Tabladeilustraciones"/>
        <w:tabs>
          <w:tab w:val="right" w:leader="dot" w:pos="9402"/>
        </w:tabs>
        <w:rPr>
          <w:noProof/>
        </w:rPr>
      </w:pPr>
      <w:hyperlink w:anchor="_Toc244033617" w:history="1">
        <w:r w:rsidRPr="0094405A">
          <w:rPr>
            <w:rStyle w:val="Hipervnculo"/>
            <w:b/>
            <w:noProof/>
          </w:rPr>
          <w:t xml:space="preserve">Figura 4. </w:t>
        </w:r>
        <w:r w:rsidRPr="0094405A">
          <w:rPr>
            <w:rStyle w:val="Hipervnculo"/>
            <w:i/>
            <w:noProof/>
          </w:rPr>
          <w:t>Diagrama de secuencia de la recomendación de atuendos.</w:t>
        </w:r>
        <w:r>
          <w:rPr>
            <w:noProof/>
            <w:webHidden/>
          </w:rPr>
          <w:tab/>
        </w:r>
        <w:r>
          <w:rPr>
            <w:noProof/>
            <w:webHidden/>
          </w:rPr>
          <w:fldChar w:fldCharType="begin"/>
        </w:r>
        <w:r>
          <w:rPr>
            <w:noProof/>
            <w:webHidden/>
          </w:rPr>
          <w:instrText xml:space="preserve"> PAGEREF _Toc244033617 \h </w:instrText>
        </w:r>
        <w:r>
          <w:rPr>
            <w:noProof/>
            <w:webHidden/>
          </w:rPr>
        </w:r>
        <w:r>
          <w:rPr>
            <w:noProof/>
            <w:webHidden/>
          </w:rPr>
          <w:fldChar w:fldCharType="separate"/>
        </w:r>
        <w:r>
          <w:rPr>
            <w:noProof/>
            <w:webHidden/>
          </w:rPr>
          <w:t>35</w:t>
        </w:r>
        <w:r>
          <w:rPr>
            <w:noProof/>
            <w:webHidden/>
          </w:rPr>
          <w:fldChar w:fldCharType="end"/>
        </w:r>
      </w:hyperlink>
    </w:p>
    <w:p w14:paraId="045FD927" w14:textId="77777777" w:rsidR="00B67A9E" w:rsidRDefault="00000000">
      <w:pPr>
        <w:spacing w:after="60" w:line="276" w:lineRule="auto"/>
      </w:pPr>
      <w:r>
        <w:fldChar w:fldCharType="end"/>
      </w:r>
    </w:p>
    <w:p w14:paraId="6C1A7027" w14:textId="77777777" w:rsidR="00B67A9E" w:rsidRDefault="00000000">
      <w:pPr>
        <w:spacing w:before="360"/>
      </w:pPr>
      <w:r>
        <w:rPr>
          <w:b/>
          <w:sz w:val="32"/>
        </w:rPr>
        <w:t>Índice de tablas</w:t>
      </w:r>
    </w:p>
    <w:p w14:paraId="4D4D70D8" w14:textId="77777777" w:rsidR="00B0019E" w:rsidRDefault="00000000">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r>
        <w:fldChar w:fldCharType="begin"/>
      </w:r>
      <w:r>
        <w:instrText xml:space="preserve"> TOC \h \z \c "Tabla" </w:instrText>
      </w:r>
      <w:r>
        <w:fldChar w:fldCharType="separate"/>
      </w:r>
      <w:hyperlink w:anchor="_Toc244033618" w:history="1">
        <w:r w:rsidR="00B0019E" w:rsidRPr="007549F2">
          <w:rPr>
            <w:rStyle w:val="Hipervnculo"/>
            <w:b/>
            <w:noProof/>
          </w:rPr>
          <w:t xml:space="preserve">Tabla </w:t>
        </w:r>
        <w:r w:rsidR="00B0019E" w:rsidRPr="007549F2">
          <w:rPr>
            <w:rStyle w:val="Hipervnculo"/>
            <w:noProof/>
          </w:rPr>
          <w:t>1</w:t>
        </w:r>
        <w:r w:rsidR="00B0019E" w:rsidRPr="007549F2">
          <w:rPr>
            <w:rStyle w:val="Hipervnculo"/>
            <w:b/>
            <w:noProof/>
          </w:rPr>
          <w:t xml:space="preserve">. </w:t>
        </w:r>
        <w:r w:rsidR="00B0019E" w:rsidRPr="007549F2">
          <w:rPr>
            <w:rStyle w:val="Hipervnculo"/>
            <w:i/>
            <w:noProof/>
          </w:rPr>
          <w:t>Control de versiones del manual técnico</w:t>
        </w:r>
        <w:r w:rsidR="00B0019E">
          <w:rPr>
            <w:noProof/>
            <w:webHidden/>
          </w:rPr>
          <w:tab/>
        </w:r>
        <w:r w:rsidR="00B0019E">
          <w:rPr>
            <w:noProof/>
            <w:webHidden/>
          </w:rPr>
          <w:fldChar w:fldCharType="begin"/>
        </w:r>
        <w:r w:rsidR="00B0019E">
          <w:rPr>
            <w:noProof/>
            <w:webHidden/>
          </w:rPr>
          <w:instrText xml:space="preserve"> PAGEREF _Toc244033618 \h </w:instrText>
        </w:r>
        <w:r w:rsidR="00B0019E">
          <w:rPr>
            <w:noProof/>
            <w:webHidden/>
          </w:rPr>
        </w:r>
        <w:r w:rsidR="00B0019E">
          <w:rPr>
            <w:noProof/>
            <w:webHidden/>
          </w:rPr>
          <w:fldChar w:fldCharType="separate"/>
        </w:r>
        <w:r w:rsidR="00B0019E">
          <w:rPr>
            <w:noProof/>
            <w:webHidden/>
          </w:rPr>
          <w:t>2</w:t>
        </w:r>
        <w:r w:rsidR="00B0019E">
          <w:rPr>
            <w:noProof/>
            <w:webHidden/>
          </w:rPr>
          <w:fldChar w:fldCharType="end"/>
        </w:r>
      </w:hyperlink>
    </w:p>
    <w:p w14:paraId="2EEEDEDE"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19" w:history="1">
        <w:r w:rsidRPr="007549F2">
          <w:rPr>
            <w:rStyle w:val="Hipervnculo"/>
            <w:b/>
            <w:noProof/>
          </w:rPr>
          <w:t xml:space="preserve">Tabla 2. </w:t>
        </w:r>
        <w:r w:rsidRPr="007549F2">
          <w:rPr>
            <w:rStyle w:val="Hipervnculo"/>
            <w:i/>
            <w:noProof/>
          </w:rPr>
          <w:t>Requisitos funcionales</w:t>
        </w:r>
        <w:r>
          <w:rPr>
            <w:noProof/>
            <w:webHidden/>
          </w:rPr>
          <w:tab/>
        </w:r>
        <w:r>
          <w:rPr>
            <w:noProof/>
            <w:webHidden/>
          </w:rPr>
          <w:fldChar w:fldCharType="begin"/>
        </w:r>
        <w:r>
          <w:rPr>
            <w:noProof/>
            <w:webHidden/>
          </w:rPr>
          <w:instrText xml:space="preserve"> PAGEREF _Toc244033619 \h </w:instrText>
        </w:r>
        <w:r>
          <w:rPr>
            <w:noProof/>
            <w:webHidden/>
          </w:rPr>
        </w:r>
        <w:r>
          <w:rPr>
            <w:noProof/>
            <w:webHidden/>
          </w:rPr>
          <w:fldChar w:fldCharType="separate"/>
        </w:r>
        <w:r>
          <w:rPr>
            <w:noProof/>
            <w:webHidden/>
          </w:rPr>
          <w:t>10</w:t>
        </w:r>
        <w:r>
          <w:rPr>
            <w:noProof/>
            <w:webHidden/>
          </w:rPr>
          <w:fldChar w:fldCharType="end"/>
        </w:r>
      </w:hyperlink>
    </w:p>
    <w:p w14:paraId="1CE8C0AB"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0" w:history="1">
        <w:r w:rsidRPr="007549F2">
          <w:rPr>
            <w:rStyle w:val="Hipervnculo"/>
            <w:b/>
            <w:noProof/>
          </w:rPr>
          <w:t xml:space="preserve">Tabla 3. </w:t>
        </w:r>
        <w:r w:rsidRPr="007549F2">
          <w:rPr>
            <w:rStyle w:val="Hipervnculo"/>
            <w:i/>
            <w:noProof/>
          </w:rPr>
          <w:t>Requisitos no funcionales</w:t>
        </w:r>
        <w:r>
          <w:rPr>
            <w:noProof/>
            <w:webHidden/>
          </w:rPr>
          <w:tab/>
        </w:r>
        <w:r>
          <w:rPr>
            <w:noProof/>
            <w:webHidden/>
          </w:rPr>
          <w:fldChar w:fldCharType="begin"/>
        </w:r>
        <w:r>
          <w:rPr>
            <w:noProof/>
            <w:webHidden/>
          </w:rPr>
          <w:instrText xml:space="preserve"> PAGEREF _Toc244033620 \h </w:instrText>
        </w:r>
        <w:r>
          <w:rPr>
            <w:noProof/>
            <w:webHidden/>
          </w:rPr>
        </w:r>
        <w:r>
          <w:rPr>
            <w:noProof/>
            <w:webHidden/>
          </w:rPr>
          <w:fldChar w:fldCharType="separate"/>
        </w:r>
        <w:r>
          <w:rPr>
            <w:noProof/>
            <w:webHidden/>
          </w:rPr>
          <w:t>11</w:t>
        </w:r>
        <w:r>
          <w:rPr>
            <w:noProof/>
            <w:webHidden/>
          </w:rPr>
          <w:fldChar w:fldCharType="end"/>
        </w:r>
      </w:hyperlink>
    </w:p>
    <w:p w14:paraId="283427AE"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1" w:history="1">
        <w:r w:rsidRPr="007549F2">
          <w:rPr>
            <w:rStyle w:val="Hipervnculo"/>
            <w:b/>
            <w:noProof/>
          </w:rPr>
          <w:t xml:space="preserve">Tabla 4. </w:t>
        </w:r>
        <w:r w:rsidRPr="007549F2">
          <w:rPr>
            <w:rStyle w:val="Hipervnculo"/>
            <w:i/>
            <w:noProof/>
          </w:rPr>
          <w:t>Tecnologías y versiones probadas</w:t>
        </w:r>
        <w:r>
          <w:rPr>
            <w:noProof/>
            <w:webHidden/>
          </w:rPr>
          <w:tab/>
        </w:r>
        <w:r>
          <w:rPr>
            <w:noProof/>
            <w:webHidden/>
          </w:rPr>
          <w:fldChar w:fldCharType="begin"/>
        </w:r>
        <w:r>
          <w:rPr>
            <w:noProof/>
            <w:webHidden/>
          </w:rPr>
          <w:instrText xml:space="preserve"> PAGEREF _Toc244033621 \h </w:instrText>
        </w:r>
        <w:r>
          <w:rPr>
            <w:noProof/>
            <w:webHidden/>
          </w:rPr>
        </w:r>
        <w:r>
          <w:rPr>
            <w:noProof/>
            <w:webHidden/>
          </w:rPr>
          <w:fldChar w:fldCharType="separate"/>
        </w:r>
        <w:r>
          <w:rPr>
            <w:noProof/>
            <w:webHidden/>
          </w:rPr>
          <w:t>13</w:t>
        </w:r>
        <w:r>
          <w:rPr>
            <w:noProof/>
            <w:webHidden/>
          </w:rPr>
          <w:fldChar w:fldCharType="end"/>
        </w:r>
      </w:hyperlink>
    </w:p>
    <w:p w14:paraId="73E30397"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2" w:history="1">
        <w:r w:rsidRPr="007549F2">
          <w:rPr>
            <w:rStyle w:val="Hipervnculo"/>
            <w:b/>
            <w:noProof/>
          </w:rPr>
          <w:t xml:space="preserve">Tabla 5. </w:t>
        </w:r>
        <w:r w:rsidRPr="007549F2">
          <w:rPr>
            <w:rStyle w:val="Hipervnculo"/>
            <w:i/>
            <w:noProof/>
          </w:rPr>
          <w:t>Registro de decisiones técnicas</w:t>
        </w:r>
        <w:r>
          <w:rPr>
            <w:noProof/>
            <w:webHidden/>
          </w:rPr>
          <w:tab/>
        </w:r>
        <w:r>
          <w:rPr>
            <w:noProof/>
            <w:webHidden/>
          </w:rPr>
          <w:fldChar w:fldCharType="begin"/>
        </w:r>
        <w:r>
          <w:rPr>
            <w:noProof/>
            <w:webHidden/>
          </w:rPr>
          <w:instrText xml:space="preserve"> PAGEREF _Toc244033622 \h </w:instrText>
        </w:r>
        <w:r>
          <w:rPr>
            <w:noProof/>
            <w:webHidden/>
          </w:rPr>
        </w:r>
        <w:r>
          <w:rPr>
            <w:noProof/>
            <w:webHidden/>
          </w:rPr>
          <w:fldChar w:fldCharType="separate"/>
        </w:r>
        <w:r>
          <w:rPr>
            <w:noProof/>
            <w:webHidden/>
          </w:rPr>
          <w:t>16</w:t>
        </w:r>
        <w:r>
          <w:rPr>
            <w:noProof/>
            <w:webHidden/>
          </w:rPr>
          <w:fldChar w:fldCharType="end"/>
        </w:r>
      </w:hyperlink>
    </w:p>
    <w:p w14:paraId="670DBFB3"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3" w:history="1">
        <w:r w:rsidRPr="007549F2">
          <w:rPr>
            <w:rStyle w:val="Hipervnculo"/>
            <w:b/>
            <w:noProof/>
          </w:rPr>
          <w:t xml:space="preserve">Tabla 6. </w:t>
        </w:r>
        <w:r w:rsidRPr="007549F2">
          <w:rPr>
            <w:rStyle w:val="Hipervnculo"/>
            <w:i/>
            <w:noProof/>
          </w:rPr>
          <w:t>Elementos que se instalan para el servidor</w:t>
        </w:r>
        <w:r>
          <w:rPr>
            <w:noProof/>
            <w:webHidden/>
          </w:rPr>
          <w:tab/>
        </w:r>
        <w:r>
          <w:rPr>
            <w:noProof/>
            <w:webHidden/>
          </w:rPr>
          <w:fldChar w:fldCharType="begin"/>
        </w:r>
        <w:r>
          <w:rPr>
            <w:noProof/>
            <w:webHidden/>
          </w:rPr>
          <w:instrText xml:space="preserve"> PAGEREF _Toc244033623 \h </w:instrText>
        </w:r>
        <w:r>
          <w:rPr>
            <w:noProof/>
            <w:webHidden/>
          </w:rPr>
        </w:r>
        <w:r>
          <w:rPr>
            <w:noProof/>
            <w:webHidden/>
          </w:rPr>
          <w:fldChar w:fldCharType="separate"/>
        </w:r>
        <w:r>
          <w:rPr>
            <w:noProof/>
            <w:webHidden/>
          </w:rPr>
          <w:t>18</w:t>
        </w:r>
        <w:r>
          <w:rPr>
            <w:noProof/>
            <w:webHidden/>
          </w:rPr>
          <w:fldChar w:fldCharType="end"/>
        </w:r>
      </w:hyperlink>
    </w:p>
    <w:p w14:paraId="15801C02"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4" w:history="1">
        <w:r w:rsidRPr="007549F2">
          <w:rPr>
            <w:rStyle w:val="Hipervnculo"/>
            <w:b/>
            <w:noProof/>
          </w:rPr>
          <w:t xml:space="preserve">Tabla 7. </w:t>
        </w:r>
        <w:r w:rsidRPr="007549F2">
          <w:rPr>
            <w:rStyle w:val="Hipervnculo"/>
            <w:i/>
            <w:noProof/>
          </w:rPr>
          <w:t>Elementos que se instalan para la app</w:t>
        </w:r>
        <w:r>
          <w:rPr>
            <w:noProof/>
            <w:webHidden/>
          </w:rPr>
          <w:tab/>
        </w:r>
        <w:r>
          <w:rPr>
            <w:noProof/>
            <w:webHidden/>
          </w:rPr>
          <w:fldChar w:fldCharType="begin"/>
        </w:r>
        <w:r>
          <w:rPr>
            <w:noProof/>
            <w:webHidden/>
          </w:rPr>
          <w:instrText xml:space="preserve"> PAGEREF _Toc244033624 \h </w:instrText>
        </w:r>
        <w:r>
          <w:rPr>
            <w:noProof/>
            <w:webHidden/>
          </w:rPr>
        </w:r>
        <w:r>
          <w:rPr>
            <w:noProof/>
            <w:webHidden/>
          </w:rPr>
          <w:fldChar w:fldCharType="separate"/>
        </w:r>
        <w:r>
          <w:rPr>
            <w:noProof/>
            <w:webHidden/>
          </w:rPr>
          <w:t>18</w:t>
        </w:r>
        <w:r>
          <w:rPr>
            <w:noProof/>
            <w:webHidden/>
          </w:rPr>
          <w:fldChar w:fldCharType="end"/>
        </w:r>
      </w:hyperlink>
    </w:p>
    <w:p w14:paraId="6EBF345E"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5" w:history="1">
        <w:r w:rsidRPr="007549F2">
          <w:rPr>
            <w:rStyle w:val="Hipervnculo"/>
            <w:b/>
            <w:noProof/>
          </w:rPr>
          <w:t xml:space="preserve">Tabla 8. </w:t>
        </w:r>
        <w:r w:rsidRPr="007549F2">
          <w:rPr>
            <w:rStyle w:val="Hipervnculo"/>
            <w:i/>
            <w:noProof/>
          </w:rPr>
          <w:t>Variables de entorno</w:t>
        </w:r>
        <w:r>
          <w:rPr>
            <w:noProof/>
            <w:webHidden/>
          </w:rPr>
          <w:tab/>
        </w:r>
        <w:r>
          <w:rPr>
            <w:noProof/>
            <w:webHidden/>
          </w:rPr>
          <w:fldChar w:fldCharType="begin"/>
        </w:r>
        <w:r>
          <w:rPr>
            <w:noProof/>
            <w:webHidden/>
          </w:rPr>
          <w:instrText xml:space="preserve"> PAGEREF _Toc244033625 \h </w:instrText>
        </w:r>
        <w:r>
          <w:rPr>
            <w:noProof/>
            <w:webHidden/>
          </w:rPr>
        </w:r>
        <w:r>
          <w:rPr>
            <w:noProof/>
            <w:webHidden/>
          </w:rPr>
          <w:fldChar w:fldCharType="separate"/>
        </w:r>
        <w:r>
          <w:rPr>
            <w:noProof/>
            <w:webHidden/>
          </w:rPr>
          <w:t>21</w:t>
        </w:r>
        <w:r>
          <w:rPr>
            <w:noProof/>
            <w:webHidden/>
          </w:rPr>
          <w:fldChar w:fldCharType="end"/>
        </w:r>
      </w:hyperlink>
    </w:p>
    <w:p w14:paraId="3848EA77"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6" w:history="1">
        <w:r w:rsidRPr="007549F2">
          <w:rPr>
            <w:rStyle w:val="Hipervnculo"/>
            <w:b/>
            <w:noProof/>
          </w:rPr>
          <w:t xml:space="preserve">Tabla 9. </w:t>
        </w:r>
        <w:r w:rsidRPr="007549F2">
          <w:rPr>
            <w:rStyle w:val="Hipervnculo"/>
            <w:i/>
            <w:noProof/>
          </w:rPr>
          <w:t>Constantes configurables</w:t>
        </w:r>
        <w:r>
          <w:rPr>
            <w:noProof/>
            <w:webHidden/>
          </w:rPr>
          <w:tab/>
        </w:r>
        <w:r>
          <w:rPr>
            <w:noProof/>
            <w:webHidden/>
          </w:rPr>
          <w:fldChar w:fldCharType="begin"/>
        </w:r>
        <w:r>
          <w:rPr>
            <w:noProof/>
            <w:webHidden/>
          </w:rPr>
          <w:instrText xml:space="preserve"> PAGEREF _Toc244033626 \h </w:instrText>
        </w:r>
        <w:r>
          <w:rPr>
            <w:noProof/>
            <w:webHidden/>
          </w:rPr>
        </w:r>
        <w:r>
          <w:rPr>
            <w:noProof/>
            <w:webHidden/>
          </w:rPr>
          <w:fldChar w:fldCharType="separate"/>
        </w:r>
        <w:r>
          <w:rPr>
            <w:noProof/>
            <w:webHidden/>
          </w:rPr>
          <w:t>21</w:t>
        </w:r>
        <w:r>
          <w:rPr>
            <w:noProof/>
            <w:webHidden/>
          </w:rPr>
          <w:fldChar w:fldCharType="end"/>
        </w:r>
      </w:hyperlink>
    </w:p>
    <w:p w14:paraId="6057BBDC"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7" w:history="1">
        <w:r w:rsidRPr="007549F2">
          <w:rPr>
            <w:rStyle w:val="Hipervnculo"/>
            <w:b/>
            <w:noProof/>
          </w:rPr>
          <w:t xml:space="preserve">Tabla 10. </w:t>
        </w:r>
        <w:r w:rsidRPr="007549F2">
          <w:rPr>
            <w:rStyle w:val="Hipervnculo"/>
            <w:i/>
            <w:noProof/>
          </w:rPr>
          <w:t>Puertos y direcciones</w:t>
        </w:r>
        <w:r>
          <w:rPr>
            <w:noProof/>
            <w:webHidden/>
          </w:rPr>
          <w:tab/>
        </w:r>
        <w:r>
          <w:rPr>
            <w:noProof/>
            <w:webHidden/>
          </w:rPr>
          <w:fldChar w:fldCharType="begin"/>
        </w:r>
        <w:r>
          <w:rPr>
            <w:noProof/>
            <w:webHidden/>
          </w:rPr>
          <w:instrText xml:space="preserve"> PAGEREF _Toc244033627 \h </w:instrText>
        </w:r>
        <w:r>
          <w:rPr>
            <w:noProof/>
            <w:webHidden/>
          </w:rPr>
        </w:r>
        <w:r>
          <w:rPr>
            <w:noProof/>
            <w:webHidden/>
          </w:rPr>
          <w:fldChar w:fldCharType="separate"/>
        </w:r>
        <w:r>
          <w:rPr>
            <w:noProof/>
            <w:webHidden/>
          </w:rPr>
          <w:t>22</w:t>
        </w:r>
        <w:r>
          <w:rPr>
            <w:noProof/>
            <w:webHidden/>
          </w:rPr>
          <w:fldChar w:fldCharType="end"/>
        </w:r>
      </w:hyperlink>
    </w:p>
    <w:p w14:paraId="20CEBE97"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8" w:history="1">
        <w:r w:rsidRPr="007549F2">
          <w:rPr>
            <w:rStyle w:val="Hipervnculo"/>
            <w:b/>
            <w:noProof/>
          </w:rPr>
          <w:t xml:space="preserve">Tabla 11. </w:t>
        </w:r>
        <w:r w:rsidRPr="007549F2">
          <w:rPr>
            <w:rStyle w:val="Hipervnculo"/>
            <w:i/>
            <w:noProof/>
          </w:rPr>
          <w:t>Tabla usuarios</w:t>
        </w:r>
        <w:r>
          <w:rPr>
            <w:noProof/>
            <w:webHidden/>
          </w:rPr>
          <w:tab/>
        </w:r>
        <w:r>
          <w:rPr>
            <w:noProof/>
            <w:webHidden/>
          </w:rPr>
          <w:fldChar w:fldCharType="begin"/>
        </w:r>
        <w:r>
          <w:rPr>
            <w:noProof/>
            <w:webHidden/>
          </w:rPr>
          <w:instrText xml:space="preserve"> PAGEREF _Toc244033628 \h </w:instrText>
        </w:r>
        <w:r>
          <w:rPr>
            <w:noProof/>
            <w:webHidden/>
          </w:rPr>
        </w:r>
        <w:r>
          <w:rPr>
            <w:noProof/>
            <w:webHidden/>
          </w:rPr>
          <w:fldChar w:fldCharType="separate"/>
        </w:r>
        <w:r>
          <w:rPr>
            <w:noProof/>
            <w:webHidden/>
          </w:rPr>
          <w:t>24</w:t>
        </w:r>
        <w:r>
          <w:rPr>
            <w:noProof/>
            <w:webHidden/>
          </w:rPr>
          <w:fldChar w:fldCharType="end"/>
        </w:r>
      </w:hyperlink>
    </w:p>
    <w:p w14:paraId="36726E43"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29" w:history="1">
        <w:r w:rsidRPr="007549F2">
          <w:rPr>
            <w:rStyle w:val="Hipervnculo"/>
            <w:b/>
            <w:noProof/>
          </w:rPr>
          <w:t xml:space="preserve">Tabla 12. </w:t>
        </w:r>
        <w:r w:rsidRPr="007549F2">
          <w:rPr>
            <w:rStyle w:val="Hipervnculo"/>
            <w:i/>
            <w:noProof/>
          </w:rPr>
          <w:t>Tabla perfiles</w:t>
        </w:r>
        <w:r>
          <w:rPr>
            <w:noProof/>
            <w:webHidden/>
          </w:rPr>
          <w:tab/>
        </w:r>
        <w:r>
          <w:rPr>
            <w:noProof/>
            <w:webHidden/>
          </w:rPr>
          <w:fldChar w:fldCharType="begin"/>
        </w:r>
        <w:r>
          <w:rPr>
            <w:noProof/>
            <w:webHidden/>
          </w:rPr>
          <w:instrText xml:space="preserve"> PAGEREF _Toc244033629 \h </w:instrText>
        </w:r>
        <w:r>
          <w:rPr>
            <w:noProof/>
            <w:webHidden/>
          </w:rPr>
        </w:r>
        <w:r>
          <w:rPr>
            <w:noProof/>
            <w:webHidden/>
          </w:rPr>
          <w:fldChar w:fldCharType="separate"/>
        </w:r>
        <w:r>
          <w:rPr>
            <w:noProof/>
            <w:webHidden/>
          </w:rPr>
          <w:t>24</w:t>
        </w:r>
        <w:r>
          <w:rPr>
            <w:noProof/>
            <w:webHidden/>
          </w:rPr>
          <w:fldChar w:fldCharType="end"/>
        </w:r>
      </w:hyperlink>
    </w:p>
    <w:p w14:paraId="5EFCDE26"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0" w:history="1">
        <w:r w:rsidRPr="007549F2">
          <w:rPr>
            <w:rStyle w:val="Hipervnculo"/>
            <w:b/>
            <w:noProof/>
          </w:rPr>
          <w:t xml:space="preserve">Tabla 13. </w:t>
        </w:r>
        <w:r w:rsidRPr="007549F2">
          <w:rPr>
            <w:rStyle w:val="Hipervnculo"/>
            <w:i/>
            <w:noProof/>
          </w:rPr>
          <w:t>Tabla prendas</w:t>
        </w:r>
        <w:r>
          <w:rPr>
            <w:noProof/>
            <w:webHidden/>
          </w:rPr>
          <w:tab/>
        </w:r>
        <w:r>
          <w:rPr>
            <w:noProof/>
            <w:webHidden/>
          </w:rPr>
          <w:fldChar w:fldCharType="begin"/>
        </w:r>
        <w:r>
          <w:rPr>
            <w:noProof/>
            <w:webHidden/>
          </w:rPr>
          <w:instrText xml:space="preserve"> PAGEREF _Toc244033630 \h </w:instrText>
        </w:r>
        <w:r>
          <w:rPr>
            <w:noProof/>
            <w:webHidden/>
          </w:rPr>
        </w:r>
        <w:r>
          <w:rPr>
            <w:noProof/>
            <w:webHidden/>
          </w:rPr>
          <w:fldChar w:fldCharType="separate"/>
        </w:r>
        <w:r>
          <w:rPr>
            <w:noProof/>
            <w:webHidden/>
          </w:rPr>
          <w:t>25</w:t>
        </w:r>
        <w:r>
          <w:rPr>
            <w:noProof/>
            <w:webHidden/>
          </w:rPr>
          <w:fldChar w:fldCharType="end"/>
        </w:r>
      </w:hyperlink>
    </w:p>
    <w:p w14:paraId="25E34188"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1" w:history="1">
        <w:r w:rsidRPr="007549F2">
          <w:rPr>
            <w:rStyle w:val="Hipervnculo"/>
            <w:b/>
            <w:noProof/>
          </w:rPr>
          <w:t xml:space="preserve">Tabla 14. </w:t>
        </w:r>
        <w:r w:rsidRPr="007549F2">
          <w:rPr>
            <w:rStyle w:val="Hipervnculo"/>
            <w:i/>
            <w:noProof/>
          </w:rPr>
          <w:t>Tabla atuendos</w:t>
        </w:r>
        <w:r>
          <w:rPr>
            <w:noProof/>
            <w:webHidden/>
          </w:rPr>
          <w:tab/>
        </w:r>
        <w:r>
          <w:rPr>
            <w:noProof/>
            <w:webHidden/>
          </w:rPr>
          <w:fldChar w:fldCharType="begin"/>
        </w:r>
        <w:r>
          <w:rPr>
            <w:noProof/>
            <w:webHidden/>
          </w:rPr>
          <w:instrText xml:space="preserve"> PAGEREF _Toc244033631 \h </w:instrText>
        </w:r>
        <w:r>
          <w:rPr>
            <w:noProof/>
            <w:webHidden/>
          </w:rPr>
        </w:r>
        <w:r>
          <w:rPr>
            <w:noProof/>
            <w:webHidden/>
          </w:rPr>
          <w:fldChar w:fldCharType="separate"/>
        </w:r>
        <w:r>
          <w:rPr>
            <w:noProof/>
            <w:webHidden/>
          </w:rPr>
          <w:t>25</w:t>
        </w:r>
        <w:r>
          <w:rPr>
            <w:noProof/>
            <w:webHidden/>
          </w:rPr>
          <w:fldChar w:fldCharType="end"/>
        </w:r>
      </w:hyperlink>
    </w:p>
    <w:p w14:paraId="1A55BD33"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2" w:history="1">
        <w:r w:rsidRPr="007549F2">
          <w:rPr>
            <w:rStyle w:val="Hipervnculo"/>
            <w:b/>
            <w:noProof/>
          </w:rPr>
          <w:t xml:space="preserve">Tabla 15. </w:t>
        </w:r>
        <w:r w:rsidRPr="007549F2">
          <w:rPr>
            <w:rStyle w:val="Hipervnculo"/>
            <w:i/>
            <w:noProof/>
          </w:rPr>
          <w:t>Tabla atuendo_elementos</w:t>
        </w:r>
        <w:r>
          <w:rPr>
            <w:noProof/>
            <w:webHidden/>
          </w:rPr>
          <w:tab/>
        </w:r>
        <w:r>
          <w:rPr>
            <w:noProof/>
            <w:webHidden/>
          </w:rPr>
          <w:fldChar w:fldCharType="begin"/>
        </w:r>
        <w:r>
          <w:rPr>
            <w:noProof/>
            <w:webHidden/>
          </w:rPr>
          <w:instrText xml:space="preserve"> PAGEREF _Toc244033632 \h </w:instrText>
        </w:r>
        <w:r>
          <w:rPr>
            <w:noProof/>
            <w:webHidden/>
          </w:rPr>
        </w:r>
        <w:r>
          <w:rPr>
            <w:noProof/>
            <w:webHidden/>
          </w:rPr>
          <w:fldChar w:fldCharType="separate"/>
        </w:r>
        <w:r>
          <w:rPr>
            <w:noProof/>
            <w:webHidden/>
          </w:rPr>
          <w:t>26</w:t>
        </w:r>
        <w:r>
          <w:rPr>
            <w:noProof/>
            <w:webHidden/>
          </w:rPr>
          <w:fldChar w:fldCharType="end"/>
        </w:r>
      </w:hyperlink>
    </w:p>
    <w:p w14:paraId="6648093E"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3" w:history="1">
        <w:r w:rsidRPr="007549F2">
          <w:rPr>
            <w:rStyle w:val="Hipervnculo"/>
            <w:b/>
            <w:noProof/>
          </w:rPr>
          <w:t xml:space="preserve">Tabla 16. </w:t>
        </w:r>
        <w:r w:rsidRPr="007549F2">
          <w:rPr>
            <w:rStyle w:val="Hipervnculo"/>
            <w:i/>
            <w:noProof/>
          </w:rPr>
          <w:t>Tabla climas</w:t>
        </w:r>
        <w:r>
          <w:rPr>
            <w:noProof/>
            <w:webHidden/>
          </w:rPr>
          <w:tab/>
        </w:r>
        <w:r>
          <w:rPr>
            <w:noProof/>
            <w:webHidden/>
          </w:rPr>
          <w:fldChar w:fldCharType="begin"/>
        </w:r>
        <w:r>
          <w:rPr>
            <w:noProof/>
            <w:webHidden/>
          </w:rPr>
          <w:instrText xml:space="preserve"> PAGEREF _Toc244033633 \h </w:instrText>
        </w:r>
        <w:r>
          <w:rPr>
            <w:noProof/>
            <w:webHidden/>
          </w:rPr>
        </w:r>
        <w:r>
          <w:rPr>
            <w:noProof/>
            <w:webHidden/>
          </w:rPr>
          <w:fldChar w:fldCharType="separate"/>
        </w:r>
        <w:r>
          <w:rPr>
            <w:noProof/>
            <w:webHidden/>
          </w:rPr>
          <w:t>26</w:t>
        </w:r>
        <w:r>
          <w:rPr>
            <w:noProof/>
            <w:webHidden/>
          </w:rPr>
          <w:fldChar w:fldCharType="end"/>
        </w:r>
      </w:hyperlink>
    </w:p>
    <w:p w14:paraId="749786CE"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4" w:history="1">
        <w:r w:rsidRPr="007549F2">
          <w:rPr>
            <w:rStyle w:val="Hipervnculo"/>
            <w:b/>
            <w:noProof/>
          </w:rPr>
          <w:t xml:space="preserve">Tabla 17. </w:t>
        </w:r>
        <w:r w:rsidRPr="007549F2">
          <w:rPr>
            <w:rStyle w:val="Hipervnculo"/>
            <w:i/>
            <w:noProof/>
          </w:rPr>
          <w:t>Catálogo de colores (color_principal)</w:t>
        </w:r>
        <w:r>
          <w:rPr>
            <w:noProof/>
            <w:webHidden/>
          </w:rPr>
          <w:tab/>
        </w:r>
        <w:r>
          <w:rPr>
            <w:noProof/>
            <w:webHidden/>
          </w:rPr>
          <w:fldChar w:fldCharType="begin"/>
        </w:r>
        <w:r>
          <w:rPr>
            <w:noProof/>
            <w:webHidden/>
          </w:rPr>
          <w:instrText xml:space="preserve"> PAGEREF _Toc244033634 \h </w:instrText>
        </w:r>
        <w:r>
          <w:rPr>
            <w:noProof/>
            <w:webHidden/>
          </w:rPr>
        </w:r>
        <w:r>
          <w:rPr>
            <w:noProof/>
            <w:webHidden/>
          </w:rPr>
          <w:fldChar w:fldCharType="separate"/>
        </w:r>
        <w:r>
          <w:rPr>
            <w:noProof/>
            <w:webHidden/>
          </w:rPr>
          <w:t>26</w:t>
        </w:r>
        <w:r>
          <w:rPr>
            <w:noProof/>
            <w:webHidden/>
          </w:rPr>
          <w:fldChar w:fldCharType="end"/>
        </w:r>
      </w:hyperlink>
    </w:p>
    <w:p w14:paraId="741B93A1"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5" w:history="1">
        <w:r w:rsidRPr="007549F2">
          <w:rPr>
            <w:rStyle w:val="Hipervnculo"/>
            <w:b/>
            <w:noProof/>
          </w:rPr>
          <w:t xml:space="preserve">Tabla 18. </w:t>
        </w:r>
        <w:r w:rsidRPr="007549F2">
          <w:rPr>
            <w:rStyle w:val="Hipervnculo"/>
            <w:i/>
            <w:noProof/>
          </w:rPr>
          <w:t>Catálogo de categorías (categoria)</w:t>
        </w:r>
        <w:r>
          <w:rPr>
            <w:noProof/>
            <w:webHidden/>
          </w:rPr>
          <w:tab/>
        </w:r>
        <w:r>
          <w:rPr>
            <w:noProof/>
            <w:webHidden/>
          </w:rPr>
          <w:fldChar w:fldCharType="begin"/>
        </w:r>
        <w:r>
          <w:rPr>
            <w:noProof/>
            <w:webHidden/>
          </w:rPr>
          <w:instrText xml:space="preserve"> PAGEREF _Toc244033635 \h </w:instrText>
        </w:r>
        <w:r>
          <w:rPr>
            <w:noProof/>
            <w:webHidden/>
          </w:rPr>
        </w:r>
        <w:r>
          <w:rPr>
            <w:noProof/>
            <w:webHidden/>
          </w:rPr>
          <w:fldChar w:fldCharType="separate"/>
        </w:r>
        <w:r>
          <w:rPr>
            <w:noProof/>
            <w:webHidden/>
          </w:rPr>
          <w:t>27</w:t>
        </w:r>
        <w:r>
          <w:rPr>
            <w:noProof/>
            <w:webHidden/>
          </w:rPr>
          <w:fldChar w:fldCharType="end"/>
        </w:r>
      </w:hyperlink>
    </w:p>
    <w:p w14:paraId="60FB7EFF"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6" w:history="1">
        <w:r w:rsidRPr="007549F2">
          <w:rPr>
            <w:rStyle w:val="Hipervnculo"/>
            <w:b/>
            <w:noProof/>
          </w:rPr>
          <w:t xml:space="preserve">Tabla 19. </w:t>
        </w:r>
        <w:r w:rsidRPr="007549F2">
          <w:rPr>
            <w:rStyle w:val="Hipervnculo"/>
            <w:i/>
            <w:noProof/>
          </w:rPr>
          <w:t>Catálogo de estados (estado)</w:t>
        </w:r>
        <w:r>
          <w:rPr>
            <w:noProof/>
            <w:webHidden/>
          </w:rPr>
          <w:tab/>
        </w:r>
        <w:r>
          <w:rPr>
            <w:noProof/>
            <w:webHidden/>
          </w:rPr>
          <w:fldChar w:fldCharType="begin"/>
        </w:r>
        <w:r>
          <w:rPr>
            <w:noProof/>
            <w:webHidden/>
          </w:rPr>
          <w:instrText xml:space="preserve"> PAGEREF _Toc244033636 \h </w:instrText>
        </w:r>
        <w:r>
          <w:rPr>
            <w:noProof/>
            <w:webHidden/>
          </w:rPr>
        </w:r>
        <w:r>
          <w:rPr>
            <w:noProof/>
            <w:webHidden/>
          </w:rPr>
          <w:fldChar w:fldCharType="separate"/>
        </w:r>
        <w:r>
          <w:rPr>
            <w:noProof/>
            <w:webHidden/>
          </w:rPr>
          <w:t>27</w:t>
        </w:r>
        <w:r>
          <w:rPr>
            <w:noProof/>
            <w:webHidden/>
          </w:rPr>
          <w:fldChar w:fldCharType="end"/>
        </w:r>
      </w:hyperlink>
    </w:p>
    <w:p w14:paraId="2B43F20D"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7" w:history="1">
        <w:r w:rsidRPr="007549F2">
          <w:rPr>
            <w:rStyle w:val="Hipervnculo"/>
            <w:b/>
            <w:noProof/>
          </w:rPr>
          <w:t xml:space="preserve">Tabla 20. </w:t>
        </w:r>
        <w:r w:rsidRPr="007549F2">
          <w:rPr>
            <w:rStyle w:val="Hipervnculo"/>
            <w:i/>
            <w:noProof/>
          </w:rPr>
          <w:t>Niveles de abrigo (nivel_abrigo)</w:t>
        </w:r>
        <w:r>
          <w:rPr>
            <w:noProof/>
            <w:webHidden/>
          </w:rPr>
          <w:tab/>
        </w:r>
        <w:r>
          <w:rPr>
            <w:noProof/>
            <w:webHidden/>
          </w:rPr>
          <w:fldChar w:fldCharType="begin"/>
        </w:r>
        <w:r>
          <w:rPr>
            <w:noProof/>
            <w:webHidden/>
          </w:rPr>
          <w:instrText xml:space="preserve"> PAGEREF _Toc244033637 \h </w:instrText>
        </w:r>
        <w:r>
          <w:rPr>
            <w:noProof/>
            <w:webHidden/>
          </w:rPr>
        </w:r>
        <w:r>
          <w:rPr>
            <w:noProof/>
            <w:webHidden/>
          </w:rPr>
          <w:fldChar w:fldCharType="separate"/>
        </w:r>
        <w:r>
          <w:rPr>
            <w:noProof/>
            <w:webHidden/>
          </w:rPr>
          <w:t>27</w:t>
        </w:r>
        <w:r>
          <w:rPr>
            <w:noProof/>
            <w:webHidden/>
          </w:rPr>
          <w:fldChar w:fldCharType="end"/>
        </w:r>
      </w:hyperlink>
    </w:p>
    <w:p w14:paraId="68A9A866"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8" w:history="1">
        <w:r w:rsidRPr="007549F2">
          <w:rPr>
            <w:rStyle w:val="Hipervnculo"/>
            <w:b/>
            <w:noProof/>
          </w:rPr>
          <w:t xml:space="preserve">Tabla 21. </w:t>
        </w:r>
        <w:r w:rsidRPr="007549F2">
          <w:rPr>
            <w:rStyle w:val="Hipervnculo"/>
            <w:i/>
            <w:noProof/>
          </w:rPr>
          <w:t>Proposiciones de la lógica</w:t>
        </w:r>
        <w:r>
          <w:rPr>
            <w:noProof/>
            <w:webHidden/>
          </w:rPr>
          <w:tab/>
        </w:r>
        <w:r>
          <w:rPr>
            <w:noProof/>
            <w:webHidden/>
          </w:rPr>
          <w:fldChar w:fldCharType="begin"/>
        </w:r>
        <w:r>
          <w:rPr>
            <w:noProof/>
            <w:webHidden/>
          </w:rPr>
          <w:instrText xml:space="preserve"> PAGEREF _Toc244033638 \h </w:instrText>
        </w:r>
        <w:r>
          <w:rPr>
            <w:noProof/>
            <w:webHidden/>
          </w:rPr>
        </w:r>
        <w:r>
          <w:rPr>
            <w:noProof/>
            <w:webHidden/>
          </w:rPr>
          <w:fldChar w:fldCharType="separate"/>
        </w:r>
        <w:r>
          <w:rPr>
            <w:noProof/>
            <w:webHidden/>
          </w:rPr>
          <w:t>28</w:t>
        </w:r>
        <w:r>
          <w:rPr>
            <w:noProof/>
            <w:webHidden/>
          </w:rPr>
          <w:fldChar w:fldCharType="end"/>
        </w:r>
      </w:hyperlink>
    </w:p>
    <w:p w14:paraId="4FAE3C6D"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39" w:history="1">
        <w:r w:rsidRPr="007549F2">
          <w:rPr>
            <w:rStyle w:val="Hipervnculo"/>
            <w:b/>
            <w:noProof/>
          </w:rPr>
          <w:t xml:space="preserve">Tabla 22. </w:t>
        </w:r>
        <w:r w:rsidRPr="007549F2">
          <w:rPr>
            <w:rStyle w:val="Hipervnculo"/>
            <w:i/>
            <w:noProof/>
          </w:rPr>
          <w:t>Funciones principales del servidor</w:t>
        </w:r>
        <w:r>
          <w:rPr>
            <w:noProof/>
            <w:webHidden/>
          </w:rPr>
          <w:tab/>
        </w:r>
        <w:r>
          <w:rPr>
            <w:noProof/>
            <w:webHidden/>
          </w:rPr>
          <w:fldChar w:fldCharType="begin"/>
        </w:r>
        <w:r>
          <w:rPr>
            <w:noProof/>
            <w:webHidden/>
          </w:rPr>
          <w:instrText xml:space="preserve"> PAGEREF _Toc244033639 \h </w:instrText>
        </w:r>
        <w:r>
          <w:rPr>
            <w:noProof/>
            <w:webHidden/>
          </w:rPr>
        </w:r>
        <w:r>
          <w:rPr>
            <w:noProof/>
            <w:webHidden/>
          </w:rPr>
          <w:fldChar w:fldCharType="separate"/>
        </w:r>
        <w:r>
          <w:rPr>
            <w:noProof/>
            <w:webHidden/>
          </w:rPr>
          <w:t>29</w:t>
        </w:r>
        <w:r>
          <w:rPr>
            <w:noProof/>
            <w:webHidden/>
          </w:rPr>
          <w:fldChar w:fldCharType="end"/>
        </w:r>
      </w:hyperlink>
    </w:p>
    <w:p w14:paraId="6A510699"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0" w:history="1">
        <w:r w:rsidRPr="007549F2">
          <w:rPr>
            <w:rStyle w:val="Hipervnculo"/>
            <w:b/>
            <w:noProof/>
          </w:rPr>
          <w:t xml:space="preserve">Tabla 23. </w:t>
        </w:r>
        <w:r w:rsidRPr="007549F2">
          <w:rPr>
            <w:rStyle w:val="Hipervnculo"/>
            <w:i/>
            <w:noProof/>
          </w:rPr>
          <w:t>Módulos principales de la app</w:t>
        </w:r>
        <w:r>
          <w:rPr>
            <w:noProof/>
            <w:webHidden/>
          </w:rPr>
          <w:tab/>
        </w:r>
        <w:r>
          <w:rPr>
            <w:noProof/>
            <w:webHidden/>
          </w:rPr>
          <w:fldChar w:fldCharType="begin"/>
        </w:r>
        <w:r>
          <w:rPr>
            <w:noProof/>
            <w:webHidden/>
          </w:rPr>
          <w:instrText xml:space="preserve"> PAGEREF _Toc244033640 \h </w:instrText>
        </w:r>
        <w:r>
          <w:rPr>
            <w:noProof/>
            <w:webHidden/>
          </w:rPr>
        </w:r>
        <w:r>
          <w:rPr>
            <w:noProof/>
            <w:webHidden/>
          </w:rPr>
          <w:fldChar w:fldCharType="separate"/>
        </w:r>
        <w:r>
          <w:rPr>
            <w:noProof/>
            <w:webHidden/>
          </w:rPr>
          <w:t>29</w:t>
        </w:r>
        <w:r>
          <w:rPr>
            <w:noProof/>
            <w:webHidden/>
          </w:rPr>
          <w:fldChar w:fldCharType="end"/>
        </w:r>
      </w:hyperlink>
    </w:p>
    <w:p w14:paraId="41771617"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1" w:history="1">
        <w:r w:rsidRPr="007549F2">
          <w:rPr>
            <w:rStyle w:val="Hipervnculo"/>
            <w:b/>
            <w:noProof/>
          </w:rPr>
          <w:t xml:space="preserve">Tabla 24. </w:t>
        </w:r>
        <w:r w:rsidRPr="007549F2">
          <w:rPr>
            <w:rStyle w:val="Hipervnculo"/>
            <w:i/>
            <w:noProof/>
          </w:rPr>
          <w:t>Reglas de la lógica proposicional</w:t>
        </w:r>
        <w:r>
          <w:rPr>
            <w:noProof/>
            <w:webHidden/>
          </w:rPr>
          <w:tab/>
        </w:r>
        <w:r>
          <w:rPr>
            <w:noProof/>
            <w:webHidden/>
          </w:rPr>
          <w:fldChar w:fldCharType="begin"/>
        </w:r>
        <w:r>
          <w:rPr>
            <w:noProof/>
            <w:webHidden/>
          </w:rPr>
          <w:instrText xml:space="preserve"> PAGEREF _Toc244033641 \h </w:instrText>
        </w:r>
        <w:r>
          <w:rPr>
            <w:noProof/>
            <w:webHidden/>
          </w:rPr>
        </w:r>
        <w:r>
          <w:rPr>
            <w:noProof/>
            <w:webHidden/>
          </w:rPr>
          <w:fldChar w:fldCharType="separate"/>
        </w:r>
        <w:r>
          <w:rPr>
            <w:noProof/>
            <w:webHidden/>
          </w:rPr>
          <w:t>30</w:t>
        </w:r>
        <w:r>
          <w:rPr>
            <w:noProof/>
            <w:webHidden/>
          </w:rPr>
          <w:fldChar w:fldCharType="end"/>
        </w:r>
      </w:hyperlink>
    </w:p>
    <w:p w14:paraId="10974986"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2" w:history="1">
        <w:r w:rsidRPr="007549F2">
          <w:rPr>
            <w:rStyle w:val="Hipervnculo"/>
            <w:b/>
            <w:noProof/>
          </w:rPr>
          <w:t xml:space="preserve">Tabla 25. </w:t>
        </w:r>
        <w:r w:rsidRPr="007549F2">
          <w:rPr>
            <w:rStyle w:val="Hipervnculo"/>
            <w:i/>
            <w:noProof/>
          </w:rPr>
          <w:t>Armario del ejemplo de A*</w:t>
        </w:r>
        <w:r>
          <w:rPr>
            <w:noProof/>
            <w:webHidden/>
          </w:rPr>
          <w:tab/>
        </w:r>
        <w:r>
          <w:rPr>
            <w:noProof/>
            <w:webHidden/>
          </w:rPr>
          <w:fldChar w:fldCharType="begin"/>
        </w:r>
        <w:r>
          <w:rPr>
            <w:noProof/>
            <w:webHidden/>
          </w:rPr>
          <w:instrText xml:space="preserve"> PAGEREF _Toc244033642 \h </w:instrText>
        </w:r>
        <w:r>
          <w:rPr>
            <w:noProof/>
            <w:webHidden/>
          </w:rPr>
        </w:r>
        <w:r>
          <w:rPr>
            <w:noProof/>
            <w:webHidden/>
          </w:rPr>
          <w:fldChar w:fldCharType="separate"/>
        </w:r>
        <w:r>
          <w:rPr>
            <w:noProof/>
            <w:webHidden/>
          </w:rPr>
          <w:t>31</w:t>
        </w:r>
        <w:r>
          <w:rPr>
            <w:noProof/>
            <w:webHidden/>
          </w:rPr>
          <w:fldChar w:fldCharType="end"/>
        </w:r>
      </w:hyperlink>
    </w:p>
    <w:p w14:paraId="16EC5301"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3" w:history="1">
        <w:r w:rsidRPr="007549F2">
          <w:rPr>
            <w:rStyle w:val="Hipervnculo"/>
            <w:b/>
            <w:noProof/>
          </w:rPr>
          <w:t xml:space="preserve">Tabla 26. </w:t>
        </w:r>
        <w:r w:rsidRPr="007549F2">
          <w:rPr>
            <w:rStyle w:val="Hipervnculo"/>
            <w:i/>
            <w:noProof/>
          </w:rPr>
          <w:t>Costo de agregar cada prenda a la blusa (primer paso)</w:t>
        </w:r>
        <w:r>
          <w:rPr>
            <w:noProof/>
            <w:webHidden/>
          </w:rPr>
          <w:tab/>
        </w:r>
        <w:r>
          <w:rPr>
            <w:noProof/>
            <w:webHidden/>
          </w:rPr>
          <w:fldChar w:fldCharType="begin"/>
        </w:r>
        <w:r>
          <w:rPr>
            <w:noProof/>
            <w:webHidden/>
          </w:rPr>
          <w:instrText xml:space="preserve"> PAGEREF _Toc244033643 \h </w:instrText>
        </w:r>
        <w:r>
          <w:rPr>
            <w:noProof/>
            <w:webHidden/>
          </w:rPr>
        </w:r>
        <w:r>
          <w:rPr>
            <w:noProof/>
            <w:webHidden/>
          </w:rPr>
          <w:fldChar w:fldCharType="separate"/>
        </w:r>
        <w:r>
          <w:rPr>
            <w:noProof/>
            <w:webHidden/>
          </w:rPr>
          <w:t>32</w:t>
        </w:r>
        <w:r>
          <w:rPr>
            <w:noProof/>
            <w:webHidden/>
          </w:rPr>
          <w:fldChar w:fldCharType="end"/>
        </w:r>
      </w:hyperlink>
    </w:p>
    <w:p w14:paraId="0338FF1F"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4" w:history="1">
        <w:r w:rsidRPr="007549F2">
          <w:rPr>
            <w:rStyle w:val="Hipervnculo"/>
            <w:b/>
            <w:noProof/>
          </w:rPr>
          <w:t xml:space="preserve">Tabla 27. </w:t>
        </w:r>
        <w:r w:rsidRPr="007549F2">
          <w:rPr>
            <w:rStyle w:val="Hipervnculo"/>
            <w:i/>
            <w:noProof/>
          </w:rPr>
          <w:t>Trazo de A*: estados en el orden en que salen de la frontera</w:t>
        </w:r>
        <w:r>
          <w:rPr>
            <w:noProof/>
            <w:webHidden/>
          </w:rPr>
          <w:tab/>
        </w:r>
        <w:r>
          <w:rPr>
            <w:noProof/>
            <w:webHidden/>
          </w:rPr>
          <w:fldChar w:fldCharType="begin"/>
        </w:r>
        <w:r>
          <w:rPr>
            <w:noProof/>
            <w:webHidden/>
          </w:rPr>
          <w:instrText xml:space="preserve"> PAGEREF _Toc244033644 \h </w:instrText>
        </w:r>
        <w:r>
          <w:rPr>
            <w:noProof/>
            <w:webHidden/>
          </w:rPr>
        </w:r>
        <w:r>
          <w:rPr>
            <w:noProof/>
            <w:webHidden/>
          </w:rPr>
          <w:fldChar w:fldCharType="separate"/>
        </w:r>
        <w:r>
          <w:rPr>
            <w:noProof/>
            <w:webHidden/>
          </w:rPr>
          <w:t>32</w:t>
        </w:r>
        <w:r>
          <w:rPr>
            <w:noProof/>
            <w:webHidden/>
          </w:rPr>
          <w:fldChar w:fldCharType="end"/>
        </w:r>
      </w:hyperlink>
    </w:p>
    <w:p w14:paraId="3C9FECC1"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5" w:history="1">
        <w:r w:rsidRPr="007549F2">
          <w:rPr>
            <w:rStyle w:val="Hipervnculo"/>
            <w:b/>
            <w:noProof/>
          </w:rPr>
          <w:t xml:space="preserve">Tabla 28. </w:t>
        </w:r>
        <w:r w:rsidRPr="007549F2">
          <w:rPr>
            <w:rStyle w:val="Hipervnculo"/>
            <w:i/>
            <w:noProof/>
          </w:rPr>
          <w:t>Atuendos que devuelve la recomendación</w:t>
        </w:r>
        <w:r>
          <w:rPr>
            <w:noProof/>
            <w:webHidden/>
          </w:rPr>
          <w:tab/>
        </w:r>
        <w:r>
          <w:rPr>
            <w:noProof/>
            <w:webHidden/>
          </w:rPr>
          <w:fldChar w:fldCharType="begin"/>
        </w:r>
        <w:r>
          <w:rPr>
            <w:noProof/>
            <w:webHidden/>
          </w:rPr>
          <w:instrText xml:space="preserve"> PAGEREF _Toc244033645 \h </w:instrText>
        </w:r>
        <w:r>
          <w:rPr>
            <w:noProof/>
            <w:webHidden/>
          </w:rPr>
        </w:r>
        <w:r>
          <w:rPr>
            <w:noProof/>
            <w:webHidden/>
          </w:rPr>
          <w:fldChar w:fldCharType="separate"/>
        </w:r>
        <w:r>
          <w:rPr>
            <w:noProof/>
            <w:webHidden/>
          </w:rPr>
          <w:t>32</w:t>
        </w:r>
        <w:r>
          <w:rPr>
            <w:noProof/>
            <w:webHidden/>
          </w:rPr>
          <w:fldChar w:fldCharType="end"/>
        </w:r>
      </w:hyperlink>
    </w:p>
    <w:p w14:paraId="5E4A6D33"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6" w:history="1">
        <w:r w:rsidRPr="007549F2">
          <w:rPr>
            <w:rStyle w:val="Hipervnculo"/>
            <w:b/>
            <w:noProof/>
          </w:rPr>
          <w:t xml:space="preserve">Tabla 29. </w:t>
        </w:r>
        <w:r w:rsidRPr="007549F2">
          <w:rPr>
            <w:rStyle w:val="Hipervnculo"/>
            <w:i/>
            <w:noProof/>
          </w:rPr>
          <w:t>Rutas de la API</w:t>
        </w:r>
        <w:r>
          <w:rPr>
            <w:noProof/>
            <w:webHidden/>
          </w:rPr>
          <w:tab/>
        </w:r>
        <w:r>
          <w:rPr>
            <w:noProof/>
            <w:webHidden/>
          </w:rPr>
          <w:fldChar w:fldCharType="begin"/>
        </w:r>
        <w:r>
          <w:rPr>
            <w:noProof/>
            <w:webHidden/>
          </w:rPr>
          <w:instrText xml:space="preserve"> PAGEREF _Toc244033646 \h </w:instrText>
        </w:r>
        <w:r>
          <w:rPr>
            <w:noProof/>
            <w:webHidden/>
          </w:rPr>
        </w:r>
        <w:r>
          <w:rPr>
            <w:noProof/>
            <w:webHidden/>
          </w:rPr>
          <w:fldChar w:fldCharType="separate"/>
        </w:r>
        <w:r>
          <w:rPr>
            <w:noProof/>
            <w:webHidden/>
          </w:rPr>
          <w:t>33</w:t>
        </w:r>
        <w:r>
          <w:rPr>
            <w:noProof/>
            <w:webHidden/>
          </w:rPr>
          <w:fldChar w:fldCharType="end"/>
        </w:r>
      </w:hyperlink>
    </w:p>
    <w:p w14:paraId="684C1A23"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7" w:history="1">
        <w:r w:rsidRPr="007549F2">
          <w:rPr>
            <w:rStyle w:val="Hipervnculo"/>
            <w:b/>
            <w:noProof/>
          </w:rPr>
          <w:t xml:space="preserve">Tabla 30. </w:t>
        </w:r>
        <w:r w:rsidRPr="007549F2">
          <w:rPr>
            <w:rStyle w:val="Hipervnculo"/>
            <w:i/>
            <w:noProof/>
          </w:rPr>
          <w:t>Tipos de prueba</w:t>
        </w:r>
        <w:r>
          <w:rPr>
            <w:noProof/>
            <w:webHidden/>
          </w:rPr>
          <w:tab/>
        </w:r>
        <w:r>
          <w:rPr>
            <w:noProof/>
            <w:webHidden/>
          </w:rPr>
          <w:fldChar w:fldCharType="begin"/>
        </w:r>
        <w:r>
          <w:rPr>
            <w:noProof/>
            <w:webHidden/>
          </w:rPr>
          <w:instrText xml:space="preserve"> PAGEREF _Toc244033647 \h </w:instrText>
        </w:r>
        <w:r>
          <w:rPr>
            <w:noProof/>
            <w:webHidden/>
          </w:rPr>
        </w:r>
        <w:r>
          <w:rPr>
            <w:noProof/>
            <w:webHidden/>
          </w:rPr>
          <w:fldChar w:fldCharType="separate"/>
        </w:r>
        <w:r>
          <w:rPr>
            <w:noProof/>
            <w:webHidden/>
          </w:rPr>
          <w:t>37</w:t>
        </w:r>
        <w:r>
          <w:rPr>
            <w:noProof/>
            <w:webHidden/>
          </w:rPr>
          <w:fldChar w:fldCharType="end"/>
        </w:r>
      </w:hyperlink>
    </w:p>
    <w:p w14:paraId="4A939E09"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8" w:history="1">
        <w:r w:rsidRPr="007549F2">
          <w:rPr>
            <w:rStyle w:val="Hipervnculo"/>
            <w:b/>
            <w:noProof/>
          </w:rPr>
          <w:t xml:space="preserve">Tabla 31. </w:t>
        </w:r>
        <w:r w:rsidRPr="007549F2">
          <w:rPr>
            <w:rStyle w:val="Hipervnculo"/>
            <w:i/>
            <w:noProof/>
          </w:rPr>
          <w:t>Resultados registrados el 27/10/2026</w:t>
        </w:r>
        <w:r>
          <w:rPr>
            <w:noProof/>
            <w:webHidden/>
          </w:rPr>
          <w:tab/>
        </w:r>
        <w:r>
          <w:rPr>
            <w:noProof/>
            <w:webHidden/>
          </w:rPr>
          <w:fldChar w:fldCharType="begin"/>
        </w:r>
        <w:r>
          <w:rPr>
            <w:noProof/>
            <w:webHidden/>
          </w:rPr>
          <w:instrText xml:space="preserve"> PAGEREF _Toc244033648 \h </w:instrText>
        </w:r>
        <w:r>
          <w:rPr>
            <w:noProof/>
            <w:webHidden/>
          </w:rPr>
        </w:r>
        <w:r>
          <w:rPr>
            <w:noProof/>
            <w:webHidden/>
          </w:rPr>
          <w:fldChar w:fldCharType="separate"/>
        </w:r>
        <w:r>
          <w:rPr>
            <w:noProof/>
            <w:webHidden/>
          </w:rPr>
          <w:t>38</w:t>
        </w:r>
        <w:r>
          <w:rPr>
            <w:noProof/>
            <w:webHidden/>
          </w:rPr>
          <w:fldChar w:fldCharType="end"/>
        </w:r>
      </w:hyperlink>
    </w:p>
    <w:p w14:paraId="1C2299A3"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49" w:history="1">
        <w:r w:rsidRPr="007549F2">
          <w:rPr>
            <w:rStyle w:val="Hipervnculo"/>
            <w:b/>
            <w:noProof/>
          </w:rPr>
          <w:t xml:space="preserve">Tabla 32. </w:t>
        </w:r>
        <w:r w:rsidRPr="007549F2">
          <w:rPr>
            <w:rStyle w:val="Hipervnculo"/>
            <w:i/>
            <w:noProof/>
          </w:rPr>
          <w:t>Matriz de trazabilidad: requisito, implementación y prueba</w:t>
        </w:r>
        <w:r>
          <w:rPr>
            <w:noProof/>
            <w:webHidden/>
          </w:rPr>
          <w:tab/>
        </w:r>
        <w:r>
          <w:rPr>
            <w:noProof/>
            <w:webHidden/>
          </w:rPr>
          <w:fldChar w:fldCharType="begin"/>
        </w:r>
        <w:r>
          <w:rPr>
            <w:noProof/>
            <w:webHidden/>
          </w:rPr>
          <w:instrText xml:space="preserve"> PAGEREF _Toc244033649 \h </w:instrText>
        </w:r>
        <w:r>
          <w:rPr>
            <w:noProof/>
            <w:webHidden/>
          </w:rPr>
        </w:r>
        <w:r>
          <w:rPr>
            <w:noProof/>
            <w:webHidden/>
          </w:rPr>
          <w:fldChar w:fldCharType="separate"/>
        </w:r>
        <w:r>
          <w:rPr>
            <w:noProof/>
            <w:webHidden/>
          </w:rPr>
          <w:t>39</w:t>
        </w:r>
        <w:r>
          <w:rPr>
            <w:noProof/>
            <w:webHidden/>
          </w:rPr>
          <w:fldChar w:fldCharType="end"/>
        </w:r>
      </w:hyperlink>
    </w:p>
    <w:p w14:paraId="766CB7EF"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50" w:history="1">
        <w:r w:rsidRPr="007549F2">
          <w:rPr>
            <w:rStyle w:val="Hipervnculo"/>
            <w:b/>
            <w:noProof/>
          </w:rPr>
          <w:t xml:space="preserve">Tabla 33. </w:t>
        </w:r>
        <w:r w:rsidRPr="007549F2">
          <w:rPr>
            <w:rStyle w:val="Hipervnculo"/>
            <w:i/>
            <w:noProof/>
          </w:rPr>
          <w:t>Procedimiento de actualización</w:t>
        </w:r>
        <w:r>
          <w:rPr>
            <w:noProof/>
            <w:webHidden/>
          </w:rPr>
          <w:tab/>
        </w:r>
        <w:r>
          <w:rPr>
            <w:noProof/>
            <w:webHidden/>
          </w:rPr>
          <w:fldChar w:fldCharType="begin"/>
        </w:r>
        <w:r>
          <w:rPr>
            <w:noProof/>
            <w:webHidden/>
          </w:rPr>
          <w:instrText xml:space="preserve"> PAGEREF _Toc244033650 \h </w:instrText>
        </w:r>
        <w:r>
          <w:rPr>
            <w:noProof/>
            <w:webHidden/>
          </w:rPr>
        </w:r>
        <w:r>
          <w:rPr>
            <w:noProof/>
            <w:webHidden/>
          </w:rPr>
          <w:fldChar w:fldCharType="separate"/>
        </w:r>
        <w:r>
          <w:rPr>
            <w:noProof/>
            <w:webHidden/>
          </w:rPr>
          <w:t>41</w:t>
        </w:r>
        <w:r>
          <w:rPr>
            <w:noProof/>
            <w:webHidden/>
          </w:rPr>
          <w:fldChar w:fldCharType="end"/>
        </w:r>
      </w:hyperlink>
    </w:p>
    <w:p w14:paraId="43D95518"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51" w:history="1">
        <w:r w:rsidRPr="007549F2">
          <w:rPr>
            <w:rStyle w:val="Hipervnculo"/>
            <w:b/>
            <w:noProof/>
          </w:rPr>
          <w:t xml:space="preserve">Tabla 34. </w:t>
        </w:r>
        <w:r w:rsidRPr="007549F2">
          <w:rPr>
            <w:rStyle w:val="Hipervnculo"/>
            <w:i/>
            <w:noProof/>
          </w:rPr>
          <w:t>Qué respaldar y cuándo</w:t>
        </w:r>
        <w:r>
          <w:rPr>
            <w:noProof/>
            <w:webHidden/>
          </w:rPr>
          <w:tab/>
        </w:r>
        <w:r>
          <w:rPr>
            <w:noProof/>
            <w:webHidden/>
          </w:rPr>
          <w:fldChar w:fldCharType="begin"/>
        </w:r>
        <w:r>
          <w:rPr>
            <w:noProof/>
            <w:webHidden/>
          </w:rPr>
          <w:instrText xml:space="preserve"> PAGEREF _Toc244033651 \h </w:instrText>
        </w:r>
        <w:r>
          <w:rPr>
            <w:noProof/>
            <w:webHidden/>
          </w:rPr>
        </w:r>
        <w:r>
          <w:rPr>
            <w:noProof/>
            <w:webHidden/>
          </w:rPr>
          <w:fldChar w:fldCharType="separate"/>
        </w:r>
        <w:r>
          <w:rPr>
            <w:noProof/>
            <w:webHidden/>
          </w:rPr>
          <w:t>42</w:t>
        </w:r>
        <w:r>
          <w:rPr>
            <w:noProof/>
            <w:webHidden/>
          </w:rPr>
          <w:fldChar w:fldCharType="end"/>
        </w:r>
      </w:hyperlink>
    </w:p>
    <w:p w14:paraId="03A24A92"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52" w:history="1">
        <w:r w:rsidRPr="007549F2">
          <w:rPr>
            <w:rStyle w:val="Hipervnculo"/>
            <w:b/>
            <w:noProof/>
          </w:rPr>
          <w:t xml:space="preserve">Tabla 35. </w:t>
        </w:r>
        <w:r w:rsidRPr="007549F2">
          <w:rPr>
            <w:rStyle w:val="Hipervnculo"/>
            <w:i/>
            <w:noProof/>
          </w:rPr>
          <w:t>Calendario de mantenimiento</w:t>
        </w:r>
        <w:r>
          <w:rPr>
            <w:noProof/>
            <w:webHidden/>
          </w:rPr>
          <w:tab/>
        </w:r>
        <w:r>
          <w:rPr>
            <w:noProof/>
            <w:webHidden/>
          </w:rPr>
          <w:fldChar w:fldCharType="begin"/>
        </w:r>
        <w:r>
          <w:rPr>
            <w:noProof/>
            <w:webHidden/>
          </w:rPr>
          <w:instrText xml:space="preserve"> PAGEREF _Toc244033652 \h </w:instrText>
        </w:r>
        <w:r>
          <w:rPr>
            <w:noProof/>
            <w:webHidden/>
          </w:rPr>
        </w:r>
        <w:r>
          <w:rPr>
            <w:noProof/>
            <w:webHidden/>
          </w:rPr>
          <w:fldChar w:fldCharType="separate"/>
        </w:r>
        <w:r>
          <w:rPr>
            <w:noProof/>
            <w:webHidden/>
          </w:rPr>
          <w:t>42</w:t>
        </w:r>
        <w:r>
          <w:rPr>
            <w:noProof/>
            <w:webHidden/>
          </w:rPr>
          <w:fldChar w:fldCharType="end"/>
        </w:r>
      </w:hyperlink>
    </w:p>
    <w:p w14:paraId="04137625"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53" w:history="1">
        <w:r w:rsidRPr="007549F2">
          <w:rPr>
            <w:rStyle w:val="Hipervnculo"/>
            <w:b/>
            <w:noProof/>
          </w:rPr>
          <w:t xml:space="preserve">Tabla 36. </w:t>
        </w:r>
        <w:r w:rsidRPr="007549F2">
          <w:rPr>
            <w:rStyle w:val="Hipervnculo"/>
            <w:i/>
            <w:noProof/>
          </w:rPr>
          <w:t>Riesgos residuales</w:t>
        </w:r>
        <w:r>
          <w:rPr>
            <w:noProof/>
            <w:webHidden/>
          </w:rPr>
          <w:tab/>
        </w:r>
        <w:r>
          <w:rPr>
            <w:noProof/>
            <w:webHidden/>
          </w:rPr>
          <w:fldChar w:fldCharType="begin"/>
        </w:r>
        <w:r>
          <w:rPr>
            <w:noProof/>
            <w:webHidden/>
          </w:rPr>
          <w:instrText xml:space="preserve"> PAGEREF _Toc244033653 \h </w:instrText>
        </w:r>
        <w:r>
          <w:rPr>
            <w:noProof/>
            <w:webHidden/>
          </w:rPr>
        </w:r>
        <w:r>
          <w:rPr>
            <w:noProof/>
            <w:webHidden/>
          </w:rPr>
          <w:fldChar w:fldCharType="separate"/>
        </w:r>
        <w:r>
          <w:rPr>
            <w:noProof/>
            <w:webHidden/>
          </w:rPr>
          <w:t>47</w:t>
        </w:r>
        <w:r>
          <w:rPr>
            <w:noProof/>
            <w:webHidden/>
          </w:rPr>
          <w:fldChar w:fldCharType="end"/>
        </w:r>
      </w:hyperlink>
    </w:p>
    <w:p w14:paraId="79A81845"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54" w:history="1">
        <w:r w:rsidRPr="007549F2">
          <w:rPr>
            <w:rStyle w:val="Hipervnculo"/>
            <w:b/>
            <w:noProof/>
          </w:rPr>
          <w:t xml:space="preserve">Tabla 37. </w:t>
        </w:r>
        <w:r w:rsidRPr="007549F2">
          <w:rPr>
            <w:rStyle w:val="Hipervnculo"/>
            <w:i/>
            <w:noProof/>
          </w:rPr>
          <w:t>Problemas frecuentes</w:t>
        </w:r>
        <w:r>
          <w:rPr>
            <w:noProof/>
            <w:webHidden/>
          </w:rPr>
          <w:tab/>
        </w:r>
        <w:r>
          <w:rPr>
            <w:noProof/>
            <w:webHidden/>
          </w:rPr>
          <w:fldChar w:fldCharType="begin"/>
        </w:r>
        <w:r>
          <w:rPr>
            <w:noProof/>
            <w:webHidden/>
          </w:rPr>
          <w:instrText xml:space="preserve"> PAGEREF _Toc244033654 \h </w:instrText>
        </w:r>
        <w:r>
          <w:rPr>
            <w:noProof/>
            <w:webHidden/>
          </w:rPr>
        </w:r>
        <w:r>
          <w:rPr>
            <w:noProof/>
            <w:webHidden/>
          </w:rPr>
          <w:fldChar w:fldCharType="separate"/>
        </w:r>
        <w:r>
          <w:rPr>
            <w:noProof/>
            <w:webHidden/>
          </w:rPr>
          <w:t>48</w:t>
        </w:r>
        <w:r>
          <w:rPr>
            <w:noProof/>
            <w:webHidden/>
          </w:rPr>
          <w:fldChar w:fldCharType="end"/>
        </w:r>
      </w:hyperlink>
    </w:p>
    <w:p w14:paraId="40B7FD10"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55" w:history="1">
        <w:r w:rsidRPr="007549F2">
          <w:rPr>
            <w:rStyle w:val="Hipervnculo"/>
            <w:b/>
            <w:noProof/>
          </w:rPr>
          <w:t xml:space="preserve">Tabla 38. </w:t>
        </w:r>
        <w:r w:rsidRPr="007549F2">
          <w:rPr>
            <w:rStyle w:val="Hipervnculo"/>
            <w:i/>
            <w:noProof/>
          </w:rPr>
          <w:t>Códigos de respuesta y mensajes de error</w:t>
        </w:r>
        <w:r>
          <w:rPr>
            <w:noProof/>
            <w:webHidden/>
          </w:rPr>
          <w:tab/>
        </w:r>
        <w:r>
          <w:rPr>
            <w:noProof/>
            <w:webHidden/>
          </w:rPr>
          <w:fldChar w:fldCharType="begin"/>
        </w:r>
        <w:r>
          <w:rPr>
            <w:noProof/>
            <w:webHidden/>
          </w:rPr>
          <w:instrText xml:space="preserve"> PAGEREF _Toc244033655 \h </w:instrText>
        </w:r>
        <w:r>
          <w:rPr>
            <w:noProof/>
            <w:webHidden/>
          </w:rPr>
        </w:r>
        <w:r>
          <w:rPr>
            <w:noProof/>
            <w:webHidden/>
          </w:rPr>
          <w:fldChar w:fldCharType="separate"/>
        </w:r>
        <w:r>
          <w:rPr>
            <w:noProof/>
            <w:webHidden/>
          </w:rPr>
          <w:t>53</w:t>
        </w:r>
        <w:r>
          <w:rPr>
            <w:noProof/>
            <w:webHidden/>
          </w:rPr>
          <w:fldChar w:fldCharType="end"/>
        </w:r>
      </w:hyperlink>
    </w:p>
    <w:p w14:paraId="6D741B29" w14:textId="77777777" w:rsidR="00B0019E" w:rsidRDefault="00B0019E">
      <w:pPr>
        <w:pStyle w:val="Tabladeilustraciones"/>
        <w:tabs>
          <w:tab w:val="right" w:leader="dot" w:pos="9402"/>
        </w:tabs>
        <w:rPr>
          <w:rFonts w:asciiTheme="minorHAnsi" w:eastAsiaTheme="minorEastAsia" w:hAnsiTheme="minorHAnsi" w:cstheme="minorBidi"/>
          <w:noProof/>
          <w:color w:val="auto"/>
          <w:kern w:val="2"/>
          <w:szCs w:val="24"/>
          <w:lang w:val="es-MX" w:eastAsia="es-MX"/>
          <w14:ligatures w14:val="standardContextual"/>
        </w:rPr>
      </w:pPr>
      <w:hyperlink w:anchor="_Toc244033656" w:history="1">
        <w:r w:rsidRPr="007549F2">
          <w:rPr>
            <w:rStyle w:val="Hipervnculo"/>
            <w:b/>
            <w:noProof/>
          </w:rPr>
          <w:t xml:space="preserve">Tabla 39. </w:t>
        </w:r>
        <w:r w:rsidRPr="007549F2">
          <w:rPr>
            <w:rStyle w:val="Hipervnculo"/>
            <w:i/>
            <w:noProof/>
          </w:rPr>
          <w:t>Glosario de términos técnicos</w:t>
        </w:r>
        <w:r>
          <w:rPr>
            <w:noProof/>
            <w:webHidden/>
          </w:rPr>
          <w:tab/>
        </w:r>
        <w:r>
          <w:rPr>
            <w:noProof/>
            <w:webHidden/>
          </w:rPr>
          <w:fldChar w:fldCharType="begin"/>
        </w:r>
        <w:r>
          <w:rPr>
            <w:noProof/>
            <w:webHidden/>
          </w:rPr>
          <w:instrText xml:space="preserve"> PAGEREF _Toc244033656 \h </w:instrText>
        </w:r>
        <w:r>
          <w:rPr>
            <w:noProof/>
            <w:webHidden/>
          </w:rPr>
        </w:r>
        <w:r>
          <w:rPr>
            <w:noProof/>
            <w:webHidden/>
          </w:rPr>
          <w:fldChar w:fldCharType="separate"/>
        </w:r>
        <w:r>
          <w:rPr>
            <w:noProof/>
            <w:webHidden/>
          </w:rPr>
          <w:t>59</w:t>
        </w:r>
        <w:r>
          <w:rPr>
            <w:noProof/>
            <w:webHidden/>
          </w:rPr>
          <w:fldChar w:fldCharType="end"/>
        </w:r>
      </w:hyperlink>
    </w:p>
    <w:p w14:paraId="1A42F79F" w14:textId="77777777" w:rsidR="00B67A9E" w:rsidRDefault="00000000">
      <w:pPr>
        <w:spacing w:after="60" w:line="276" w:lineRule="auto"/>
      </w:pPr>
      <w:r>
        <w:fldChar w:fldCharType="end"/>
      </w:r>
    </w:p>
    <w:p w14:paraId="16224ED4" w14:textId="77777777" w:rsidR="00B67A9E" w:rsidRDefault="00000000">
      <w:pPr>
        <w:pStyle w:val="Ttulo1"/>
      </w:pPr>
      <w:bookmarkStart w:id="1" w:name="_Toc244033540"/>
      <w:r>
        <w:t>1. Introducción</w:t>
      </w:r>
      <w:bookmarkEnd w:id="1"/>
    </w:p>
    <w:p w14:paraId="3D36DA1B" w14:textId="77777777" w:rsidR="00B67A9E" w:rsidRDefault="00000000">
      <w:pPr>
        <w:pStyle w:val="Ttulo2"/>
      </w:pPr>
      <w:bookmarkStart w:id="2" w:name="_Toc244033541"/>
      <w:r>
        <w:t>1.1 Propósito del documento</w:t>
      </w:r>
      <w:bookmarkEnd w:id="2"/>
    </w:p>
    <w:p w14:paraId="7C5A1565" w14:textId="77777777" w:rsidR="00B67A9E" w:rsidRDefault="00000000">
      <w:pPr>
        <w:jc w:val="both"/>
      </w:pPr>
      <w:r>
        <w:t>Este manual describe cómo está construido el sistema Secrets of Style, cómo se instala, configura, prueba, despliega y mantiene, y cuáles son sus límites. Está dirigido a la persona que dará mantenimiento al sistema: debe poder entender el código, reproducir las pruebas y resolver los problemas más comunes sin depender de quien lo desarrolló.</w:t>
      </w:r>
    </w:p>
    <w:p w14:paraId="26F3D0DC" w14:textId="77777777" w:rsidR="00B67A9E" w:rsidRDefault="00000000">
      <w:pPr>
        <w:pStyle w:val="Ttulo2"/>
      </w:pPr>
      <w:bookmarkStart w:id="3" w:name="_Toc244033542"/>
      <w:r>
        <w:t>1.2 Alcance</w:t>
      </w:r>
      <w:bookmarkEnd w:id="3"/>
    </w:p>
    <w:p w14:paraId="72A0437D" w14:textId="77777777" w:rsidR="00B67A9E" w:rsidRDefault="00000000">
      <w:pPr>
        <w:jc w:val="both"/>
      </w:pPr>
      <w:r>
        <w:t xml:space="preserve">El sistema tiene dos partes: un servidor (backend) que expone una API REST y guarda los datos en SQLite, y una aplicación móvil (movil) que consume esa API. Este manual </w:t>
      </w:r>
      <w:r>
        <w:lastRenderedPageBreak/>
        <w:t>cubre ambas partes y su integración con el servicio externo de clima Open-Meteo. No describe el uso cotidiano de la app; para eso existe el Manual de Usuario.</w:t>
      </w:r>
    </w:p>
    <w:p w14:paraId="0949FBC3" w14:textId="77777777" w:rsidR="00B67A9E" w:rsidRDefault="00000000">
      <w:pPr>
        <w:pStyle w:val="Ttulo2"/>
      </w:pPr>
      <w:bookmarkStart w:id="4" w:name="_Toc244033543"/>
      <w:r>
        <w:t>1.3 Convenciones</w:t>
      </w:r>
      <w:bookmarkEnd w:id="4"/>
    </w:p>
    <w:p w14:paraId="764C2A4C" w14:textId="77777777" w:rsidR="00B67A9E" w:rsidRDefault="00000000">
      <w:pPr>
        <w:tabs>
          <w:tab w:val="left" w:pos="454"/>
        </w:tabs>
        <w:spacing w:after="60"/>
        <w:ind w:left="454" w:hanging="283"/>
        <w:jc w:val="both"/>
      </w:pPr>
      <w:r>
        <w:t>•</w:t>
      </w:r>
      <w:r>
        <w:tab/>
        <w:t>Las rutas de archivos son relativas a la carpeta raíz del proyecto (Proyecto\): backend\ y movil\.</w:t>
      </w:r>
    </w:p>
    <w:p w14:paraId="62FFAA3B" w14:textId="77777777" w:rsidR="00B67A9E" w:rsidRDefault="00000000">
      <w:pPr>
        <w:tabs>
          <w:tab w:val="left" w:pos="454"/>
        </w:tabs>
        <w:spacing w:after="60"/>
        <w:ind w:left="454" w:hanging="283"/>
        <w:jc w:val="both"/>
      </w:pPr>
      <w:r>
        <w:t>•</w:t>
      </w:r>
      <w:r>
        <w:tab/>
        <w:t>Los comandos están escritos para Windows PowerShell. En Linux o macOS cambian solo las rutas y la activación del entorno virtual.</w:t>
      </w:r>
    </w:p>
    <w:p w14:paraId="053286C2" w14:textId="77777777" w:rsidR="00B67A9E" w:rsidRDefault="00000000">
      <w:pPr>
        <w:tabs>
          <w:tab w:val="left" w:pos="454"/>
        </w:tabs>
        <w:spacing w:after="60"/>
        <w:ind w:left="454" w:hanging="283"/>
        <w:jc w:val="both"/>
      </w:pPr>
      <w:r>
        <w:t>•</w:t>
      </w:r>
      <w:r>
        <w:tab/>
        <w:t>Los nombres de código, tablas y campos están en español, como en el resto del proyecto. Los nombres que impone una biblioteca (por ejemplo, Authorization o las funciones de React) se conservan en inglés.</w:t>
      </w:r>
    </w:p>
    <w:p w14:paraId="7E687479" w14:textId="77777777" w:rsidR="00B67A9E" w:rsidRDefault="00000000">
      <w:pPr>
        <w:tabs>
          <w:tab w:val="left" w:pos="454"/>
        </w:tabs>
        <w:spacing w:after="60"/>
        <w:ind w:left="454" w:hanging="283"/>
        <w:jc w:val="both"/>
      </w:pPr>
      <w:r>
        <w:t>•</w:t>
      </w:r>
      <w:r>
        <w:tab/>
        <w:t>Los términos técnicos se explican en el Glosario, al final del documento.</w:t>
      </w:r>
    </w:p>
    <w:p w14:paraId="08494869" w14:textId="77777777" w:rsidR="00B67A9E" w:rsidRDefault="00000000">
      <w:pPr>
        <w:pStyle w:val="Ttulo2"/>
      </w:pPr>
      <w:bookmarkStart w:id="5" w:name="_Toc244033544"/>
      <w:r>
        <w:t>1.4 Documentos relacionados</w:t>
      </w:r>
      <w:bookmarkEnd w:id="5"/>
    </w:p>
    <w:p w14:paraId="7E6BA0C2" w14:textId="77777777" w:rsidR="00B67A9E" w:rsidRDefault="00000000">
      <w:pPr>
        <w:tabs>
          <w:tab w:val="left" w:pos="454"/>
        </w:tabs>
        <w:spacing w:after="60"/>
        <w:ind w:left="454" w:hanging="283"/>
        <w:jc w:val="both"/>
      </w:pPr>
      <w:r>
        <w:t>•</w:t>
      </w:r>
      <w:r>
        <w:tab/>
      </w:r>
      <w:r>
        <w:rPr>
          <w:b/>
        </w:rPr>
        <w:t xml:space="preserve">Manual de Usuario: </w:t>
      </w:r>
      <w:r>
        <w:t>uso de la app, paso a paso, para personas sin conocimientos técnicos.</w:t>
      </w:r>
    </w:p>
    <w:p w14:paraId="020330A9" w14:textId="77777777" w:rsidR="00B67A9E" w:rsidRDefault="00000000">
      <w:pPr>
        <w:tabs>
          <w:tab w:val="left" w:pos="454"/>
        </w:tabs>
        <w:spacing w:after="60"/>
        <w:ind w:left="454" w:hanging="283"/>
        <w:jc w:val="both"/>
      </w:pPr>
      <w:r>
        <w:t>•</w:t>
      </w:r>
      <w:r>
        <w:tab/>
      </w:r>
      <w:r>
        <w:rPr>
          <w:b/>
        </w:rPr>
        <w:t xml:space="preserve">Documentación de la API: </w:t>
      </w:r>
      <w:r>
        <w:t>al ejecutar el servidor, la documentación interactiva está en http://localhost:8000/docs (generada automáticamente por FastAPI).</w:t>
      </w:r>
    </w:p>
    <w:p w14:paraId="4F6E7260" w14:textId="77777777" w:rsidR="00B67A9E" w:rsidRDefault="00000000">
      <w:pPr>
        <w:tabs>
          <w:tab w:val="left" w:pos="454"/>
        </w:tabs>
        <w:spacing w:after="60"/>
        <w:ind w:left="454" w:hanging="283"/>
        <w:jc w:val="both"/>
      </w:pPr>
      <w:r>
        <w:t>•</w:t>
      </w:r>
      <w:r>
        <w:tab/>
      </w:r>
      <w:r>
        <w:rPr>
          <w:b/>
        </w:rPr>
        <w:t xml:space="preserve">README.md: </w:t>
      </w:r>
      <w:r>
        <w:t>resumen del proyecto y forma rápida de correrlo.</w:t>
      </w:r>
    </w:p>
    <w:p w14:paraId="5B26A272" w14:textId="77777777" w:rsidR="00B67A9E" w:rsidRDefault="00000000">
      <w:pPr>
        <w:pStyle w:val="Ttulo1"/>
        <w:pageBreakBefore/>
      </w:pPr>
      <w:bookmarkStart w:id="6" w:name="_Toc244033545"/>
      <w:r>
        <w:lastRenderedPageBreak/>
        <w:t>2. Descripción general y requisitos</w:t>
      </w:r>
      <w:bookmarkEnd w:id="6"/>
    </w:p>
    <w:p w14:paraId="7432CA86" w14:textId="77777777" w:rsidR="00B67A9E" w:rsidRDefault="00000000">
      <w:pPr>
        <w:pStyle w:val="Ttulo2"/>
      </w:pPr>
      <w:bookmarkStart w:id="7" w:name="_Toc244033546"/>
      <w:r>
        <w:t>2.1 Descripción general</w:t>
      </w:r>
      <w:bookmarkEnd w:id="7"/>
    </w:p>
    <w:p w14:paraId="5B907216" w14:textId="77777777" w:rsidR="00B67A9E" w:rsidRDefault="00000000">
      <w:pPr>
        <w:jc w:val="both"/>
      </w:pPr>
      <w:r>
        <w:t>Secrets of Style es un armario digital. La persona registra sus prendas con una foto y unos datos básicos (categoría, color, nivel de abrigo e impermeabilidad). Al elegir una prenda base para el día, el sistema consulta el clima de la ubicación del teléfono y arma hasta tres atuendos completos mediante un problema de búsqueda. Cada atuendo se explica con reglas de lógica proposicional: por qué combinan las prendas y qué ventajas tiene para el clima de hoy.</w:t>
      </w:r>
    </w:p>
    <w:p w14:paraId="4F759620" w14:textId="77777777" w:rsidR="00B67A9E" w:rsidRDefault="00000000">
      <w:pPr>
        <w:pStyle w:val="Ttulo2"/>
      </w:pPr>
      <w:bookmarkStart w:id="8" w:name="_Toc244033547"/>
      <w:r>
        <w:t>2.2 Requisitos funcionales</w:t>
      </w:r>
      <w:bookmarkEnd w:id="8"/>
    </w:p>
    <w:p w14:paraId="6D0D252F" w14:textId="77777777" w:rsidR="00B67A9E" w:rsidRDefault="00000000">
      <w:pPr>
        <w:jc w:val="both"/>
      </w:pPr>
      <w:r>
        <w:t>Los requisitos funcionales describen lo que el sistema debe hacer. Cada uno se identifica con el código RF-nn y se refiere a la parte del sistema que lo implementa.</w:t>
      </w:r>
    </w:p>
    <w:p w14:paraId="2C587AEE" w14:textId="77777777" w:rsidR="00B67A9E" w:rsidRDefault="00000000">
      <w:pPr>
        <w:keepNext/>
        <w:spacing w:before="160" w:after="80"/>
      </w:pPr>
      <w:bookmarkStart w:id="9" w:name="_Toc244033619"/>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w:t>
      </w:r>
      <w:r>
        <w:rPr>
          <w:sz w:val="20"/>
        </w:rPr>
        <w:fldChar w:fldCharType="end"/>
      </w:r>
      <w:r>
        <w:rPr>
          <w:b/>
          <w:sz w:val="20"/>
        </w:rPr>
        <w:t xml:space="preserve">. </w:t>
      </w:r>
      <w:r>
        <w:rPr>
          <w:i/>
          <w:sz w:val="20"/>
        </w:rPr>
        <w:t>Requisitos funcionales</w:t>
      </w:r>
      <w:bookmarkEnd w:id="9"/>
    </w:p>
    <w:tbl>
      <w:tblPr>
        <w:tblStyle w:val="Tablaconcuadrcula"/>
        <w:tblW w:w="0" w:type="auto"/>
        <w:jc w:val="center"/>
        <w:tblLook w:val="04A0" w:firstRow="1" w:lastRow="0" w:firstColumn="1" w:lastColumn="0" w:noHBand="0" w:noVBand="1"/>
      </w:tblPr>
      <w:tblGrid>
        <w:gridCol w:w="1020"/>
        <w:gridCol w:w="4762"/>
        <w:gridCol w:w="3628"/>
      </w:tblGrid>
      <w:tr w:rsidR="00B67A9E" w14:paraId="4EEF8139" w14:textId="77777777">
        <w:trPr>
          <w:jc w:val="center"/>
        </w:trPr>
        <w:tc>
          <w:tcPr>
            <w:tcW w:w="1020" w:type="dxa"/>
          </w:tcPr>
          <w:p w14:paraId="5970C3DE" w14:textId="77777777" w:rsidR="00B67A9E" w:rsidRDefault="00000000">
            <w:pPr>
              <w:spacing w:after="40" w:line="240" w:lineRule="auto"/>
            </w:pPr>
            <w:r>
              <w:rPr>
                <w:b/>
                <w:sz w:val="20"/>
              </w:rPr>
              <w:t>Código</w:t>
            </w:r>
          </w:p>
        </w:tc>
        <w:tc>
          <w:tcPr>
            <w:tcW w:w="4762" w:type="dxa"/>
          </w:tcPr>
          <w:p w14:paraId="5616F975" w14:textId="77777777" w:rsidR="00B67A9E" w:rsidRDefault="00000000">
            <w:pPr>
              <w:spacing w:after="40" w:line="240" w:lineRule="auto"/>
            </w:pPr>
            <w:r>
              <w:rPr>
                <w:b/>
                <w:sz w:val="20"/>
              </w:rPr>
              <w:t>Requisito</w:t>
            </w:r>
          </w:p>
        </w:tc>
        <w:tc>
          <w:tcPr>
            <w:tcW w:w="3628" w:type="dxa"/>
          </w:tcPr>
          <w:p w14:paraId="4A6CE73A" w14:textId="77777777" w:rsidR="00B67A9E" w:rsidRDefault="00000000">
            <w:pPr>
              <w:spacing w:after="40" w:line="240" w:lineRule="auto"/>
            </w:pPr>
            <w:r>
              <w:rPr>
                <w:b/>
                <w:sz w:val="20"/>
              </w:rPr>
              <w:t>Dónde se implementa</w:t>
            </w:r>
          </w:p>
        </w:tc>
      </w:tr>
      <w:tr w:rsidR="00B67A9E" w14:paraId="5CC359A3" w14:textId="77777777">
        <w:trPr>
          <w:jc w:val="center"/>
        </w:trPr>
        <w:tc>
          <w:tcPr>
            <w:tcW w:w="1020" w:type="dxa"/>
          </w:tcPr>
          <w:p w14:paraId="553D49CA" w14:textId="77777777" w:rsidR="00B67A9E" w:rsidRDefault="00000000">
            <w:pPr>
              <w:spacing w:after="40" w:line="240" w:lineRule="auto"/>
            </w:pPr>
            <w:r>
              <w:rPr>
                <w:sz w:val="20"/>
              </w:rPr>
              <w:t>RF-01</w:t>
            </w:r>
          </w:p>
        </w:tc>
        <w:tc>
          <w:tcPr>
            <w:tcW w:w="4762" w:type="dxa"/>
          </w:tcPr>
          <w:p w14:paraId="2B449B4F" w14:textId="77777777" w:rsidR="00B67A9E" w:rsidRDefault="00000000">
            <w:pPr>
              <w:spacing w:after="40" w:line="240" w:lineRule="auto"/>
            </w:pPr>
            <w:r>
              <w:rPr>
                <w:sz w:val="20"/>
              </w:rPr>
              <w:t>Registrar una cuenta con correo y contraseña (mínimo 8 caracteres).</w:t>
            </w:r>
          </w:p>
        </w:tc>
        <w:tc>
          <w:tcPr>
            <w:tcW w:w="3628" w:type="dxa"/>
          </w:tcPr>
          <w:p w14:paraId="0206DFC6" w14:textId="77777777" w:rsidR="00B67A9E" w:rsidRDefault="00000000">
            <w:pPr>
              <w:spacing w:after="40" w:line="240" w:lineRule="auto"/>
            </w:pPr>
            <w:r>
              <w:rPr>
                <w:sz w:val="20"/>
              </w:rPr>
              <w:t>API: POST /api/auth/registro; app: iniciar-sesion.jsx</w:t>
            </w:r>
          </w:p>
        </w:tc>
      </w:tr>
      <w:tr w:rsidR="00B67A9E" w14:paraId="705E0C03" w14:textId="77777777">
        <w:trPr>
          <w:jc w:val="center"/>
        </w:trPr>
        <w:tc>
          <w:tcPr>
            <w:tcW w:w="1020" w:type="dxa"/>
          </w:tcPr>
          <w:p w14:paraId="4D52B096" w14:textId="77777777" w:rsidR="00B67A9E" w:rsidRDefault="00000000">
            <w:pPr>
              <w:spacing w:after="40" w:line="240" w:lineRule="auto"/>
            </w:pPr>
            <w:r>
              <w:rPr>
                <w:sz w:val="20"/>
              </w:rPr>
              <w:t>RF-02</w:t>
            </w:r>
          </w:p>
        </w:tc>
        <w:tc>
          <w:tcPr>
            <w:tcW w:w="4762" w:type="dxa"/>
          </w:tcPr>
          <w:p w14:paraId="784D4A53" w14:textId="77777777" w:rsidR="00B67A9E" w:rsidRDefault="00000000">
            <w:pPr>
              <w:spacing w:after="40" w:line="240" w:lineRule="auto"/>
            </w:pPr>
            <w:r>
              <w:rPr>
                <w:sz w:val="20"/>
              </w:rPr>
              <w:t>Iniciar y cerrar sesión. Cerrar sesión invalida los tokens de la cuenta en todos los dispositivos.</w:t>
            </w:r>
          </w:p>
        </w:tc>
        <w:tc>
          <w:tcPr>
            <w:tcW w:w="3628" w:type="dxa"/>
          </w:tcPr>
          <w:p w14:paraId="48293834" w14:textId="77777777" w:rsidR="00B67A9E" w:rsidRDefault="00000000">
            <w:pPr>
              <w:spacing w:after="40" w:line="240" w:lineRule="auto"/>
            </w:pPr>
            <w:r>
              <w:rPr>
                <w:sz w:val="20"/>
              </w:rPr>
              <w:t>API: /api/auth/login y /api/auth/cerrar-sesion; sesion.jsx</w:t>
            </w:r>
          </w:p>
        </w:tc>
      </w:tr>
      <w:tr w:rsidR="00B67A9E" w14:paraId="4F57536C" w14:textId="77777777">
        <w:trPr>
          <w:jc w:val="center"/>
        </w:trPr>
        <w:tc>
          <w:tcPr>
            <w:tcW w:w="1020" w:type="dxa"/>
          </w:tcPr>
          <w:p w14:paraId="62FFC939" w14:textId="77777777" w:rsidR="00B67A9E" w:rsidRDefault="00000000">
            <w:pPr>
              <w:spacing w:after="40" w:line="240" w:lineRule="auto"/>
            </w:pPr>
            <w:r>
              <w:rPr>
                <w:sz w:val="20"/>
              </w:rPr>
              <w:t>RF-03</w:t>
            </w:r>
          </w:p>
        </w:tc>
        <w:tc>
          <w:tcPr>
            <w:tcW w:w="4762" w:type="dxa"/>
          </w:tcPr>
          <w:p w14:paraId="09D76C8C" w14:textId="77777777" w:rsidR="00B67A9E" w:rsidRDefault="00000000">
            <w:pPr>
              <w:spacing w:after="40" w:line="240" w:lineRule="auto"/>
            </w:pPr>
            <w:r>
              <w:rPr>
                <w:sz w:val="20"/>
              </w:rPr>
              <w:t>Registrar una prenda con foto, categoría, subcategoría (opcional), color, nivel de abrigo (1 a 5) e impermeabilidad.</w:t>
            </w:r>
          </w:p>
        </w:tc>
        <w:tc>
          <w:tcPr>
            <w:tcW w:w="3628" w:type="dxa"/>
          </w:tcPr>
          <w:p w14:paraId="286BEC5C" w14:textId="77777777" w:rsidR="00B67A9E" w:rsidRDefault="00000000">
            <w:pPr>
              <w:spacing w:after="40" w:line="240" w:lineRule="auto"/>
            </w:pPr>
            <w:r>
              <w:rPr>
                <w:sz w:val="20"/>
              </w:rPr>
              <w:t>API: POST /api/prendas; app: nueva-prenda.jsx</w:t>
            </w:r>
          </w:p>
        </w:tc>
      </w:tr>
      <w:tr w:rsidR="00B67A9E" w14:paraId="48981D3F" w14:textId="77777777">
        <w:trPr>
          <w:jc w:val="center"/>
        </w:trPr>
        <w:tc>
          <w:tcPr>
            <w:tcW w:w="1020" w:type="dxa"/>
          </w:tcPr>
          <w:p w14:paraId="64283371" w14:textId="77777777" w:rsidR="00B67A9E" w:rsidRDefault="00000000">
            <w:pPr>
              <w:spacing w:after="40" w:line="240" w:lineRule="auto"/>
            </w:pPr>
            <w:r>
              <w:rPr>
                <w:sz w:val="20"/>
              </w:rPr>
              <w:t>RF-04</w:t>
            </w:r>
          </w:p>
        </w:tc>
        <w:tc>
          <w:tcPr>
            <w:tcW w:w="4762" w:type="dxa"/>
          </w:tcPr>
          <w:p w14:paraId="754A74C0" w14:textId="77777777" w:rsidR="00B67A9E" w:rsidRDefault="00000000">
            <w:pPr>
              <w:spacing w:after="40" w:line="240" w:lineRule="auto"/>
            </w:pPr>
            <w:r>
              <w:rPr>
                <w:sz w:val="20"/>
              </w:rPr>
              <w:t>Listar prendas con filtros (categoría, color, estado, impermeabilidad, nivel de abrigo).</w:t>
            </w:r>
          </w:p>
        </w:tc>
        <w:tc>
          <w:tcPr>
            <w:tcW w:w="3628" w:type="dxa"/>
          </w:tcPr>
          <w:p w14:paraId="446DEFDF" w14:textId="77777777" w:rsidR="00B67A9E" w:rsidRDefault="00000000">
            <w:pPr>
              <w:spacing w:after="40" w:line="240" w:lineRule="auto"/>
            </w:pPr>
            <w:r>
              <w:rPr>
                <w:sz w:val="20"/>
              </w:rPr>
              <w:t>API: GET /api/prendas; app: (pestanas)/index.jsx</w:t>
            </w:r>
          </w:p>
        </w:tc>
      </w:tr>
      <w:tr w:rsidR="00B67A9E" w14:paraId="4B95103E" w14:textId="77777777">
        <w:trPr>
          <w:jc w:val="center"/>
        </w:trPr>
        <w:tc>
          <w:tcPr>
            <w:tcW w:w="1020" w:type="dxa"/>
          </w:tcPr>
          <w:p w14:paraId="0EA6CE8F" w14:textId="77777777" w:rsidR="00B67A9E" w:rsidRDefault="00000000">
            <w:pPr>
              <w:spacing w:after="40" w:line="240" w:lineRule="auto"/>
            </w:pPr>
            <w:r>
              <w:rPr>
                <w:sz w:val="20"/>
              </w:rPr>
              <w:t>RF-05</w:t>
            </w:r>
          </w:p>
        </w:tc>
        <w:tc>
          <w:tcPr>
            <w:tcW w:w="4762" w:type="dxa"/>
          </w:tcPr>
          <w:p w14:paraId="304F012B" w14:textId="77777777" w:rsidR="00B67A9E" w:rsidRDefault="00000000">
            <w:pPr>
              <w:spacing w:after="40" w:line="240" w:lineRule="auto"/>
            </w:pPr>
            <w:r>
              <w:rPr>
                <w:sz w:val="20"/>
              </w:rPr>
              <w:t>Ver el detalle de una prenda y cambiar su estado: disponible, en_lavado o archivada.</w:t>
            </w:r>
          </w:p>
        </w:tc>
        <w:tc>
          <w:tcPr>
            <w:tcW w:w="3628" w:type="dxa"/>
          </w:tcPr>
          <w:p w14:paraId="61EC9175" w14:textId="77777777" w:rsidR="00B67A9E" w:rsidRDefault="00000000">
            <w:pPr>
              <w:spacing w:after="40" w:line="240" w:lineRule="auto"/>
            </w:pPr>
            <w:r>
              <w:rPr>
                <w:sz w:val="20"/>
              </w:rPr>
              <w:t>API: GET /api/prendas/{id}, PATCH /api/prendas/{id}/estado; app: prenda/[id].jsx</w:t>
            </w:r>
          </w:p>
        </w:tc>
      </w:tr>
      <w:tr w:rsidR="00B67A9E" w14:paraId="74BC55F7" w14:textId="77777777">
        <w:trPr>
          <w:jc w:val="center"/>
        </w:trPr>
        <w:tc>
          <w:tcPr>
            <w:tcW w:w="1020" w:type="dxa"/>
          </w:tcPr>
          <w:p w14:paraId="309CF317" w14:textId="77777777" w:rsidR="00B67A9E" w:rsidRDefault="00000000">
            <w:pPr>
              <w:spacing w:after="40" w:line="240" w:lineRule="auto"/>
            </w:pPr>
            <w:r>
              <w:rPr>
                <w:sz w:val="20"/>
              </w:rPr>
              <w:t>RF-06</w:t>
            </w:r>
          </w:p>
        </w:tc>
        <w:tc>
          <w:tcPr>
            <w:tcW w:w="4762" w:type="dxa"/>
          </w:tcPr>
          <w:p w14:paraId="102687A9" w14:textId="77777777" w:rsidR="00B67A9E" w:rsidRDefault="00000000">
            <w:pPr>
              <w:spacing w:after="40" w:line="240" w:lineRule="auto"/>
            </w:pPr>
            <w:r>
              <w:rPr>
                <w:sz w:val="20"/>
              </w:rPr>
              <w:t>Eliminar una prenda y su foto. Se quita de los atuendos guardados que la contenían.</w:t>
            </w:r>
          </w:p>
        </w:tc>
        <w:tc>
          <w:tcPr>
            <w:tcW w:w="3628" w:type="dxa"/>
          </w:tcPr>
          <w:p w14:paraId="312F0AC1" w14:textId="77777777" w:rsidR="00B67A9E" w:rsidRDefault="00000000">
            <w:pPr>
              <w:spacing w:after="40" w:line="240" w:lineRule="auto"/>
            </w:pPr>
            <w:r>
              <w:rPr>
                <w:sz w:val="20"/>
              </w:rPr>
              <w:t>API: DELETE /api/prendas/{id}</w:t>
            </w:r>
          </w:p>
        </w:tc>
      </w:tr>
      <w:tr w:rsidR="00B67A9E" w14:paraId="3A3E23FF" w14:textId="77777777">
        <w:trPr>
          <w:jc w:val="center"/>
        </w:trPr>
        <w:tc>
          <w:tcPr>
            <w:tcW w:w="1020" w:type="dxa"/>
          </w:tcPr>
          <w:p w14:paraId="783AEC59" w14:textId="77777777" w:rsidR="00B67A9E" w:rsidRDefault="00000000">
            <w:pPr>
              <w:spacing w:after="40" w:line="240" w:lineRule="auto"/>
            </w:pPr>
            <w:r>
              <w:rPr>
                <w:sz w:val="20"/>
              </w:rPr>
              <w:t>RF-07</w:t>
            </w:r>
          </w:p>
        </w:tc>
        <w:tc>
          <w:tcPr>
            <w:tcW w:w="4762" w:type="dxa"/>
          </w:tcPr>
          <w:p w14:paraId="078A09D9" w14:textId="77777777" w:rsidR="00B67A9E" w:rsidRDefault="00000000">
            <w:pPr>
              <w:spacing w:after="40" w:line="240" w:lineRule="auto"/>
            </w:pPr>
            <w:r>
              <w:rPr>
                <w:sz w:val="20"/>
              </w:rPr>
              <w:t>Consultar el clima de una ubicación (temperatura, sensación térmica, lluvia) con caché de 30 minutos y respaldo si no hay conexión.</w:t>
            </w:r>
          </w:p>
        </w:tc>
        <w:tc>
          <w:tcPr>
            <w:tcW w:w="3628" w:type="dxa"/>
          </w:tcPr>
          <w:p w14:paraId="55A87284" w14:textId="77777777" w:rsidR="00B67A9E" w:rsidRDefault="00000000">
            <w:pPr>
              <w:spacing w:after="40" w:line="240" w:lineRule="auto"/>
            </w:pPr>
            <w:r>
              <w:rPr>
                <w:sz w:val="20"/>
              </w:rPr>
              <w:t>API: GET /api/clima; clima.py</w:t>
            </w:r>
          </w:p>
        </w:tc>
      </w:tr>
      <w:tr w:rsidR="00B67A9E" w14:paraId="678A589D" w14:textId="77777777">
        <w:trPr>
          <w:jc w:val="center"/>
        </w:trPr>
        <w:tc>
          <w:tcPr>
            <w:tcW w:w="1020" w:type="dxa"/>
          </w:tcPr>
          <w:p w14:paraId="7CF7B2A4" w14:textId="77777777" w:rsidR="00B67A9E" w:rsidRDefault="00000000">
            <w:pPr>
              <w:spacing w:after="40" w:line="240" w:lineRule="auto"/>
            </w:pPr>
            <w:r>
              <w:rPr>
                <w:sz w:val="20"/>
              </w:rPr>
              <w:t>RF-08</w:t>
            </w:r>
          </w:p>
        </w:tc>
        <w:tc>
          <w:tcPr>
            <w:tcW w:w="4762" w:type="dxa"/>
          </w:tcPr>
          <w:p w14:paraId="458D48F2" w14:textId="77777777" w:rsidR="00B67A9E" w:rsidRDefault="00000000">
            <w:pPr>
              <w:spacing w:after="40" w:line="240" w:lineRule="auto"/>
            </w:pPr>
            <w:r>
              <w:rPr>
                <w:sz w:val="20"/>
              </w:rPr>
              <w:t>Armar hasta tres atuendos completos a partir de una prenda base, ordenados por costo, con accesorio opcional.</w:t>
            </w:r>
          </w:p>
        </w:tc>
        <w:tc>
          <w:tcPr>
            <w:tcW w:w="3628" w:type="dxa"/>
          </w:tcPr>
          <w:p w14:paraId="5834400F" w14:textId="77777777" w:rsidR="00B67A9E" w:rsidRDefault="00000000">
            <w:pPr>
              <w:spacing w:after="40" w:line="240" w:lineRule="auto"/>
            </w:pPr>
            <w:r>
              <w:rPr>
                <w:sz w:val="20"/>
              </w:rPr>
              <w:t>API: POST /api/recomendaciones; busqueda.py</w:t>
            </w:r>
          </w:p>
        </w:tc>
      </w:tr>
      <w:tr w:rsidR="00B67A9E" w14:paraId="54CC67DD" w14:textId="77777777">
        <w:trPr>
          <w:jc w:val="center"/>
        </w:trPr>
        <w:tc>
          <w:tcPr>
            <w:tcW w:w="1020" w:type="dxa"/>
          </w:tcPr>
          <w:p w14:paraId="41765EB8" w14:textId="77777777" w:rsidR="00B67A9E" w:rsidRDefault="00000000">
            <w:pPr>
              <w:spacing w:after="40" w:line="240" w:lineRule="auto"/>
            </w:pPr>
            <w:r>
              <w:rPr>
                <w:sz w:val="20"/>
              </w:rPr>
              <w:t>RF-09</w:t>
            </w:r>
          </w:p>
        </w:tc>
        <w:tc>
          <w:tcPr>
            <w:tcW w:w="4762" w:type="dxa"/>
          </w:tcPr>
          <w:p w14:paraId="751C90F5" w14:textId="77777777" w:rsidR="00B67A9E" w:rsidRDefault="00000000">
            <w:pPr>
              <w:spacing w:after="40" w:line="240" w:lineRule="auto"/>
            </w:pPr>
            <w:r>
              <w:rPr>
                <w:sz w:val="20"/>
              </w:rPr>
              <w:t>Explicar cada atuendo: motivo de combinación de cada prenda, ventajas para el clima y avisos de lo que falta.</w:t>
            </w:r>
          </w:p>
        </w:tc>
        <w:tc>
          <w:tcPr>
            <w:tcW w:w="3628" w:type="dxa"/>
          </w:tcPr>
          <w:p w14:paraId="63F1F838" w14:textId="77777777" w:rsidR="00B67A9E" w:rsidRDefault="00000000">
            <w:pPr>
              <w:spacing w:after="40" w:line="240" w:lineRule="auto"/>
            </w:pPr>
            <w:r>
              <w:rPr>
                <w:sz w:val="20"/>
              </w:rPr>
              <w:t>logica.py; busqueda.py</w:t>
            </w:r>
          </w:p>
        </w:tc>
      </w:tr>
      <w:tr w:rsidR="00B67A9E" w14:paraId="737A1F26" w14:textId="77777777">
        <w:trPr>
          <w:jc w:val="center"/>
        </w:trPr>
        <w:tc>
          <w:tcPr>
            <w:tcW w:w="1020" w:type="dxa"/>
          </w:tcPr>
          <w:p w14:paraId="40B97C3A" w14:textId="77777777" w:rsidR="00B67A9E" w:rsidRDefault="00000000">
            <w:pPr>
              <w:spacing w:after="40" w:line="240" w:lineRule="auto"/>
            </w:pPr>
            <w:r>
              <w:rPr>
                <w:sz w:val="20"/>
              </w:rPr>
              <w:t>RF-10</w:t>
            </w:r>
          </w:p>
        </w:tc>
        <w:tc>
          <w:tcPr>
            <w:tcW w:w="4762" w:type="dxa"/>
          </w:tcPr>
          <w:p w14:paraId="26DF88F9" w14:textId="77777777" w:rsidR="00B67A9E" w:rsidRDefault="00000000">
            <w:pPr>
              <w:spacing w:after="40" w:line="240" w:lineRule="auto"/>
            </w:pPr>
            <w:r>
              <w:rPr>
                <w:sz w:val="20"/>
              </w:rPr>
              <w:t>Guardar, listar y eliminar atuendos. Cada atuendo guarda el clima del día en que se guardó.</w:t>
            </w:r>
          </w:p>
        </w:tc>
        <w:tc>
          <w:tcPr>
            <w:tcW w:w="3628" w:type="dxa"/>
          </w:tcPr>
          <w:p w14:paraId="6896925E" w14:textId="77777777" w:rsidR="00B67A9E" w:rsidRDefault="00000000">
            <w:pPr>
              <w:spacing w:after="40" w:line="240" w:lineRule="auto"/>
            </w:pPr>
            <w:r>
              <w:rPr>
                <w:sz w:val="20"/>
              </w:rPr>
              <w:t>API: /api/atuendos; app: (pestanas)/guardados.jsx</w:t>
            </w:r>
          </w:p>
        </w:tc>
      </w:tr>
      <w:tr w:rsidR="00B67A9E" w14:paraId="24CC4C0E" w14:textId="77777777">
        <w:trPr>
          <w:jc w:val="center"/>
        </w:trPr>
        <w:tc>
          <w:tcPr>
            <w:tcW w:w="1020" w:type="dxa"/>
          </w:tcPr>
          <w:p w14:paraId="2F09F070" w14:textId="77777777" w:rsidR="00B67A9E" w:rsidRDefault="00000000">
            <w:pPr>
              <w:spacing w:after="40" w:line="240" w:lineRule="auto"/>
            </w:pPr>
            <w:r>
              <w:rPr>
                <w:sz w:val="20"/>
              </w:rPr>
              <w:t>RF-11</w:t>
            </w:r>
          </w:p>
        </w:tc>
        <w:tc>
          <w:tcPr>
            <w:tcW w:w="4762" w:type="dxa"/>
          </w:tcPr>
          <w:p w14:paraId="2B59C770" w14:textId="77777777" w:rsidR="00B67A9E" w:rsidRDefault="00000000">
            <w:pPr>
              <w:spacing w:after="40" w:line="240" w:lineRule="auto"/>
            </w:pPr>
            <w:r>
              <w:rPr>
                <w:sz w:val="20"/>
              </w:rPr>
              <w:t xml:space="preserve">Mostrar estadísticas del armario: totales, color más usado, impermeables, atuendos guardados y </w:t>
            </w:r>
            <w:r>
              <w:rPr>
                <w:sz w:val="20"/>
              </w:rPr>
              <w:lastRenderedPageBreak/>
              <w:t>gráficas.</w:t>
            </w:r>
          </w:p>
        </w:tc>
        <w:tc>
          <w:tcPr>
            <w:tcW w:w="3628" w:type="dxa"/>
          </w:tcPr>
          <w:p w14:paraId="2E44E9DB" w14:textId="77777777" w:rsidR="00B67A9E" w:rsidRDefault="00000000">
            <w:pPr>
              <w:spacing w:after="40" w:line="240" w:lineRule="auto"/>
            </w:pPr>
            <w:r>
              <w:rPr>
                <w:sz w:val="20"/>
              </w:rPr>
              <w:lastRenderedPageBreak/>
              <w:t>API: GET /api/estadisticas; app: (pestanas)/estadisticas.jsx</w:t>
            </w:r>
          </w:p>
        </w:tc>
      </w:tr>
      <w:tr w:rsidR="00B67A9E" w14:paraId="2ECA3092" w14:textId="77777777">
        <w:trPr>
          <w:jc w:val="center"/>
        </w:trPr>
        <w:tc>
          <w:tcPr>
            <w:tcW w:w="1020" w:type="dxa"/>
          </w:tcPr>
          <w:p w14:paraId="4C8E723A" w14:textId="77777777" w:rsidR="00B67A9E" w:rsidRDefault="00000000">
            <w:pPr>
              <w:spacing w:after="40" w:line="240" w:lineRule="auto"/>
            </w:pPr>
            <w:r>
              <w:rPr>
                <w:sz w:val="20"/>
              </w:rPr>
              <w:t>RF-12</w:t>
            </w:r>
          </w:p>
        </w:tc>
        <w:tc>
          <w:tcPr>
            <w:tcW w:w="4762" w:type="dxa"/>
          </w:tcPr>
          <w:p w14:paraId="0FC0FD4E" w14:textId="77777777" w:rsidR="00B67A9E" w:rsidRDefault="00000000">
            <w:pPr>
              <w:spacing w:after="40" w:line="240" w:lineRule="auto"/>
            </w:pPr>
            <w:r>
              <w:rPr>
                <w:sz w:val="20"/>
              </w:rPr>
              <w:t>Usar la ubicación del teléfono para el clima; si no se concede el permiso, usar Ciudad de México y avisarlo.</w:t>
            </w:r>
          </w:p>
        </w:tc>
        <w:tc>
          <w:tcPr>
            <w:tcW w:w="3628" w:type="dxa"/>
          </w:tcPr>
          <w:p w14:paraId="79C251D4" w14:textId="77777777" w:rsidR="00B67A9E" w:rsidRDefault="00000000">
            <w:pPr>
              <w:spacing w:after="40" w:line="240" w:lineRule="auto"/>
            </w:pPr>
            <w:r>
              <w:rPr>
                <w:sz w:val="20"/>
              </w:rPr>
              <w:t>app: generador.jsx (obtenerUbicacion)</w:t>
            </w:r>
          </w:p>
        </w:tc>
      </w:tr>
      <w:tr w:rsidR="00B67A9E" w14:paraId="4215A494" w14:textId="77777777">
        <w:trPr>
          <w:jc w:val="center"/>
        </w:trPr>
        <w:tc>
          <w:tcPr>
            <w:tcW w:w="1020" w:type="dxa"/>
          </w:tcPr>
          <w:p w14:paraId="1DB622F0" w14:textId="77777777" w:rsidR="00B67A9E" w:rsidRDefault="00000000">
            <w:pPr>
              <w:spacing w:after="40" w:line="240" w:lineRule="auto"/>
            </w:pPr>
            <w:r>
              <w:rPr>
                <w:sz w:val="20"/>
              </w:rPr>
              <w:t>RF-13</w:t>
            </w:r>
          </w:p>
        </w:tc>
        <w:tc>
          <w:tcPr>
            <w:tcW w:w="4762" w:type="dxa"/>
          </w:tcPr>
          <w:p w14:paraId="6F67191E" w14:textId="77777777" w:rsidR="00B67A9E" w:rsidRDefault="00000000">
            <w:pPr>
              <w:spacing w:after="40" w:line="240" w:lineRule="auto"/>
            </w:pPr>
            <w:r>
              <w:rPr>
                <w:sz w:val="20"/>
              </w:rPr>
              <w:t>Adaptar la apariencia al modo claro u oscuro del teléfono y respetar la preferencia de reducir movimiento.</w:t>
            </w:r>
          </w:p>
        </w:tc>
        <w:tc>
          <w:tcPr>
            <w:tcW w:w="3628" w:type="dxa"/>
          </w:tcPr>
          <w:p w14:paraId="613B7C1F" w14:textId="77777777" w:rsidR="00B67A9E" w:rsidRDefault="00000000">
            <w:pPr>
              <w:spacing w:after="40" w:line="240" w:lineRule="auto"/>
            </w:pPr>
            <w:r>
              <w:rPr>
                <w:sz w:val="20"/>
              </w:rPr>
              <w:t>app: tema.js, movimiento.jsx</w:t>
            </w:r>
          </w:p>
        </w:tc>
      </w:tr>
      <w:tr w:rsidR="00B67A9E" w14:paraId="6CC05E61" w14:textId="77777777">
        <w:trPr>
          <w:jc w:val="center"/>
        </w:trPr>
        <w:tc>
          <w:tcPr>
            <w:tcW w:w="1020" w:type="dxa"/>
          </w:tcPr>
          <w:p w14:paraId="53578A25" w14:textId="77777777" w:rsidR="00B67A9E" w:rsidRDefault="00000000">
            <w:pPr>
              <w:spacing w:after="40" w:line="240" w:lineRule="auto"/>
            </w:pPr>
            <w:r>
              <w:rPr>
                <w:sz w:val="20"/>
              </w:rPr>
              <w:t>RF-14</w:t>
            </w:r>
          </w:p>
        </w:tc>
        <w:tc>
          <w:tcPr>
            <w:tcW w:w="4762" w:type="dxa"/>
          </w:tcPr>
          <w:p w14:paraId="605B991D" w14:textId="77777777" w:rsidR="00B67A9E" w:rsidRDefault="00000000">
            <w:pPr>
              <w:spacing w:after="40" w:line="240" w:lineRule="auto"/>
            </w:pPr>
            <w:r>
              <w:rPr>
                <w:sz w:val="20"/>
              </w:rPr>
              <w:t>Registrar un perfil corporal (altura, peso) y calcular IMC y complexión.</w:t>
            </w:r>
          </w:p>
        </w:tc>
        <w:tc>
          <w:tcPr>
            <w:tcW w:w="3628" w:type="dxa"/>
          </w:tcPr>
          <w:p w14:paraId="350DC80D" w14:textId="77777777" w:rsidR="00B67A9E" w:rsidRDefault="00000000">
            <w:pPr>
              <w:spacing w:after="40" w:line="240" w:lineRule="auto"/>
            </w:pPr>
            <w:r>
              <w:rPr>
                <w:sz w:val="20"/>
              </w:rPr>
              <w:t>API: GET y PUT /api/perfil. Sin pantalla en la versión 1.0.</w:t>
            </w:r>
          </w:p>
        </w:tc>
      </w:tr>
    </w:tbl>
    <w:p w14:paraId="2AF1B044" w14:textId="77777777" w:rsidR="00B67A9E" w:rsidRDefault="00B67A9E">
      <w:pPr>
        <w:spacing w:after="40"/>
      </w:pPr>
    </w:p>
    <w:p w14:paraId="1503F274" w14:textId="77777777" w:rsidR="00B67A9E" w:rsidRDefault="00000000">
      <w:pPr>
        <w:pStyle w:val="Ttulo2"/>
      </w:pPr>
      <w:bookmarkStart w:id="10" w:name="_Toc244033548"/>
      <w:r>
        <w:t>2.3 Requisitos no funcionales</w:t>
      </w:r>
      <w:bookmarkEnd w:id="10"/>
    </w:p>
    <w:p w14:paraId="53790622" w14:textId="77777777" w:rsidR="00B67A9E" w:rsidRDefault="00000000">
      <w:pPr>
        <w:jc w:val="both"/>
      </w:pPr>
      <w:r>
        <w:t>Los requisitos no funcionales describen cómo debe comportarse el sistema. Los valores que se indican son los medidos en la versión 1.0.</w:t>
      </w:r>
    </w:p>
    <w:p w14:paraId="64ED36D1" w14:textId="77777777" w:rsidR="00B67A9E" w:rsidRDefault="00000000">
      <w:pPr>
        <w:keepNext/>
        <w:spacing w:before="160" w:after="80"/>
      </w:pPr>
      <w:bookmarkStart w:id="11" w:name="_Toc244033620"/>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w:t>
      </w:r>
      <w:r>
        <w:rPr>
          <w:sz w:val="20"/>
        </w:rPr>
        <w:fldChar w:fldCharType="end"/>
      </w:r>
      <w:r>
        <w:rPr>
          <w:b/>
          <w:sz w:val="20"/>
        </w:rPr>
        <w:t xml:space="preserve">. </w:t>
      </w:r>
      <w:r>
        <w:rPr>
          <w:i/>
          <w:sz w:val="20"/>
        </w:rPr>
        <w:t>Requisitos no funcionales</w:t>
      </w:r>
      <w:bookmarkEnd w:id="11"/>
    </w:p>
    <w:tbl>
      <w:tblPr>
        <w:tblStyle w:val="Tablaconcuadrcula"/>
        <w:tblW w:w="0" w:type="auto"/>
        <w:jc w:val="center"/>
        <w:tblLook w:val="04A0" w:firstRow="1" w:lastRow="0" w:firstColumn="1" w:lastColumn="0" w:noHBand="0" w:noVBand="1"/>
      </w:tblPr>
      <w:tblGrid>
        <w:gridCol w:w="1020"/>
        <w:gridCol w:w="1814"/>
        <w:gridCol w:w="6576"/>
      </w:tblGrid>
      <w:tr w:rsidR="00B67A9E" w14:paraId="76403F02" w14:textId="77777777">
        <w:trPr>
          <w:jc w:val="center"/>
        </w:trPr>
        <w:tc>
          <w:tcPr>
            <w:tcW w:w="1020" w:type="dxa"/>
          </w:tcPr>
          <w:p w14:paraId="7B5CE26A" w14:textId="77777777" w:rsidR="00B67A9E" w:rsidRDefault="00000000">
            <w:pPr>
              <w:spacing w:after="40" w:line="240" w:lineRule="auto"/>
            </w:pPr>
            <w:r>
              <w:rPr>
                <w:b/>
                <w:sz w:val="20"/>
              </w:rPr>
              <w:t>Código</w:t>
            </w:r>
          </w:p>
        </w:tc>
        <w:tc>
          <w:tcPr>
            <w:tcW w:w="1814" w:type="dxa"/>
          </w:tcPr>
          <w:p w14:paraId="3566EB54" w14:textId="77777777" w:rsidR="00B67A9E" w:rsidRDefault="00000000">
            <w:pPr>
              <w:spacing w:after="40" w:line="240" w:lineRule="auto"/>
            </w:pPr>
            <w:r>
              <w:rPr>
                <w:b/>
                <w:sz w:val="20"/>
              </w:rPr>
              <w:t>Categoría</w:t>
            </w:r>
          </w:p>
        </w:tc>
        <w:tc>
          <w:tcPr>
            <w:tcW w:w="6576" w:type="dxa"/>
          </w:tcPr>
          <w:p w14:paraId="485EC1DE" w14:textId="77777777" w:rsidR="00B67A9E" w:rsidRDefault="00000000">
            <w:pPr>
              <w:spacing w:after="40" w:line="240" w:lineRule="auto"/>
            </w:pPr>
            <w:r>
              <w:rPr>
                <w:b/>
                <w:sz w:val="20"/>
              </w:rPr>
              <w:t>Requisito y valor medido</w:t>
            </w:r>
          </w:p>
        </w:tc>
      </w:tr>
      <w:tr w:rsidR="00B67A9E" w14:paraId="0EA21EFC" w14:textId="77777777">
        <w:trPr>
          <w:jc w:val="center"/>
        </w:trPr>
        <w:tc>
          <w:tcPr>
            <w:tcW w:w="1020" w:type="dxa"/>
          </w:tcPr>
          <w:p w14:paraId="19BE1602" w14:textId="77777777" w:rsidR="00B67A9E" w:rsidRDefault="00000000">
            <w:pPr>
              <w:spacing w:after="40" w:line="240" w:lineRule="auto"/>
            </w:pPr>
            <w:r>
              <w:rPr>
                <w:sz w:val="20"/>
              </w:rPr>
              <w:t>RNF-01</w:t>
            </w:r>
          </w:p>
        </w:tc>
        <w:tc>
          <w:tcPr>
            <w:tcW w:w="1814" w:type="dxa"/>
          </w:tcPr>
          <w:p w14:paraId="2C5EFBF5" w14:textId="77777777" w:rsidR="00B67A9E" w:rsidRDefault="00000000">
            <w:pPr>
              <w:spacing w:after="40" w:line="240" w:lineRule="auto"/>
            </w:pPr>
            <w:r>
              <w:rPr>
                <w:sz w:val="20"/>
              </w:rPr>
              <w:t>Seguridad</w:t>
            </w:r>
          </w:p>
        </w:tc>
        <w:tc>
          <w:tcPr>
            <w:tcW w:w="6576" w:type="dxa"/>
          </w:tcPr>
          <w:p w14:paraId="52F4A671" w14:textId="77777777" w:rsidR="00B67A9E" w:rsidRDefault="00000000">
            <w:pPr>
              <w:spacing w:after="40" w:line="240" w:lineRule="auto"/>
            </w:pPr>
            <w:r>
              <w:rPr>
                <w:sz w:val="20"/>
              </w:rPr>
              <w:t>Las contraseñas se guardan con PBKDF2-HMAC-SHA256 y 100 000 iteraciones. Los tokens van firmados con HMAC-SHA256 y vencen a los 7 días.</w:t>
            </w:r>
          </w:p>
        </w:tc>
      </w:tr>
      <w:tr w:rsidR="00B67A9E" w14:paraId="443C7690" w14:textId="77777777">
        <w:trPr>
          <w:jc w:val="center"/>
        </w:trPr>
        <w:tc>
          <w:tcPr>
            <w:tcW w:w="1020" w:type="dxa"/>
          </w:tcPr>
          <w:p w14:paraId="7C8B6C88" w14:textId="77777777" w:rsidR="00B67A9E" w:rsidRDefault="00000000">
            <w:pPr>
              <w:spacing w:after="40" w:line="240" w:lineRule="auto"/>
            </w:pPr>
            <w:r>
              <w:rPr>
                <w:sz w:val="20"/>
              </w:rPr>
              <w:t>RNF-02</w:t>
            </w:r>
          </w:p>
        </w:tc>
        <w:tc>
          <w:tcPr>
            <w:tcW w:w="1814" w:type="dxa"/>
          </w:tcPr>
          <w:p w14:paraId="0BCF8616" w14:textId="77777777" w:rsidR="00B67A9E" w:rsidRDefault="00000000">
            <w:pPr>
              <w:spacing w:after="40" w:line="240" w:lineRule="auto"/>
            </w:pPr>
            <w:r>
              <w:rPr>
                <w:sz w:val="20"/>
              </w:rPr>
              <w:t>Rendimiento</w:t>
            </w:r>
          </w:p>
        </w:tc>
        <w:tc>
          <w:tcPr>
            <w:tcW w:w="6576" w:type="dxa"/>
          </w:tcPr>
          <w:p w14:paraId="3357A407" w14:textId="77777777" w:rsidR="00B67A9E" w:rsidRDefault="00000000">
            <w:pPr>
              <w:spacing w:after="40" w:line="240" w:lineRule="auto"/>
            </w:pPr>
            <w:r>
              <w:rPr>
                <w:sz w:val="20"/>
              </w:rPr>
              <w:t>Armar los atuendos de las 23 prendas de prueba tomó entre 20 y 55 ms en total, para 23 prendas base distintas (medido en la versión 1.0).</w:t>
            </w:r>
          </w:p>
        </w:tc>
      </w:tr>
      <w:tr w:rsidR="00B67A9E" w14:paraId="0626BEE4" w14:textId="77777777">
        <w:trPr>
          <w:jc w:val="center"/>
        </w:trPr>
        <w:tc>
          <w:tcPr>
            <w:tcW w:w="1020" w:type="dxa"/>
          </w:tcPr>
          <w:p w14:paraId="5E9D39DE" w14:textId="77777777" w:rsidR="00B67A9E" w:rsidRDefault="00000000">
            <w:pPr>
              <w:spacing w:after="40" w:line="240" w:lineRule="auto"/>
            </w:pPr>
            <w:r>
              <w:rPr>
                <w:sz w:val="20"/>
              </w:rPr>
              <w:t>RNF-03</w:t>
            </w:r>
          </w:p>
        </w:tc>
        <w:tc>
          <w:tcPr>
            <w:tcW w:w="1814" w:type="dxa"/>
          </w:tcPr>
          <w:p w14:paraId="50C1E565" w14:textId="77777777" w:rsidR="00B67A9E" w:rsidRDefault="00000000">
            <w:pPr>
              <w:spacing w:after="40" w:line="240" w:lineRule="auto"/>
            </w:pPr>
            <w:r>
              <w:rPr>
                <w:sz w:val="20"/>
              </w:rPr>
              <w:t>Usabilidad</w:t>
            </w:r>
          </w:p>
        </w:tc>
        <w:tc>
          <w:tcPr>
            <w:tcW w:w="6576" w:type="dxa"/>
          </w:tcPr>
          <w:p w14:paraId="398A352D" w14:textId="77777777" w:rsidR="00B67A9E" w:rsidRDefault="00000000">
            <w:pPr>
              <w:spacing w:after="40" w:line="240" w:lineRule="auto"/>
            </w:pPr>
            <w:r>
              <w:rPr>
                <w:sz w:val="20"/>
              </w:rPr>
              <w:t>Contraste de texto de al menos 4.5:1 (WCAG AA) en ambos temas, medido con la fórmula de luminancia relativa. Áreas táctiles de al menos 44 pt.</w:t>
            </w:r>
          </w:p>
        </w:tc>
      </w:tr>
      <w:tr w:rsidR="00B67A9E" w14:paraId="6EE6A45E" w14:textId="77777777">
        <w:trPr>
          <w:jc w:val="center"/>
        </w:trPr>
        <w:tc>
          <w:tcPr>
            <w:tcW w:w="1020" w:type="dxa"/>
          </w:tcPr>
          <w:p w14:paraId="1775E581" w14:textId="77777777" w:rsidR="00B67A9E" w:rsidRDefault="00000000">
            <w:pPr>
              <w:spacing w:after="40" w:line="240" w:lineRule="auto"/>
            </w:pPr>
            <w:r>
              <w:rPr>
                <w:sz w:val="20"/>
              </w:rPr>
              <w:t>RNF-04</w:t>
            </w:r>
          </w:p>
        </w:tc>
        <w:tc>
          <w:tcPr>
            <w:tcW w:w="1814" w:type="dxa"/>
          </w:tcPr>
          <w:p w14:paraId="20F253F1" w14:textId="77777777" w:rsidR="00B67A9E" w:rsidRDefault="00000000">
            <w:pPr>
              <w:spacing w:after="40" w:line="240" w:lineRule="auto"/>
            </w:pPr>
            <w:r>
              <w:rPr>
                <w:sz w:val="20"/>
              </w:rPr>
              <w:t>Compatibilidad</w:t>
            </w:r>
          </w:p>
        </w:tc>
        <w:tc>
          <w:tcPr>
            <w:tcW w:w="6576" w:type="dxa"/>
          </w:tcPr>
          <w:p w14:paraId="0B8B025F" w14:textId="77777777" w:rsidR="00B67A9E" w:rsidRDefault="00000000">
            <w:pPr>
              <w:spacing w:after="40" w:line="240" w:lineRule="auto"/>
            </w:pPr>
            <w:r>
              <w:rPr>
                <w:sz w:val="20"/>
              </w:rPr>
              <w:t>App para iOS y Android mediante Expo Go (SDK 58), y versión web en Chrome o Edge.</w:t>
            </w:r>
          </w:p>
        </w:tc>
      </w:tr>
      <w:tr w:rsidR="00B67A9E" w14:paraId="6C513276" w14:textId="77777777">
        <w:trPr>
          <w:jc w:val="center"/>
        </w:trPr>
        <w:tc>
          <w:tcPr>
            <w:tcW w:w="1020" w:type="dxa"/>
          </w:tcPr>
          <w:p w14:paraId="213C8A49" w14:textId="77777777" w:rsidR="00B67A9E" w:rsidRDefault="00000000">
            <w:pPr>
              <w:spacing w:after="40" w:line="240" w:lineRule="auto"/>
            </w:pPr>
            <w:r>
              <w:rPr>
                <w:sz w:val="20"/>
              </w:rPr>
              <w:t>RNF-05</w:t>
            </w:r>
          </w:p>
        </w:tc>
        <w:tc>
          <w:tcPr>
            <w:tcW w:w="1814" w:type="dxa"/>
          </w:tcPr>
          <w:p w14:paraId="2A91C7CC" w14:textId="77777777" w:rsidR="00B67A9E" w:rsidRDefault="00000000">
            <w:pPr>
              <w:spacing w:after="40" w:line="240" w:lineRule="auto"/>
            </w:pPr>
            <w:r>
              <w:rPr>
                <w:sz w:val="20"/>
              </w:rPr>
              <w:t>Privacidad</w:t>
            </w:r>
          </w:p>
        </w:tc>
        <w:tc>
          <w:tcPr>
            <w:tcW w:w="6576" w:type="dxa"/>
          </w:tcPr>
          <w:p w14:paraId="35AA9635" w14:textId="77777777" w:rsidR="00B67A9E" w:rsidRDefault="00000000">
            <w:pPr>
              <w:spacing w:after="40" w:line="240" w:lineRule="auto"/>
            </w:pPr>
            <w:r>
              <w:rPr>
                <w:sz w:val="20"/>
              </w:rPr>
              <w:t>Las fotos y los datos se guardan en el servidor del sistema; no se envían a terceros, salvo la ubicación aproximada que se consulta a Open-Meteo.</w:t>
            </w:r>
          </w:p>
        </w:tc>
      </w:tr>
      <w:tr w:rsidR="00B67A9E" w14:paraId="605BA8DB" w14:textId="77777777">
        <w:trPr>
          <w:jc w:val="center"/>
        </w:trPr>
        <w:tc>
          <w:tcPr>
            <w:tcW w:w="1020" w:type="dxa"/>
          </w:tcPr>
          <w:p w14:paraId="0209D673" w14:textId="77777777" w:rsidR="00B67A9E" w:rsidRDefault="00000000">
            <w:pPr>
              <w:spacing w:after="40" w:line="240" w:lineRule="auto"/>
            </w:pPr>
            <w:r>
              <w:rPr>
                <w:sz w:val="20"/>
              </w:rPr>
              <w:t>RNF-06</w:t>
            </w:r>
          </w:p>
        </w:tc>
        <w:tc>
          <w:tcPr>
            <w:tcW w:w="1814" w:type="dxa"/>
          </w:tcPr>
          <w:p w14:paraId="4E74BDBD" w14:textId="77777777" w:rsidR="00B67A9E" w:rsidRDefault="00000000">
            <w:pPr>
              <w:spacing w:after="40" w:line="240" w:lineRule="auto"/>
            </w:pPr>
            <w:r>
              <w:rPr>
                <w:sz w:val="20"/>
              </w:rPr>
              <w:t>Mantenibilidad</w:t>
            </w:r>
          </w:p>
        </w:tc>
        <w:tc>
          <w:tcPr>
            <w:tcW w:w="6576" w:type="dxa"/>
          </w:tcPr>
          <w:p w14:paraId="6F9FCBD5" w14:textId="77777777" w:rsidR="00B67A9E" w:rsidRDefault="00000000">
            <w:pPr>
              <w:spacing w:after="40" w:line="240" w:lineRule="auto"/>
            </w:pPr>
            <w:r>
              <w:rPr>
                <w:sz w:val="20"/>
              </w:rPr>
              <w:t>Código separado por responsabilidades, documentado en español, con pruebas automáticas en backend/pruebas.</w:t>
            </w:r>
          </w:p>
        </w:tc>
      </w:tr>
      <w:tr w:rsidR="00B67A9E" w14:paraId="29792BEF" w14:textId="77777777">
        <w:trPr>
          <w:jc w:val="center"/>
        </w:trPr>
        <w:tc>
          <w:tcPr>
            <w:tcW w:w="1020" w:type="dxa"/>
          </w:tcPr>
          <w:p w14:paraId="3769CAC7" w14:textId="77777777" w:rsidR="00B67A9E" w:rsidRDefault="00000000">
            <w:pPr>
              <w:spacing w:after="40" w:line="240" w:lineRule="auto"/>
            </w:pPr>
            <w:r>
              <w:rPr>
                <w:sz w:val="20"/>
              </w:rPr>
              <w:t>RNF-07</w:t>
            </w:r>
          </w:p>
        </w:tc>
        <w:tc>
          <w:tcPr>
            <w:tcW w:w="1814" w:type="dxa"/>
          </w:tcPr>
          <w:p w14:paraId="7094F960" w14:textId="77777777" w:rsidR="00B67A9E" w:rsidRDefault="00000000">
            <w:pPr>
              <w:spacing w:after="40" w:line="240" w:lineRule="auto"/>
            </w:pPr>
            <w:r>
              <w:rPr>
                <w:sz w:val="20"/>
              </w:rPr>
              <w:t>Portabilidad</w:t>
            </w:r>
          </w:p>
        </w:tc>
        <w:tc>
          <w:tcPr>
            <w:tcW w:w="6576" w:type="dxa"/>
          </w:tcPr>
          <w:p w14:paraId="1E2FC3D9" w14:textId="77777777" w:rsidR="00B67A9E" w:rsidRDefault="00000000">
            <w:pPr>
              <w:spacing w:after="40" w:line="240" w:lineRule="auto"/>
            </w:pPr>
            <w:r>
              <w:rPr>
                <w:sz w:val="20"/>
              </w:rPr>
              <w:t>El backend usa solo la biblioteca estándar de Python, además de FastAPI, Uvicorn y python-multipart. La base de datos es un solo archivo SQLite.</w:t>
            </w:r>
          </w:p>
        </w:tc>
      </w:tr>
      <w:tr w:rsidR="00B67A9E" w14:paraId="0EB3F627" w14:textId="77777777">
        <w:trPr>
          <w:jc w:val="center"/>
        </w:trPr>
        <w:tc>
          <w:tcPr>
            <w:tcW w:w="1020" w:type="dxa"/>
          </w:tcPr>
          <w:p w14:paraId="289729F8" w14:textId="77777777" w:rsidR="00B67A9E" w:rsidRDefault="00000000">
            <w:pPr>
              <w:spacing w:after="40" w:line="240" w:lineRule="auto"/>
            </w:pPr>
            <w:r>
              <w:rPr>
                <w:sz w:val="20"/>
              </w:rPr>
              <w:t>RNF-08</w:t>
            </w:r>
          </w:p>
        </w:tc>
        <w:tc>
          <w:tcPr>
            <w:tcW w:w="1814" w:type="dxa"/>
          </w:tcPr>
          <w:p w14:paraId="4A31E722" w14:textId="77777777" w:rsidR="00B67A9E" w:rsidRDefault="00000000">
            <w:pPr>
              <w:spacing w:after="40" w:line="240" w:lineRule="auto"/>
            </w:pPr>
            <w:r>
              <w:rPr>
                <w:sz w:val="20"/>
              </w:rPr>
              <w:t>Disponibilidad</w:t>
            </w:r>
          </w:p>
        </w:tc>
        <w:tc>
          <w:tcPr>
            <w:tcW w:w="6576" w:type="dxa"/>
          </w:tcPr>
          <w:p w14:paraId="777CED99" w14:textId="77777777" w:rsidR="00B67A9E" w:rsidRDefault="00000000">
            <w:pPr>
              <w:spacing w:after="40" w:line="240" w:lineRule="auto"/>
            </w:pPr>
            <w:r>
              <w:rPr>
                <w:sz w:val="20"/>
              </w:rPr>
              <w:t>Depende de que el equipo que corre el servidor esté encendido y en la misma red Wi-Fi que el teléfono (ver sección 13).</w:t>
            </w:r>
          </w:p>
        </w:tc>
      </w:tr>
    </w:tbl>
    <w:p w14:paraId="28F6FB7A" w14:textId="77777777" w:rsidR="00B67A9E" w:rsidRDefault="00B67A9E">
      <w:pPr>
        <w:spacing w:after="40"/>
      </w:pPr>
    </w:p>
    <w:p w14:paraId="261A51D6" w14:textId="77777777" w:rsidR="00B67A9E" w:rsidRDefault="00000000">
      <w:pPr>
        <w:pStyle w:val="Ttulo2"/>
      </w:pPr>
      <w:bookmarkStart w:id="12" w:name="_Toc244033549"/>
      <w:r>
        <w:t>2.4 Restricciones del proyecto</w:t>
      </w:r>
      <w:bookmarkEnd w:id="12"/>
    </w:p>
    <w:p w14:paraId="5AC24267" w14:textId="77777777" w:rsidR="00B67A9E" w:rsidRDefault="00000000">
      <w:pPr>
        <w:tabs>
          <w:tab w:val="left" w:pos="454"/>
        </w:tabs>
        <w:spacing w:after="60"/>
        <w:ind w:left="454" w:hanging="283"/>
        <w:jc w:val="both"/>
      </w:pPr>
      <w:r>
        <w:t>•</w:t>
      </w:r>
      <w:r>
        <w:tab/>
        <w:t>Solo se usan dos tecnologías: Python en el servidor y React Native (Expo) en la app, escrita en JavaScript.</w:t>
      </w:r>
    </w:p>
    <w:p w14:paraId="697A4414" w14:textId="77777777" w:rsidR="00B67A9E" w:rsidRDefault="00000000">
      <w:pPr>
        <w:tabs>
          <w:tab w:val="left" w:pos="454"/>
        </w:tabs>
        <w:spacing w:after="60"/>
        <w:ind w:left="454" w:hanging="283"/>
        <w:jc w:val="both"/>
      </w:pPr>
      <w:r>
        <w:t>•</w:t>
      </w:r>
      <w:r>
        <w:tab/>
        <w:t>No se usan ORM, contenedores, TypeScript ni NativeWind. La base de datos se accede con sqlite3.</w:t>
      </w:r>
    </w:p>
    <w:p w14:paraId="1292AB3B" w14:textId="77777777" w:rsidR="00B67A9E" w:rsidRDefault="00000000">
      <w:pPr>
        <w:tabs>
          <w:tab w:val="left" w:pos="454"/>
        </w:tabs>
        <w:spacing w:after="60"/>
        <w:ind w:left="454" w:hanging="283"/>
        <w:jc w:val="both"/>
      </w:pPr>
      <w:r>
        <w:lastRenderedPageBreak/>
        <w:t>•</w:t>
      </w:r>
      <w:r>
        <w:tab/>
        <w:t>Las recomendaciones usan lógica proposicional y búsqueda de costo mínimo; no se usan modelos de aprendizaje automático, porque el objetivo académico es mostrar esas técnicas.</w:t>
      </w:r>
    </w:p>
    <w:p w14:paraId="1FBFA27E" w14:textId="77777777" w:rsidR="00B67A9E" w:rsidRDefault="00000000">
      <w:pPr>
        <w:pStyle w:val="Ttulo1"/>
        <w:pageBreakBefore/>
      </w:pPr>
      <w:bookmarkStart w:id="13" w:name="_Toc244033550"/>
      <w:r>
        <w:lastRenderedPageBreak/>
        <w:t>3. Arquitectura y tecnologías</w:t>
      </w:r>
      <w:bookmarkEnd w:id="13"/>
    </w:p>
    <w:p w14:paraId="15C98E1F" w14:textId="77777777" w:rsidR="00B67A9E" w:rsidRDefault="00000000">
      <w:pPr>
        <w:pStyle w:val="Ttulo2"/>
      </w:pPr>
      <w:bookmarkStart w:id="14" w:name="_Toc244033551"/>
      <w:r>
        <w:t>3.1 Arquitectura cliente-servidor</w:t>
      </w:r>
      <w:bookmarkEnd w:id="14"/>
    </w:p>
    <w:p w14:paraId="705E06A3" w14:textId="77777777" w:rsidR="00B67A9E" w:rsidRDefault="00000000">
      <w:pPr>
        <w:jc w:val="both"/>
      </w:pPr>
      <w:r>
        <w:t>El sistema sigue una arquitectura cliente-servidor. La app (cliente) hace peticiones HTTP con cuerpo JSON al servidor, y cada petición protegida envía el token en el encabezado Authorization. El servidor responde JSON y es el único que accede a la base de datos y a los archivos de imágenes. El clima se obtiene del servicio externo Open-Meteo, y el servidor lo guarda en caché.</w:t>
      </w:r>
    </w:p>
    <w:p w14:paraId="62319113" w14:textId="77777777" w:rsidR="00B67A9E" w:rsidRDefault="00000000">
      <w:pPr>
        <w:jc w:val="center"/>
      </w:pPr>
      <w:r>
        <w:rPr>
          <w:noProof/>
        </w:rPr>
        <w:drawing>
          <wp:inline distT="0" distB="0" distL="0" distR="0" wp14:anchorId="6730316C" wp14:editId="3EE4DDCB">
            <wp:extent cx="5400000" cy="23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png"/>
                    <pic:cNvPicPr/>
                  </pic:nvPicPr>
                  <pic:blipFill>
                    <a:blip r:embed="rId10"/>
                    <a:stretch>
                      <a:fillRect/>
                    </a:stretch>
                  </pic:blipFill>
                  <pic:spPr>
                    <a:xfrm>
                      <a:off x="0" y="0"/>
                      <a:ext cx="5400000" cy="2304000"/>
                    </a:xfrm>
                    <a:prstGeom prst="rect">
                      <a:avLst/>
                    </a:prstGeom>
                  </pic:spPr>
                </pic:pic>
              </a:graphicData>
            </a:graphic>
          </wp:inline>
        </w:drawing>
      </w:r>
    </w:p>
    <w:p w14:paraId="22977B78" w14:textId="77777777" w:rsidR="00B67A9E" w:rsidRDefault="00000000">
      <w:pPr>
        <w:spacing w:after="200"/>
        <w:jc w:val="center"/>
      </w:pPr>
      <w:bookmarkStart w:id="15" w:name="_Toc244033614"/>
      <w:r>
        <w:rPr>
          <w:b/>
          <w:sz w:val="20"/>
        </w:rPr>
        <w:t xml:space="preserve">Figura </w:t>
      </w:r>
      <w:r>
        <w:rPr>
          <w:sz w:val="20"/>
        </w:rPr>
        <w:fldChar w:fldCharType="begin"/>
      </w:r>
      <w:r>
        <w:rPr>
          <w:sz w:val="20"/>
        </w:rPr>
        <w:instrText xml:space="preserve"> SEQ Figura \* ARABIC </w:instrText>
      </w:r>
      <w:r>
        <w:rPr>
          <w:sz w:val="20"/>
        </w:rPr>
        <w:fldChar w:fldCharType="separate"/>
      </w:r>
      <w:r w:rsidR="00B0019E">
        <w:rPr>
          <w:noProof/>
          <w:sz w:val="20"/>
        </w:rPr>
        <w:t>1</w:t>
      </w:r>
      <w:r>
        <w:rPr>
          <w:sz w:val="20"/>
        </w:rPr>
        <w:fldChar w:fldCharType="end"/>
      </w:r>
      <w:r>
        <w:rPr>
          <w:b/>
          <w:sz w:val="20"/>
        </w:rPr>
        <w:t xml:space="preserve">. </w:t>
      </w:r>
      <w:r>
        <w:rPr>
          <w:i/>
          <w:sz w:val="20"/>
        </w:rPr>
        <w:t>Arquitectura del sistema: app, API, base de datos, archivos y servicio externo de clima.</w:t>
      </w:r>
      <w:bookmarkEnd w:id="15"/>
    </w:p>
    <w:p w14:paraId="28685DD9" w14:textId="77777777" w:rsidR="00B67A9E" w:rsidRDefault="00000000">
      <w:pPr>
        <w:pStyle w:val="Ttulo2"/>
      </w:pPr>
      <w:bookmarkStart w:id="16" w:name="_Toc244033552"/>
      <w:r>
        <w:t>3.2 Tecnologías</w:t>
      </w:r>
      <w:bookmarkEnd w:id="16"/>
    </w:p>
    <w:p w14:paraId="46E50A99" w14:textId="77777777" w:rsidR="00B67A9E" w:rsidRDefault="00000000">
      <w:pPr>
        <w:keepNext/>
        <w:spacing w:before="160" w:after="80"/>
      </w:pPr>
      <w:bookmarkStart w:id="17" w:name="_Toc244033621"/>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4</w:t>
      </w:r>
      <w:r>
        <w:rPr>
          <w:sz w:val="20"/>
        </w:rPr>
        <w:fldChar w:fldCharType="end"/>
      </w:r>
      <w:r>
        <w:rPr>
          <w:b/>
          <w:sz w:val="20"/>
        </w:rPr>
        <w:t xml:space="preserve">. </w:t>
      </w:r>
      <w:r>
        <w:rPr>
          <w:i/>
          <w:sz w:val="20"/>
        </w:rPr>
        <w:t>Tecnologías y versiones probadas</w:t>
      </w:r>
      <w:bookmarkEnd w:id="17"/>
    </w:p>
    <w:tbl>
      <w:tblPr>
        <w:tblStyle w:val="Tablaconcuadrcula"/>
        <w:tblW w:w="0" w:type="auto"/>
        <w:jc w:val="center"/>
        <w:tblLook w:val="04A0" w:firstRow="1" w:lastRow="0" w:firstColumn="1" w:lastColumn="0" w:noHBand="0" w:noVBand="1"/>
      </w:tblPr>
      <w:tblGrid>
        <w:gridCol w:w="1474"/>
        <w:gridCol w:w="2608"/>
        <w:gridCol w:w="1928"/>
        <w:gridCol w:w="3402"/>
      </w:tblGrid>
      <w:tr w:rsidR="00B67A9E" w14:paraId="308EA30A" w14:textId="77777777">
        <w:trPr>
          <w:jc w:val="center"/>
        </w:trPr>
        <w:tc>
          <w:tcPr>
            <w:tcW w:w="1474" w:type="dxa"/>
          </w:tcPr>
          <w:p w14:paraId="5BD47555" w14:textId="77777777" w:rsidR="00B67A9E" w:rsidRDefault="00000000">
            <w:pPr>
              <w:spacing w:after="40" w:line="240" w:lineRule="auto"/>
            </w:pPr>
            <w:r>
              <w:rPr>
                <w:b/>
                <w:sz w:val="20"/>
              </w:rPr>
              <w:t>Capa</w:t>
            </w:r>
          </w:p>
        </w:tc>
        <w:tc>
          <w:tcPr>
            <w:tcW w:w="2608" w:type="dxa"/>
          </w:tcPr>
          <w:p w14:paraId="00A63159" w14:textId="77777777" w:rsidR="00B67A9E" w:rsidRDefault="00000000">
            <w:pPr>
              <w:spacing w:after="40" w:line="240" w:lineRule="auto"/>
            </w:pPr>
            <w:r>
              <w:rPr>
                <w:b/>
                <w:sz w:val="20"/>
              </w:rPr>
              <w:t>Tecnología</w:t>
            </w:r>
          </w:p>
        </w:tc>
        <w:tc>
          <w:tcPr>
            <w:tcW w:w="1928" w:type="dxa"/>
          </w:tcPr>
          <w:p w14:paraId="02BFD34A" w14:textId="77777777" w:rsidR="00B67A9E" w:rsidRDefault="00000000">
            <w:pPr>
              <w:spacing w:after="40" w:line="240" w:lineRule="auto"/>
            </w:pPr>
            <w:r>
              <w:rPr>
                <w:b/>
                <w:sz w:val="20"/>
              </w:rPr>
              <w:t>Versión probada</w:t>
            </w:r>
          </w:p>
        </w:tc>
        <w:tc>
          <w:tcPr>
            <w:tcW w:w="3402" w:type="dxa"/>
          </w:tcPr>
          <w:p w14:paraId="14197AF4" w14:textId="77777777" w:rsidR="00B67A9E" w:rsidRDefault="00000000">
            <w:pPr>
              <w:spacing w:after="40" w:line="240" w:lineRule="auto"/>
            </w:pPr>
            <w:r>
              <w:rPr>
                <w:b/>
                <w:sz w:val="20"/>
              </w:rPr>
              <w:t>Uso en el proyecto</w:t>
            </w:r>
          </w:p>
        </w:tc>
      </w:tr>
      <w:tr w:rsidR="00B67A9E" w14:paraId="296E64B2" w14:textId="77777777">
        <w:trPr>
          <w:jc w:val="center"/>
        </w:trPr>
        <w:tc>
          <w:tcPr>
            <w:tcW w:w="1474" w:type="dxa"/>
          </w:tcPr>
          <w:p w14:paraId="6B119142" w14:textId="77777777" w:rsidR="00B67A9E" w:rsidRDefault="00000000">
            <w:pPr>
              <w:spacing w:after="40" w:line="240" w:lineRule="auto"/>
            </w:pPr>
            <w:r>
              <w:rPr>
                <w:sz w:val="20"/>
              </w:rPr>
              <w:t>Servidor</w:t>
            </w:r>
          </w:p>
        </w:tc>
        <w:tc>
          <w:tcPr>
            <w:tcW w:w="2608" w:type="dxa"/>
          </w:tcPr>
          <w:p w14:paraId="1BFE7246" w14:textId="77777777" w:rsidR="00B67A9E" w:rsidRDefault="00000000">
            <w:pPr>
              <w:spacing w:after="40" w:line="240" w:lineRule="auto"/>
            </w:pPr>
            <w:r>
              <w:rPr>
                <w:sz w:val="20"/>
              </w:rPr>
              <w:t>Python</w:t>
            </w:r>
          </w:p>
        </w:tc>
        <w:tc>
          <w:tcPr>
            <w:tcW w:w="1928" w:type="dxa"/>
          </w:tcPr>
          <w:p w14:paraId="0B72A8D8" w14:textId="77777777" w:rsidR="00B67A9E" w:rsidRDefault="00000000">
            <w:pPr>
              <w:spacing w:after="40" w:line="240" w:lineRule="auto"/>
            </w:pPr>
            <w:r>
              <w:rPr>
                <w:sz w:val="20"/>
              </w:rPr>
              <w:t>3.14.7</w:t>
            </w:r>
          </w:p>
        </w:tc>
        <w:tc>
          <w:tcPr>
            <w:tcW w:w="3402" w:type="dxa"/>
          </w:tcPr>
          <w:p w14:paraId="48C42FE6" w14:textId="77777777" w:rsidR="00B67A9E" w:rsidRDefault="00000000">
            <w:pPr>
              <w:spacing w:after="40" w:line="240" w:lineRule="auto"/>
            </w:pPr>
            <w:r>
              <w:rPr>
                <w:sz w:val="20"/>
              </w:rPr>
              <w:t>Lenguaje del backend.</w:t>
            </w:r>
          </w:p>
        </w:tc>
      </w:tr>
      <w:tr w:rsidR="00B67A9E" w14:paraId="4D881E35" w14:textId="77777777">
        <w:trPr>
          <w:jc w:val="center"/>
        </w:trPr>
        <w:tc>
          <w:tcPr>
            <w:tcW w:w="1474" w:type="dxa"/>
          </w:tcPr>
          <w:p w14:paraId="0B19C7D9" w14:textId="77777777" w:rsidR="00B67A9E" w:rsidRDefault="00000000">
            <w:pPr>
              <w:spacing w:after="40" w:line="240" w:lineRule="auto"/>
            </w:pPr>
            <w:r>
              <w:rPr>
                <w:sz w:val="20"/>
              </w:rPr>
              <w:t>Servidor</w:t>
            </w:r>
          </w:p>
        </w:tc>
        <w:tc>
          <w:tcPr>
            <w:tcW w:w="2608" w:type="dxa"/>
          </w:tcPr>
          <w:p w14:paraId="771498BC" w14:textId="77777777" w:rsidR="00B67A9E" w:rsidRDefault="00000000">
            <w:pPr>
              <w:spacing w:after="40" w:line="240" w:lineRule="auto"/>
            </w:pPr>
            <w:r>
              <w:rPr>
                <w:sz w:val="20"/>
              </w:rPr>
              <w:t>FastAPI</w:t>
            </w:r>
          </w:p>
        </w:tc>
        <w:tc>
          <w:tcPr>
            <w:tcW w:w="1928" w:type="dxa"/>
          </w:tcPr>
          <w:p w14:paraId="6C345A62" w14:textId="77777777" w:rsidR="00B67A9E" w:rsidRDefault="00000000">
            <w:pPr>
              <w:spacing w:after="40" w:line="240" w:lineRule="auto"/>
            </w:pPr>
            <w:r>
              <w:rPr>
                <w:sz w:val="20"/>
              </w:rPr>
              <w:t>0.115 o superior</w:t>
            </w:r>
          </w:p>
        </w:tc>
        <w:tc>
          <w:tcPr>
            <w:tcW w:w="3402" w:type="dxa"/>
          </w:tcPr>
          <w:p w14:paraId="2F7C45A2" w14:textId="77777777" w:rsidR="00B67A9E" w:rsidRDefault="00000000">
            <w:pPr>
              <w:spacing w:after="40" w:line="240" w:lineRule="auto"/>
            </w:pPr>
            <w:r>
              <w:rPr>
                <w:sz w:val="20"/>
              </w:rPr>
              <w:t>Rutas, validación de datos y documentación automática.</w:t>
            </w:r>
          </w:p>
        </w:tc>
      </w:tr>
      <w:tr w:rsidR="00B67A9E" w14:paraId="46A86815" w14:textId="77777777">
        <w:trPr>
          <w:jc w:val="center"/>
        </w:trPr>
        <w:tc>
          <w:tcPr>
            <w:tcW w:w="1474" w:type="dxa"/>
          </w:tcPr>
          <w:p w14:paraId="79FBC698" w14:textId="77777777" w:rsidR="00B67A9E" w:rsidRDefault="00000000">
            <w:pPr>
              <w:spacing w:after="40" w:line="240" w:lineRule="auto"/>
            </w:pPr>
            <w:r>
              <w:rPr>
                <w:sz w:val="20"/>
              </w:rPr>
              <w:t>Servidor</w:t>
            </w:r>
          </w:p>
        </w:tc>
        <w:tc>
          <w:tcPr>
            <w:tcW w:w="2608" w:type="dxa"/>
          </w:tcPr>
          <w:p w14:paraId="4AFEB246" w14:textId="77777777" w:rsidR="00B67A9E" w:rsidRDefault="00000000">
            <w:pPr>
              <w:spacing w:after="40" w:line="240" w:lineRule="auto"/>
            </w:pPr>
            <w:r>
              <w:rPr>
                <w:sz w:val="20"/>
              </w:rPr>
              <w:t>Uvicorn</w:t>
            </w:r>
          </w:p>
        </w:tc>
        <w:tc>
          <w:tcPr>
            <w:tcW w:w="1928" w:type="dxa"/>
          </w:tcPr>
          <w:p w14:paraId="280A076A" w14:textId="77777777" w:rsidR="00B67A9E" w:rsidRDefault="00000000">
            <w:pPr>
              <w:spacing w:after="40" w:line="240" w:lineRule="auto"/>
            </w:pPr>
            <w:r>
              <w:rPr>
                <w:sz w:val="20"/>
              </w:rPr>
              <w:t>0.30 o superior</w:t>
            </w:r>
          </w:p>
        </w:tc>
        <w:tc>
          <w:tcPr>
            <w:tcW w:w="3402" w:type="dxa"/>
          </w:tcPr>
          <w:p w14:paraId="23CB3B23" w14:textId="77777777" w:rsidR="00B67A9E" w:rsidRDefault="00000000">
            <w:pPr>
              <w:spacing w:after="40" w:line="240" w:lineRule="auto"/>
            </w:pPr>
            <w:r>
              <w:rPr>
                <w:sz w:val="20"/>
              </w:rPr>
              <w:t>Servidor ASGI que ejecuta FastAPI.</w:t>
            </w:r>
          </w:p>
        </w:tc>
      </w:tr>
      <w:tr w:rsidR="00B67A9E" w14:paraId="73ABF6C2" w14:textId="77777777">
        <w:trPr>
          <w:jc w:val="center"/>
        </w:trPr>
        <w:tc>
          <w:tcPr>
            <w:tcW w:w="1474" w:type="dxa"/>
          </w:tcPr>
          <w:p w14:paraId="45ADDA93" w14:textId="77777777" w:rsidR="00B67A9E" w:rsidRDefault="00000000">
            <w:pPr>
              <w:spacing w:after="40" w:line="240" w:lineRule="auto"/>
            </w:pPr>
            <w:r>
              <w:rPr>
                <w:sz w:val="20"/>
              </w:rPr>
              <w:t>Servidor</w:t>
            </w:r>
          </w:p>
        </w:tc>
        <w:tc>
          <w:tcPr>
            <w:tcW w:w="2608" w:type="dxa"/>
          </w:tcPr>
          <w:p w14:paraId="39A7174A" w14:textId="77777777" w:rsidR="00B67A9E" w:rsidRDefault="00000000">
            <w:pPr>
              <w:spacing w:after="40" w:line="240" w:lineRule="auto"/>
            </w:pPr>
            <w:r>
              <w:rPr>
                <w:sz w:val="20"/>
              </w:rPr>
              <w:t>python-multipart</w:t>
            </w:r>
          </w:p>
        </w:tc>
        <w:tc>
          <w:tcPr>
            <w:tcW w:w="1928" w:type="dxa"/>
          </w:tcPr>
          <w:p w14:paraId="5A353C36" w14:textId="77777777" w:rsidR="00B67A9E" w:rsidRDefault="00000000">
            <w:pPr>
              <w:spacing w:after="40" w:line="240" w:lineRule="auto"/>
            </w:pPr>
            <w:r>
              <w:rPr>
                <w:sz w:val="20"/>
              </w:rPr>
              <w:t>0.0.12 o superior</w:t>
            </w:r>
          </w:p>
        </w:tc>
        <w:tc>
          <w:tcPr>
            <w:tcW w:w="3402" w:type="dxa"/>
          </w:tcPr>
          <w:p w14:paraId="4753C4A6" w14:textId="77777777" w:rsidR="00B67A9E" w:rsidRDefault="00000000">
            <w:pPr>
              <w:spacing w:after="40" w:line="240" w:lineRule="auto"/>
            </w:pPr>
            <w:r>
              <w:rPr>
                <w:sz w:val="20"/>
              </w:rPr>
              <w:t>Lectura de formularios con archivos (subida de fotos).</w:t>
            </w:r>
          </w:p>
        </w:tc>
      </w:tr>
      <w:tr w:rsidR="00B67A9E" w14:paraId="01CCF7B5" w14:textId="77777777">
        <w:trPr>
          <w:jc w:val="center"/>
        </w:trPr>
        <w:tc>
          <w:tcPr>
            <w:tcW w:w="1474" w:type="dxa"/>
          </w:tcPr>
          <w:p w14:paraId="2726643E" w14:textId="77777777" w:rsidR="00B67A9E" w:rsidRDefault="00000000">
            <w:pPr>
              <w:spacing w:after="40" w:line="240" w:lineRule="auto"/>
            </w:pPr>
            <w:r>
              <w:rPr>
                <w:sz w:val="20"/>
              </w:rPr>
              <w:t>Servidor</w:t>
            </w:r>
          </w:p>
        </w:tc>
        <w:tc>
          <w:tcPr>
            <w:tcW w:w="2608" w:type="dxa"/>
          </w:tcPr>
          <w:p w14:paraId="06E06A6E" w14:textId="77777777" w:rsidR="00B67A9E" w:rsidRDefault="00000000">
            <w:pPr>
              <w:spacing w:after="40" w:line="240" w:lineRule="auto"/>
            </w:pPr>
            <w:r>
              <w:rPr>
                <w:sz w:val="20"/>
              </w:rPr>
              <w:t>sqlite3 y hashlib, hmac, secrets</w:t>
            </w:r>
          </w:p>
        </w:tc>
        <w:tc>
          <w:tcPr>
            <w:tcW w:w="1928" w:type="dxa"/>
          </w:tcPr>
          <w:p w14:paraId="6A5FB182" w14:textId="77777777" w:rsidR="00B67A9E" w:rsidRDefault="00000000">
            <w:pPr>
              <w:spacing w:after="40" w:line="240" w:lineRule="auto"/>
            </w:pPr>
            <w:r>
              <w:rPr>
                <w:sz w:val="20"/>
              </w:rPr>
              <w:t>Biblioteca estándar</w:t>
            </w:r>
          </w:p>
        </w:tc>
        <w:tc>
          <w:tcPr>
            <w:tcW w:w="3402" w:type="dxa"/>
          </w:tcPr>
          <w:p w14:paraId="7429C73A" w14:textId="77777777" w:rsidR="00B67A9E" w:rsidRDefault="00000000">
            <w:pPr>
              <w:spacing w:after="40" w:line="240" w:lineRule="auto"/>
            </w:pPr>
            <w:r>
              <w:rPr>
                <w:sz w:val="20"/>
              </w:rPr>
              <w:t>Base de datos, contraseñas, tokens y clave aleatoria.</w:t>
            </w:r>
          </w:p>
        </w:tc>
      </w:tr>
      <w:tr w:rsidR="00B67A9E" w14:paraId="5A4DA3B0" w14:textId="77777777">
        <w:trPr>
          <w:jc w:val="center"/>
        </w:trPr>
        <w:tc>
          <w:tcPr>
            <w:tcW w:w="1474" w:type="dxa"/>
          </w:tcPr>
          <w:p w14:paraId="2F478324" w14:textId="77777777" w:rsidR="00B67A9E" w:rsidRDefault="00000000">
            <w:pPr>
              <w:spacing w:after="40" w:line="240" w:lineRule="auto"/>
            </w:pPr>
            <w:r>
              <w:rPr>
                <w:sz w:val="20"/>
              </w:rPr>
              <w:t>Servicio externo</w:t>
            </w:r>
          </w:p>
        </w:tc>
        <w:tc>
          <w:tcPr>
            <w:tcW w:w="2608" w:type="dxa"/>
          </w:tcPr>
          <w:p w14:paraId="657ED23F" w14:textId="77777777" w:rsidR="00B67A9E" w:rsidRDefault="00000000">
            <w:pPr>
              <w:spacing w:after="40" w:line="240" w:lineRule="auto"/>
            </w:pPr>
            <w:r>
              <w:rPr>
                <w:sz w:val="20"/>
              </w:rPr>
              <w:t>Open-Meteo (API de pronóstico)</w:t>
            </w:r>
          </w:p>
        </w:tc>
        <w:tc>
          <w:tcPr>
            <w:tcW w:w="1928" w:type="dxa"/>
          </w:tcPr>
          <w:p w14:paraId="4D54A762" w14:textId="77777777" w:rsidR="00B67A9E" w:rsidRDefault="00000000">
            <w:pPr>
              <w:spacing w:after="40" w:line="240" w:lineRule="auto"/>
            </w:pPr>
            <w:r>
              <w:rPr>
                <w:sz w:val="20"/>
              </w:rPr>
              <w:t>Sin clave</w:t>
            </w:r>
          </w:p>
        </w:tc>
        <w:tc>
          <w:tcPr>
            <w:tcW w:w="3402" w:type="dxa"/>
          </w:tcPr>
          <w:p w14:paraId="43A6350A" w14:textId="77777777" w:rsidR="00B67A9E" w:rsidRDefault="00000000">
            <w:pPr>
              <w:spacing w:after="40" w:line="240" w:lineRule="auto"/>
            </w:pPr>
            <w:r>
              <w:rPr>
                <w:sz w:val="20"/>
              </w:rPr>
              <w:t>Temperatura, sensación térmica, lluvia y código del tiempo.</w:t>
            </w:r>
          </w:p>
        </w:tc>
      </w:tr>
      <w:tr w:rsidR="00B67A9E" w14:paraId="7504F883" w14:textId="77777777">
        <w:trPr>
          <w:jc w:val="center"/>
        </w:trPr>
        <w:tc>
          <w:tcPr>
            <w:tcW w:w="1474" w:type="dxa"/>
          </w:tcPr>
          <w:p w14:paraId="6F8D75B8" w14:textId="77777777" w:rsidR="00B67A9E" w:rsidRDefault="00000000">
            <w:pPr>
              <w:spacing w:after="40" w:line="240" w:lineRule="auto"/>
            </w:pPr>
            <w:r>
              <w:rPr>
                <w:sz w:val="20"/>
              </w:rPr>
              <w:t>App</w:t>
            </w:r>
          </w:p>
        </w:tc>
        <w:tc>
          <w:tcPr>
            <w:tcW w:w="2608" w:type="dxa"/>
          </w:tcPr>
          <w:p w14:paraId="20EA0B6E" w14:textId="77777777" w:rsidR="00B67A9E" w:rsidRDefault="00000000">
            <w:pPr>
              <w:spacing w:after="40" w:line="240" w:lineRule="auto"/>
            </w:pPr>
            <w:r>
              <w:rPr>
                <w:sz w:val="20"/>
              </w:rPr>
              <w:t>Node.js</w:t>
            </w:r>
          </w:p>
        </w:tc>
        <w:tc>
          <w:tcPr>
            <w:tcW w:w="1928" w:type="dxa"/>
          </w:tcPr>
          <w:p w14:paraId="4DC550E7" w14:textId="77777777" w:rsidR="00B67A9E" w:rsidRDefault="00000000">
            <w:pPr>
              <w:spacing w:after="40" w:line="240" w:lineRule="auto"/>
            </w:pPr>
            <w:r>
              <w:rPr>
                <w:sz w:val="20"/>
              </w:rPr>
              <w:t>26.7.0</w:t>
            </w:r>
          </w:p>
        </w:tc>
        <w:tc>
          <w:tcPr>
            <w:tcW w:w="3402" w:type="dxa"/>
          </w:tcPr>
          <w:p w14:paraId="25BD94DF" w14:textId="77777777" w:rsidR="00B67A9E" w:rsidRDefault="00000000">
            <w:pPr>
              <w:spacing w:after="40" w:line="240" w:lineRule="auto"/>
            </w:pPr>
            <w:r>
              <w:rPr>
                <w:sz w:val="20"/>
              </w:rPr>
              <w:t>Entorno para instalar y ejecutar Expo. Expo SDK 58 requiere Node 22.13+, 24.3+ o 26+.</w:t>
            </w:r>
          </w:p>
        </w:tc>
      </w:tr>
      <w:tr w:rsidR="00B67A9E" w14:paraId="1C9C4539" w14:textId="77777777">
        <w:trPr>
          <w:jc w:val="center"/>
        </w:trPr>
        <w:tc>
          <w:tcPr>
            <w:tcW w:w="1474" w:type="dxa"/>
          </w:tcPr>
          <w:p w14:paraId="5ABEC10F" w14:textId="77777777" w:rsidR="00B67A9E" w:rsidRDefault="00000000">
            <w:pPr>
              <w:spacing w:after="40" w:line="240" w:lineRule="auto"/>
            </w:pPr>
            <w:r>
              <w:rPr>
                <w:sz w:val="20"/>
              </w:rPr>
              <w:lastRenderedPageBreak/>
              <w:t>App</w:t>
            </w:r>
          </w:p>
        </w:tc>
        <w:tc>
          <w:tcPr>
            <w:tcW w:w="2608" w:type="dxa"/>
          </w:tcPr>
          <w:p w14:paraId="630145DF" w14:textId="77777777" w:rsidR="00B67A9E" w:rsidRDefault="00000000">
            <w:pPr>
              <w:spacing w:after="40" w:line="240" w:lineRule="auto"/>
            </w:pPr>
            <w:r>
              <w:rPr>
                <w:sz w:val="20"/>
              </w:rPr>
              <w:t>Expo SDK</w:t>
            </w:r>
          </w:p>
        </w:tc>
        <w:tc>
          <w:tcPr>
            <w:tcW w:w="1928" w:type="dxa"/>
          </w:tcPr>
          <w:p w14:paraId="42E26BA8" w14:textId="77777777" w:rsidR="00B67A9E" w:rsidRDefault="00000000">
            <w:pPr>
              <w:spacing w:after="40" w:line="240" w:lineRule="auto"/>
            </w:pPr>
            <w:r>
              <w:rPr>
                <w:sz w:val="20"/>
              </w:rPr>
              <w:t>58.0.x</w:t>
            </w:r>
          </w:p>
        </w:tc>
        <w:tc>
          <w:tcPr>
            <w:tcW w:w="3402" w:type="dxa"/>
          </w:tcPr>
          <w:p w14:paraId="0348D83D" w14:textId="77777777" w:rsidR="00B67A9E" w:rsidRDefault="00000000">
            <w:pPr>
              <w:spacing w:after="40" w:line="240" w:lineRule="auto"/>
            </w:pPr>
            <w:r>
              <w:rPr>
                <w:sz w:val="20"/>
              </w:rPr>
              <w:t>Herramientas de compilación, Expo Go y módulos nativos.</w:t>
            </w:r>
          </w:p>
        </w:tc>
      </w:tr>
      <w:tr w:rsidR="00B67A9E" w14:paraId="4D553D29" w14:textId="77777777">
        <w:trPr>
          <w:jc w:val="center"/>
        </w:trPr>
        <w:tc>
          <w:tcPr>
            <w:tcW w:w="1474" w:type="dxa"/>
          </w:tcPr>
          <w:p w14:paraId="321863DE" w14:textId="77777777" w:rsidR="00B67A9E" w:rsidRDefault="00000000">
            <w:pPr>
              <w:spacing w:after="40" w:line="240" w:lineRule="auto"/>
            </w:pPr>
            <w:r>
              <w:rPr>
                <w:sz w:val="20"/>
              </w:rPr>
              <w:t>App</w:t>
            </w:r>
          </w:p>
        </w:tc>
        <w:tc>
          <w:tcPr>
            <w:tcW w:w="2608" w:type="dxa"/>
          </w:tcPr>
          <w:p w14:paraId="6CBC030D" w14:textId="77777777" w:rsidR="00B67A9E" w:rsidRDefault="00000000">
            <w:pPr>
              <w:spacing w:after="40" w:line="240" w:lineRule="auto"/>
            </w:pPr>
            <w:r>
              <w:rPr>
                <w:sz w:val="20"/>
              </w:rPr>
              <w:t>React</w:t>
            </w:r>
          </w:p>
        </w:tc>
        <w:tc>
          <w:tcPr>
            <w:tcW w:w="1928" w:type="dxa"/>
          </w:tcPr>
          <w:p w14:paraId="03CE0DE6" w14:textId="77777777" w:rsidR="00B67A9E" w:rsidRDefault="00000000">
            <w:pPr>
              <w:spacing w:after="40" w:line="240" w:lineRule="auto"/>
            </w:pPr>
            <w:r>
              <w:rPr>
                <w:sz w:val="20"/>
              </w:rPr>
              <w:t>19.3.0</w:t>
            </w:r>
          </w:p>
        </w:tc>
        <w:tc>
          <w:tcPr>
            <w:tcW w:w="3402" w:type="dxa"/>
          </w:tcPr>
          <w:p w14:paraId="12F7F3EB" w14:textId="77777777" w:rsidR="00B67A9E" w:rsidRDefault="00000000">
            <w:pPr>
              <w:spacing w:after="40" w:line="240" w:lineRule="auto"/>
            </w:pPr>
            <w:r>
              <w:rPr>
                <w:sz w:val="20"/>
              </w:rPr>
              <w:t>Biblioteca de interfaces.</w:t>
            </w:r>
          </w:p>
        </w:tc>
      </w:tr>
      <w:tr w:rsidR="00B67A9E" w14:paraId="34A8CDA5" w14:textId="77777777">
        <w:trPr>
          <w:jc w:val="center"/>
        </w:trPr>
        <w:tc>
          <w:tcPr>
            <w:tcW w:w="1474" w:type="dxa"/>
          </w:tcPr>
          <w:p w14:paraId="5A182FF9" w14:textId="77777777" w:rsidR="00B67A9E" w:rsidRDefault="00000000">
            <w:pPr>
              <w:spacing w:after="40" w:line="240" w:lineRule="auto"/>
            </w:pPr>
            <w:r>
              <w:rPr>
                <w:sz w:val="20"/>
              </w:rPr>
              <w:t>App</w:t>
            </w:r>
          </w:p>
        </w:tc>
        <w:tc>
          <w:tcPr>
            <w:tcW w:w="2608" w:type="dxa"/>
          </w:tcPr>
          <w:p w14:paraId="6CF55ABE" w14:textId="77777777" w:rsidR="00B67A9E" w:rsidRDefault="00000000">
            <w:pPr>
              <w:spacing w:after="40" w:line="240" w:lineRule="auto"/>
            </w:pPr>
            <w:r>
              <w:rPr>
                <w:sz w:val="20"/>
              </w:rPr>
              <w:t>React Native</w:t>
            </w:r>
          </w:p>
        </w:tc>
        <w:tc>
          <w:tcPr>
            <w:tcW w:w="1928" w:type="dxa"/>
          </w:tcPr>
          <w:p w14:paraId="1BA70B75" w14:textId="77777777" w:rsidR="00B67A9E" w:rsidRDefault="00000000">
            <w:pPr>
              <w:spacing w:after="40" w:line="240" w:lineRule="auto"/>
            </w:pPr>
            <w:r>
              <w:rPr>
                <w:sz w:val="20"/>
              </w:rPr>
              <w:t>0.88.0</w:t>
            </w:r>
          </w:p>
        </w:tc>
        <w:tc>
          <w:tcPr>
            <w:tcW w:w="3402" w:type="dxa"/>
          </w:tcPr>
          <w:p w14:paraId="726F58A6" w14:textId="77777777" w:rsidR="00B67A9E" w:rsidRDefault="00000000">
            <w:pPr>
              <w:spacing w:after="40" w:line="240" w:lineRule="auto"/>
            </w:pPr>
            <w:r>
              <w:rPr>
                <w:sz w:val="20"/>
              </w:rPr>
              <w:t>Componentes nativos para iOS y Android.</w:t>
            </w:r>
          </w:p>
        </w:tc>
      </w:tr>
      <w:tr w:rsidR="00B67A9E" w14:paraId="52608688" w14:textId="77777777">
        <w:trPr>
          <w:jc w:val="center"/>
        </w:trPr>
        <w:tc>
          <w:tcPr>
            <w:tcW w:w="1474" w:type="dxa"/>
          </w:tcPr>
          <w:p w14:paraId="4AE5F7CD" w14:textId="77777777" w:rsidR="00B67A9E" w:rsidRDefault="00000000">
            <w:pPr>
              <w:spacing w:after="40" w:line="240" w:lineRule="auto"/>
            </w:pPr>
            <w:r>
              <w:rPr>
                <w:sz w:val="20"/>
              </w:rPr>
              <w:t>App</w:t>
            </w:r>
          </w:p>
        </w:tc>
        <w:tc>
          <w:tcPr>
            <w:tcW w:w="2608" w:type="dxa"/>
          </w:tcPr>
          <w:p w14:paraId="73604A89" w14:textId="77777777" w:rsidR="00B67A9E" w:rsidRDefault="00000000">
            <w:pPr>
              <w:spacing w:after="40" w:line="240" w:lineRule="auto"/>
            </w:pPr>
            <w:r>
              <w:rPr>
                <w:sz w:val="20"/>
              </w:rPr>
              <w:t>Expo Router</w:t>
            </w:r>
          </w:p>
        </w:tc>
        <w:tc>
          <w:tcPr>
            <w:tcW w:w="1928" w:type="dxa"/>
          </w:tcPr>
          <w:p w14:paraId="50186C85" w14:textId="77777777" w:rsidR="00B67A9E" w:rsidRDefault="00000000">
            <w:pPr>
              <w:spacing w:after="40" w:line="240" w:lineRule="auto"/>
            </w:pPr>
            <w:r>
              <w:rPr>
                <w:sz w:val="20"/>
              </w:rPr>
              <w:t>58.0.x</w:t>
            </w:r>
          </w:p>
        </w:tc>
        <w:tc>
          <w:tcPr>
            <w:tcW w:w="3402" w:type="dxa"/>
          </w:tcPr>
          <w:p w14:paraId="540802CE" w14:textId="77777777" w:rsidR="00B67A9E" w:rsidRDefault="00000000">
            <w:pPr>
              <w:spacing w:after="40" w:line="240" w:lineRule="auto"/>
            </w:pPr>
            <w:r>
              <w:rPr>
                <w:sz w:val="20"/>
              </w:rPr>
              <w:t>Navegación por archivos dentro de src/app.</w:t>
            </w:r>
          </w:p>
        </w:tc>
      </w:tr>
      <w:tr w:rsidR="00B67A9E" w14:paraId="454E6D5F" w14:textId="77777777">
        <w:trPr>
          <w:jc w:val="center"/>
        </w:trPr>
        <w:tc>
          <w:tcPr>
            <w:tcW w:w="1474" w:type="dxa"/>
          </w:tcPr>
          <w:p w14:paraId="5C15E63F" w14:textId="77777777" w:rsidR="00B67A9E" w:rsidRDefault="00000000">
            <w:pPr>
              <w:spacing w:after="40" w:line="240" w:lineRule="auto"/>
            </w:pPr>
            <w:r>
              <w:rPr>
                <w:sz w:val="20"/>
              </w:rPr>
              <w:t>App</w:t>
            </w:r>
          </w:p>
        </w:tc>
        <w:tc>
          <w:tcPr>
            <w:tcW w:w="2608" w:type="dxa"/>
          </w:tcPr>
          <w:p w14:paraId="4F2EECBB" w14:textId="77777777" w:rsidR="00B67A9E" w:rsidRDefault="00000000">
            <w:pPr>
              <w:spacing w:after="40" w:line="240" w:lineRule="auto"/>
            </w:pPr>
            <w:r>
              <w:rPr>
                <w:sz w:val="20"/>
              </w:rPr>
              <w:t>expo-image, expo-image-picker, expo-image-manipulator</w:t>
            </w:r>
          </w:p>
        </w:tc>
        <w:tc>
          <w:tcPr>
            <w:tcW w:w="1928" w:type="dxa"/>
          </w:tcPr>
          <w:p w14:paraId="563CA6B6" w14:textId="77777777" w:rsidR="00B67A9E" w:rsidRDefault="00000000">
            <w:pPr>
              <w:spacing w:after="40" w:line="240" w:lineRule="auto"/>
            </w:pPr>
            <w:r>
              <w:rPr>
                <w:sz w:val="20"/>
              </w:rPr>
              <w:t>58.0.x</w:t>
            </w:r>
          </w:p>
        </w:tc>
        <w:tc>
          <w:tcPr>
            <w:tcW w:w="3402" w:type="dxa"/>
          </w:tcPr>
          <w:p w14:paraId="6FD479B8" w14:textId="77777777" w:rsidR="00B67A9E" w:rsidRDefault="00000000">
            <w:pPr>
              <w:spacing w:after="40" w:line="240" w:lineRule="auto"/>
            </w:pPr>
            <w:r>
              <w:rPr>
                <w:sz w:val="20"/>
              </w:rPr>
              <w:t>Fotos: mostrarlas, elegirlas y reducirlas antes de subirlas.</w:t>
            </w:r>
          </w:p>
        </w:tc>
      </w:tr>
      <w:tr w:rsidR="00B67A9E" w14:paraId="6C195892" w14:textId="77777777">
        <w:trPr>
          <w:jc w:val="center"/>
        </w:trPr>
        <w:tc>
          <w:tcPr>
            <w:tcW w:w="1474" w:type="dxa"/>
          </w:tcPr>
          <w:p w14:paraId="6CC6B425" w14:textId="77777777" w:rsidR="00B67A9E" w:rsidRDefault="00000000">
            <w:pPr>
              <w:spacing w:after="40" w:line="240" w:lineRule="auto"/>
            </w:pPr>
            <w:r>
              <w:rPr>
                <w:sz w:val="20"/>
              </w:rPr>
              <w:t>App</w:t>
            </w:r>
          </w:p>
        </w:tc>
        <w:tc>
          <w:tcPr>
            <w:tcW w:w="2608" w:type="dxa"/>
          </w:tcPr>
          <w:p w14:paraId="1DF9D918" w14:textId="77777777" w:rsidR="00B67A9E" w:rsidRDefault="00000000">
            <w:pPr>
              <w:spacing w:after="40" w:line="240" w:lineRule="auto"/>
            </w:pPr>
            <w:r>
              <w:rPr>
                <w:sz w:val="20"/>
              </w:rPr>
              <w:t>expo-location</w:t>
            </w:r>
          </w:p>
        </w:tc>
        <w:tc>
          <w:tcPr>
            <w:tcW w:w="1928" w:type="dxa"/>
          </w:tcPr>
          <w:p w14:paraId="150A25B1" w14:textId="77777777" w:rsidR="00B67A9E" w:rsidRDefault="00000000">
            <w:pPr>
              <w:spacing w:after="40" w:line="240" w:lineRule="auto"/>
            </w:pPr>
            <w:r>
              <w:rPr>
                <w:sz w:val="20"/>
              </w:rPr>
              <w:t>58.0.x</w:t>
            </w:r>
          </w:p>
        </w:tc>
        <w:tc>
          <w:tcPr>
            <w:tcW w:w="3402" w:type="dxa"/>
          </w:tcPr>
          <w:p w14:paraId="4154C514" w14:textId="77777777" w:rsidR="00B67A9E" w:rsidRDefault="00000000">
            <w:pPr>
              <w:spacing w:after="40" w:line="240" w:lineRule="auto"/>
            </w:pPr>
            <w:r>
              <w:rPr>
                <w:sz w:val="20"/>
              </w:rPr>
              <w:t>Ubicación para el clima.</w:t>
            </w:r>
          </w:p>
        </w:tc>
      </w:tr>
      <w:tr w:rsidR="00B67A9E" w14:paraId="66AFDBE5" w14:textId="77777777">
        <w:trPr>
          <w:jc w:val="center"/>
        </w:trPr>
        <w:tc>
          <w:tcPr>
            <w:tcW w:w="1474" w:type="dxa"/>
          </w:tcPr>
          <w:p w14:paraId="2367BDBF" w14:textId="77777777" w:rsidR="00B67A9E" w:rsidRDefault="00000000">
            <w:pPr>
              <w:spacing w:after="40" w:line="240" w:lineRule="auto"/>
            </w:pPr>
            <w:r>
              <w:rPr>
                <w:sz w:val="20"/>
              </w:rPr>
              <w:t>App</w:t>
            </w:r>
          </w:p>
        </w:tc>
        <w:tc>
          <w:tcPr>
            <w:tcW w:w="2608" w:type="dxa"/>
          </w:tcPr>
          <w:p w14:paraId="5DE700A8" w14:textId="77777777" w:rsidR="00B67A9E" w:rsidRDefault="00000000">
            <w:pPr>
              <w:spacing w:after="40" w:line="240" w:lineRule="auto"/>
            </w:pPr>
            <w:r>
              <w:rPr>
                <w:sz w:val="20"/>
              </w:rPr>
              <w:t>expo-secure-store</w:t>
            </w:r>
          </w:p>
        </w:tc>
        <w:tc>
          <w:tcPr>
            <w:tcW w:w="1928" w:type="dxa"/>
          </w:tcPr>
          <w:p w14:paraId="021116AF" w14:textId="77777777" w:rsidR="00B67A9E" w:rsidRDefault="00000000">
            <w:pPr>
              <w:spacing w:after="40" w:line="240" w:lineRule="auto"/>
            </w:pPr>
            <w:r>
              <w:rPr>
                <w:sz w:val="20"/>
              </w:rPr>
              <w:t>58.0.x</w:t>
            </w:r>
          </w:p>
        </w:tc>
        <w:tc>
          <w:tcPr>
            <w:tcW w:w="3402" w:type="dxa"/>
          </w:tcPr>
          <w:p w14:paraId="649FEF65" w14:textId="77777777" w:rsidR="00B67A9E" w:rsidRDefault="00000000">
            <w:pPr>
              <w:spacing w:after="40" w:line="240" w:lineRule="auto"/>
            </w:pPr>
            <w:r>
              <w:rPr>
                <w:sz w:val="20"/>
              </w:rPr>
              <w:t>Guarda el token de sesión en el teléfono.</w:t>
            </w:r>
          </w:p>
        </w:tc>
      </w:tr>
      <w:tr w:rsidR="00B67A9E" w14:paraId="3DC25BD5" w14:textId="77777777">
        <w:trPr>
          <w:jc w:val="center"/>
        </w:trPr>
        <w:tc>
          <w:tcPr>
            <w:tcW w:w="1474" w:type="dxa"/>
          </w:tcPr>
          <w:p w14:paraId="0393C7BF" w14:textId="77777777" w:rsidR="00B67A9E" w:rsidRDefault="00000000">
            <w:pPr>
              <w:spacing w:after="40" w:line="240" w:lineRule="auto"/>
            </w:pPr>
            <w:r>
              <w:rPr>
                <w:sz w:val="20"/>
              </w:rPr>
              <w:t>App</w:t>
            </w:r>
          </w:p>
        </w:tc>
        <w:tc>
          <w:tcPr>
            <w:tcW w:w="2608" w:type="dxa"/>
          </w:tcPr>
          <w:p w14:paraId="57629EE9" w14:textId="77777777" w:rsidR="00B67A9E" w:rsidRDefault="00000000">
            <w:pPr>
              <w:spacing w:after="40" w:line="240" w:lineRule="auto"/>
            </w:pPr>
            <w:r>
              <w:rPr>
                <w:sz w:val="20"/>
              </w:rPr>
              <w:t>expo-haptics</w:t>
            </w:r>
          </w:p>
        </w:tc>
        <w:tc>
          <w:tcPr>
            <w:tcW w:w="1928" w:type="dxa"/>
          </w:tcPr>
          <w:p w14:paraId="7D773725" w14:textId="77777777" w:rsidR="00B67A9E" w:rsidRDefault="00000000">
            <w:pPr>
              <w:spacing w:after="40" w:line="240" w:lineRule="auto"/>
            </w:pPr>
            <w:r>
              <w:rPr>
                <w:sz w:val="20"/>
              </w:rPr>
              <w:t>58.0.x</w:t>
            </w:r>
          </w:p>
        </w:tc>
        <w:tc>
          <w:tcPr>
            <w:tcW w:w="3402" w:type="dxa"/>
          </w:tcPr>
          <w:p w14:paraId="618B72DC" w14:textId="77777777" w:rsidR="00B67A9E" w:rsidRDefault="00000000">
            <w:pPr>
              <w:spacing w:after="40" w:line="240" w:lineRule="auto"/>
            </w:pPr>
            <w:r>
              <w:rPr>
                <w:sz w:val="20"/>
              </w:rPr>
              <w:t>Vibración en las confirmaciones.</w:t>
            </w:r>
          </w:p>
        </w:tc>
      </w:tr>
      <w:tr w:rsidR="00B67A9E" w14:paraId="5A92587D" w14:textId="77777777">
        <w:trPr>
          <w:jc w:val="center"/>
        </w:trPr>
        <w:tc>
          <w:tcPr>
            <w:tcW w:w="1474" w:type="dxa"/>
          </w:tcPr>
          <w:p w14:paraId="6449C229" w14:textId="77777777" w:rsidR="00B67A9E" w:rsidRDefault="00000000">
            <w:pPr>
              <w:spacing w:after="40" w:line="240" w:lineRule="auto"/>
            </w:pPr>
            <w:r>
              <w:rPr>
                <w:sz w:val="20"/>
              </w:rPr>
              <w:t>App</w:t>
            </w:r>
          </w:p>
        </w:tc>
        <w:tc>
          <w:tcPr>
            <w:tcW w:w="2608" w:type="dxa"/>
          </w:tcPr>
          <w:p w14:paraId="7CAA792E" w14:textId="77777777" w:rsidR="00B67A9E" w:rsidRDefault="00000000">
            <w:pPr>
              <w:spacing w:after="40" w:line="240" w:lineRule="auto"/>
            </w:pPr>
            <w:r>
              <w:rPr>
                <w:sz w:val="20"/>
              </w:rPr>
              <w:t>expo-font y @expo-google-fonts/outfit</w:t>
            </w:r>
          </w:p>
        </w:tc>
        <w:tc>
          <w:tcPr>
            <w:tcW w:w="1928" w:type="dxa"/>
          </w:tcPr>
          <w:p w14:paraId="32F7D532" w14:textId="77777777" w:rsidR="00B67A9E" w:rsidRDefault="00000000">
            <w:pPr>
              <w:spacing w:after="40" w:line="240" w:lineRule="auto"/>
            </w:pPr>
            <w:r>
              <w:rPr>
                <w:sz w:val="20"/>
              </w:rPr>
              <w:t>58.0.x / 0.4.x</w:t>
            </w:r>
          </w:p>
        </w:tc>
        <w:tc>
          <w:tcPr>
            <w:tcW w:w="3402" w:type="dxa"/>
          </w:tcPr>
          <w:p w14:paraId="68BA9FD3" w14:textId="77777777" w:rsidR="00B67A9E" w:rsidRDefault="00000000">
            <w:pPr>
              <w:spacing w:after="40" w:line="240" w:lineRule="auto"/>
            </w:pPr>
            <w:r>
              <w:rPr>
                <w:sz w:val="20"/>
              </w:rPr>
              <w:t>Tipografía Outfit de la marca.</w:t>
            </w:r>
          </w:p>
        </w:tc>
      </w:tr>
      <w:tr w:rsidR="00B67A9E" w14:paraId="7AAB9550" w14:textId="77777777">
        <w:trPr>
          <w:jc w:val="center"/>
        </w:trPr>
        <w:tc>
          <w:tcPr>
            <w:tcW w:w="1474" w:type="dxa"/>
          </w:tcPr>
          <w:p w14:paraId="3B599066" w14:textId="77777777" w:rsidR="00B67A9E" w:rsidRDefault="00000000">
            <w:pPr>
              <w:spacing w:after="40" w:line="240" w:lineRule="auto"/>
            </w:pPr>
            <w:r>
              <w:rPr>
                <w:sz w:val="20"/>
              </w:rPr>
              <w:t>App</w:t>
            </w:r>
          </w:p>
        </w:tc>
        <w:tc>
          <w:tcPr>
            <w:tcW w:w="2608" w:type="dxa"/>
          </w:tcPr>
          <w:p w14:paraId="76055C7D" w14:textId="77777777" w:rsidR="00B67A9E" w:rsidRDefault="00000000">
            <w:pPr>
              <w:spacing w:after="40" w:line="240" w:lineRule="auto"/>
            </w:pPr>
            <w:r>
              <w:rPr>
                <w:sz w:val="20"/>
              </w:rPr>
              <w:t>phosphor-react-native y react-native-svg</w:t>
            </w:r>
          </w:p>
        </w:tc>
        <w:tc>
          <w:tcPr>
            <w:tcW w:w="1928" w:type="dxa"/>
          </w:tcPr>
          <w:p w14:paraId="46BA1388" w14:textId="77777777" w:rsidR="00B67A9E" w:rsidRDefault="00000000">
            <w:pPr>
              <w:spacing w:after="40" w:line="240" w:lineRule="auto"/>
            </w:pPr>
            <w:r>
              <w:rPr>
                <w:sz w:val="20"/>
              </w:rPr>
              <w:t>3.0.x / 15.16.x</w:t>
            </w:r>
          </w:p>
        </w:tc>
        <w:tc>
          <w:tcPr>
            <w:tcW w:w="3402" w:type="dxa"/>
          </w:tcPr>
          <w:p w14:paraId="6B8C2670" w14:textId="77777777" w:rsidR="00B67A9E" w:rsidRDefault="00000000">
            <w:pPr>
              <w:spacing w:after="40" w:line="240" w:lineRule="auto"/>
            </w:pPr>
            <w:r>
              <w:rPr>
                <w:sz w:val="20"/>
              </w:rPr>
              <w:t>Íconos (la librería requiere react-native-svg).</w:t>
            </w:r>
          </w:p>
        </w:tc>
      </w:tr>
      <w:tr w:rsidR="00B67A9E" w14:paraId="04289811" w14:textId="77777777">
        <w:trPr>
          <w:jc w:val="center"/>
        </w:trPr>
        <w:tc>
          <w:tcPr>
            <w:tcW w:w="1474" w:type="dxa"/>
          </w:tcPr>
          <w:p w14:paraId="238C1D5E" w14:textId="77777777" w:rsidR="00B67A9E" w:rsidRDefault="00000000">
            <w:pPr>
              <w:spacing w:after="40" w:line="240" w:lineRule="auto"/>
            </w:pPr>
            <w:r>
              <w:rPr>
                <w:sz w:val="20"/>
              </w:rPr>
              <w:t>App</w:t>
            </w:r>
          </w:p>
        </w:tc>
        <w:tc>
          <w:tcPr>
            <w:tcW w:w="2608" w:type="dxa"/>
          </w:tcPr>
          <w:p w14:paraId="514F6A00" w14:textId="77777777" w:rsidR="00B67A9E" w:rsidRDefault="00000000">
            <w:pPr>
              <w:spacing w:after="40" w:line="240" w:lineRule="auto"/>
            </w:pPr>
            <w:r>
              <w:rPr>
                <w:sz w:val="20"/>
              </w:rPr>
              <w:t>react-native-web</w:t>
            </w:r>
          </w:p>
        </w:tc>
        <w:tc>
          <w:tcPr>
            <w:tcW w:w="1928" w:type="dxa"/>
          </w:tcPr>
          <w:p w14:paraId="6EA26D72" w14:textId="77777777" w:rsidR="00B67A9E" w:rsidRDefault="00000000">
            <w:pPr>
              <w:spacing w:after="40" w:line="240" w:lineRule="auto"/>
            </w:pPr>
            <w:r>
              <w:rPr>
                <w:sz w:val="20"/>
              </w:rPr>
              <w:t>0.21.x</w:t>
            </w:r>
          </w:p>
        </w:tc>
        <w:tc>
          <w:tcPr>
            <w:tcW w:w="3402" w:type="dxa"/>
          </w:tcPr>
          <w:p w14:paraId="684D9A62" w14:textId="77777777" w:rsidR="00B67A9E" w:rsidRDefault="00000000">
            <w:pPr>
              <w:spacing w:after="40" w:line="240" w:lineRule="auto"/>
            </w:pPr>
            <w:r>
              <w:rPr>
                <w:sz w:val="20"/>
              </w:rPr>
              <w:t>Versión para navegador.</w:t>
            </w:r>
          </w:p>
        </w:tc>
      </w:tr>
      <w:tr w:rsidR="00B67A9E" w14:paraId="11E30EE2" w14:textId="77777777">
        <w:trPr>
          <w:jc w:val="center"/>
        </w:trPr>
        <w:tc>
          <w:tcPr>
            <w:tcW w:w="1474" w:type="dxa"/>
          </w:tcPr>
          <w:p w14:paraId="245E7E52" w14:textId="77777777" w:rsidR="00B67A9E" w:rsidRDefault="00000000">
            <w:pPr>
              <w:spacing w:after="40" w:line="240" w:lineRule="auto"/>
            </w:pPr>
            <w:r>
              <w:rPr>
                <w:sz w:val="20"/>
              </w:rPr>
              <w:t>App</w:t>
            </w:r>
          </w:p>
        </w:tc>
        <w:tc>
          <w:tcPr>
            <w:tcW w:w="2608" w:type="dxa"/>
          </w:tcPr>
          <w:p w14:paraId="5820E7D4" w14:textId="77777777" w:rsidR="00B67A9E" w:rsidRDefault="00000000">
            <w:pPr>
              <w:spacing w:after="40" w:line="240" w:lineRule="auto"/>
            </w:pPr>
            <w:r>
              <w:rPr>
                <w:sz w:val="20"/>
              </w:rPr>
              <w:t>ESLint y eslint-config-expo</w:t>
            </w:r>
          </w:p>
        </w:tc>
        <w:tc>
          <w:tcPr>
            <w:tcW w:w="1928" w:type="dxa"/>
          </w:tcPr>
          <w:p w14:paraId="016A9A45" w14:textId="77777777" w:rsidR="00B67A9E" w:rsidRDefault="00000000">
            <w:pPr>
              <w:spacing w:after="40" w:line="240" w:lineRule="auto"/>
            </w:pPr>
            <w:r>
              <w:rPr>
                <w:sz w:val="20"/>
              </w:rPr>
              <w:t>9.x / 58.0.x</w:t>
            </w:r>
          </w:p>
        </w:tc>
        <w:tc>
          <w:tcPr>
            <w:tcW w:w="3402" w:type="dxa"/>
          </w:tcPr>
          <w:p w14:paraId="71ACEBE8" w14:textId="77777777" w:rsidR="00B67A9E" w:rsidRDefault="00000000">
            <w:pPr>
              <w:spacing w:after="40" w:line="240" w:lineRule="auto"/>
            </w:pPr>
            <w:r>
              <w:rPr>
                <w:sz w:val="20"/>
              </w:rPr>
              <w:t>Revisión de estilo y errores de código.</w:t>
            </w:r>
          </w:p>
        </w:tc>
      </w:tr>
    </w:tbl>
    <w:p w14:paraId="4EBEACD2" w14:textId="77777777" w:rsidR="00B67A9E" w:rsidRDefault="00B67A9E">
      <w:pPr>
        <w:spacing w:after="40"/>
      </w:pPr>
    </w:p>
    <w:p w14:paraId="03F8E163" w14:textId="77777777" w:rsidR="00B67A9E" w:rsidRDefault="00000000">
      <w:pPr>
        <w:pStyle w:val="Ttulo2"/>
      </w:pPr>
      <w:bookmarkStart w:id="18" w:name="_Toc244033553"/>
      <w:r>
        <w:t>3.3 Organización del backend</w:t>
      </w:r>
      <w:bookmarkEnd w:id="18"/>
    </w:p>
    <w:p w14:paraId="7DEB586B" w14:textId="77777777" w:rsidR="00B67A9E" w:rsidRDefault="00000000">
      <w:pPr>
        <w:jc w:val="both"/>
      </w:pPr>
      <w:r>
        <w:t>El backend es un paquete de Python llamado servidor. Cada archivo tiene una responsabilidad:</w:t>
      </w:r>
    </w:p>
    <w:p w14:paraId="48AC0FAF" w14:textId="77777777" w:rsidR="00B67A9E" w:rsidRDefault="00000000">
      <w:pPr>
        <w:tabs>
          <w:tab w:val="left" w:pos="454"/>
        </w:tabs>
        <w:spacing w:after="60"/>
        <w:ind w:left="454" w:hanging="283"/>
        <w:jc w:val="both"/>
      </w:pPr>
      <w:r>
        <w:t>•</w:t>
      </w:r>
      <w:r>
        <w:tab/>
      </w:r>
      <w:r>
        <w:rPr>
          <w:b/>
        </w:rPr>
        <w:t xml:space="preserve">principal.py: </w:t>
      </w:r>
      <w:r>
        <w:t>define la aplicación FastAPI, las rutas, la validación de entradas y la coordinación de los demás módulos.</w:t>
      </w:r>
    </w:p>
    <w:p w14:paraId="0BE28E82" w14:textId="77777777" w:rsidR="00B67A9E" w:rsidRDefault="00000000">
      <w:pPr>
        <w:tabs>
          <w:tab w:val="left" w:pos="454"/>
        </w:tabs>
        <w:spacing w:after="60"/>
        <w:ind w:left="454" w:hanging="283"/>
        <w:jc w:val="both"/>
      </w:pPr>
      <w:r>
        <w:t>•</w:t>
      </w:r>
      <w:r>
        <w:tab/>
      </w:r>
      <w:r>
        <w:rPr>
          <w:b/>
        </w:rPr>
        <w:t xml:space="preserve">base_datos.py: </w:t>
      </w:r>
      <w:r>
        <w:t>crea las tablas, abre conexiones con SQLite y ofrece las funciones consultar, consultar_uno y ejecutar.</w:t>
      </w:r>
    </w:p>
    <w:p w14:paraId="0D81D437" w14:textId="77777777" w:rsidR="00B67A9E" w:rsidRDefault="00000000">
      <w:pPr>
        <w:tabs>
          <w:tab w:val="left" w:pos="454"/>
        </w:tabs>
        <w:spacing w:after="60"/>
        <w:ind w:left="454" w:hanging="283"/>
        <w:jc w:val="both"/>
      </w:pPr>
      <w:r>
        <w:t>•</w:t>
      </w:r>
      <w:r>
        <w:tab/>
      </w:r>
      <w:r>
        <w:rPr>
          <w:b/>
        </w:rPr>
        <w:t xml:space="preserve">seguridad.py: </w:t>
      </w:r>
      <w:r>
        <w:t>contraseñas (PBKDF2), tokens firmados y la dependencia usuario_actual que protege las rutas.</w:t>
      </w:r>
    </w:p>
    <w:p w14:paraId="48B7044B" w14:textId="77777777" w:rsidR="00B67A9E" w:rsidRDefault="00000000">
      <w:pPr>
        <w:tabs>
          <w:tab w:val="left" w:pos="454"/>
        </w:tabs>
        <w:spacing w:after="60"/>
        <w:ind w:left="454" w:hanging="283"/>
        <w:jc w:val="both"/>
      </w:pPr>
      <w:r>
        <w:t>•</w:t>
      </w:r>
      <w:r>
        <w:tab/>
      </w:r>
      <w:r>
        <w:rPr>
          <w:b/>
        </w:rPr>
        <w:t xml:space="preserve">clima.py: </w:t>
      </w:r>
      <w:r>
        <w:t>consulta Open-Meteo, traduce las mediciones a hechos y guarda el resultado en caché.</w:t>
      </w:r>
    </w:p>
    <w:p w14:paraId="302C8192" w14:textId="77777777" w:rsidR="00B67A9E" w:rsidRDefault="00000000">
      <w:pPr>
        <w:tabs>
          <w:tab w:val="left" w:pos="454"/>
        </w:tabs>
        <w:spacing w:after="60"/>
        <w:ind w:left="454" w:hanging="283"/>
        <w:jc w:val="both"/>
      </w:pPr>
      <w:r>
        <w:t>•</w:t>
      </w:r>
      <w:r>
        <w:tab/>
      </w:r>
      <w:r>
        <w:rPr>
          <w:b/>
        </w:rPr>
        <w:t xml:space="preserve">logica.py: </w:t>
      </w:r>
      <w:r>
        <w:t>motor de inferencia proposicional: hechos, reglas y explicaciones en lenguaje natural.</w:t>
      </w:r>
    </w:p>
    <w:p w14:paraId="36738D17" w14:textId="77777777" w:rsidR="00B67A9E" w:rsidRDefault="00000000">
      <w:pPr>
        <w:tabs>
          <w:tab w:val="left" w:pos="454"/>
        </w:tabs>
        <w:spacing w:after="60"/>
        <w:ind w:left="454" w:hanging="283"/>
        <w:jc w:val="both"/>
      </w:pPr>
      <w:r>
        <w:t>•</w:t>
      </w:r>
      <w:r>
        <w:tab/>
      </w:r>
      <w:r>
        <w:rPr>
          <w:b/>
        </w:rPr>
        <w:t xml:space="preserve">busqueda.py: </w:t>
      </w:r>
      <w:r>
        <w:t>arma los atuendos con búsqueda A* a partir de la prenda base.</w:t>
      </w:r>
    </w:p>
    <w:p w14:paraId="09F87709" w14:textId="77777777" w:rsidR="00B67A9E" w:rsidRDefault="00000000">
      <w:pPr>
        <w:pStyle w:val="Ttulo2"/>
      </w:pPr>
      <w:bookmarkStart w:id="19" w:name="_Toc244033554"/>
      <w:r>
        <w:lastRenderedPageBreak/>
        <w:t>3.4 Organización de la app</w:t>
      </w:r>
      <w:bookmarkEnd w:id="19"/>
    </w:p>
    <w:p w14:paraId="1BFB5948" w14:textId="77777777" w:rsidR="00B67A9E" w:rsidRDefault="00000000">
      <w:pPr>
        <w:jc w:val="both"/>
      </w:pPr>
      <w:r>
        <w:t>La app usa Expo Router: cada archivo dentro de src/app es una pantalla y las carpetas entre paréntesis son grupos de navegación. Los componentes reutilizables viven en src/componentes. Los módulos de src (api.js, sesion.jsx, movimiento.jsx, tema.js, catalogos.js, iconos.js y confirmar.js) concentran lo que comparten las pantallas: comunicación con la API, sesión, animaciones, colores y tipografía, etiquetas en español, íconos y diálogos de confirmación.</w:t>
      </w:r>
    </w:p>
    <w:p w14:paraId="149CDDCD" w14:textId="77777777" w:rsidR="00B67A9E" w:rsidRDefault="00000000">
      <w:pPr>
        <w:pStyle w:val="Ttulo2"/>
      </w:pPr>
      <w:bookmarkStart w:id="20" w:name="_Toc244033555"/>
      <w:r>
        <w:t>3.5 Flujo de una recomendación</w:t>
      </w:r>
      <w:bookmarkEnd w:id="20"/>
    </w:p>
    <w:p w14:paraId="60F5AF41" w14:textId="77777777" w:rsidR="00B67A9E" w:rsidRDefault="00000000">
      <w:pPr>
        <w:jc w:val="both"/>
      </w:pPr>
      <w:r>
        <w:t>Este es el recorrido completo de una petición de atuendos, útil para diagnosticar problemas:</w:t>
      </w:r>
    </w:p>
    <w:p w14:paraId="4C5129C7" w14:textId="77777777" w:rsidR="00B67A9E" w:rsidRDefault="00000000">
      <w:pPr>
        <w:tabs>
          <w:tab w:val="left" w:pos="454"/>
        </w:tabs>
        <w:spacing w:after="60"/>
        <w:ind w:left="454" w:hanging="340"/>
        <w:jc w:val="both"/>
      </w:pPr>
      <w:r>
        <w:t>1.</w:t>
      </w:r>
      <w:r>
        <w:tab/>
        <w:t>La pantalla Atuendos pide la ubicación (expo-location) o usa Ciudad de México si no hay permiso.</w:t>
      </w:r>
    </w:p>
    <w:p w14:paraId="60BC96FA" w14:textId="77777777" w:rsidR="00B67A9E" w:rsidRDefault="00000000">
      <w:pPr>
        <w:tabs>
          <w:tab w:val="left" w:pos="454"/>
        </w:tabs>
        <w:spacing w:after="60"/>
        <w:ind w:left="454" w:hanging="340"/>
        <w:jc w:val="both"/>
      </w:pPr>
      <w:r>
        <w:t>2.</w:t>
      </w:r>
      <w:r>
        <w:tab/>
        <w:t>La app envía POST /api/recomendaciones con prenda_base_id, latitud y longitud, y el token en Authorization.</w:t>
      </w:r>
    </w:p>
    <w:p w14:paraId="3DF8CCF0" w14:textId="77777777" w:rsidR="00B67A9E" w:rsidRDefault="00000000">
      <w:pPr>
        <w:tabs>
          <w:tab w:val="left" w:pos="454"/>
        </w:tabs>
        <w:spacing w:after="60"/>
        <w:ind w:left="454" w:hanging="340"/>
        <w:jc w:val="both"/>
      </w:pPr>
      <w:r>
        <w:t>3.</w:t>
      </w:r>
      <w:r>
        <w:tab/>
        <w:t>usuario_actual valida el token; buscar_prenda comprueba que la prenda base sea del usuario.</w:t>
      </w:r>
    </w:p>
    <w:p w14:paraId="0CDADE0B" w14:textId="77777777" w:rsidR="00B67A9E" w:rsidRDefault="00000000">
      <w:pPr>
        <w:tabs>
          <w:tab w:val="left" w:pos="454"/>
        </w:tabs>
        <w:spacing w:after="60"/>
        <w:ind w:left="454" w:hanging="340"/>
        <w:jc w:val="both"/>
      </w:pPr>
      <w:r>
        <w:t>4.</w:t>
      </w:r>
      <w:r>
        <w:tab/>
        <w:t>obtener_clima responde desde la tabla climas si la consulta tiene menos de 30 minutos; si no, consulta Open-Meteo.</w:t>
      </w:r>
    </w:p>
    <w:p w14:paraId="43851115" w14:textId="77777777" w:rsidR="00B67A9E" w:rsidRDefault="00000000">
      <w:pPr>
        <w:tabs>
          <w:tab w:val="left" w:pos="454"/>
        </w:tabs>
        <w:spacing w:after="60"/>
        <w:ind w:left="454" w:hanging="340"/>
        <w:jc w:val="both"/>
      </w:pPr>
      <w:r>
        <w:t>5.</w:t>
      </w:r>
      <w:r>
        <w:tab/>
        <w:t>hechos_del_clima y razonar_clima convierten las mediciones en hechos (frío, calor, lluvia) y deducciones.</w:t>
      </w:r>
    </w:p>
    <w:p w14:paraId="62ED183C" w14:textId="77777777" w:rsidR="00B67A9E" w:rsidRDefault="00000000">
      <w:pPr>
        <w:tabs>
          <w:tab w:val="left" w:pos="454"/>
        </w:tabs>
        <w:spacing w:after="60"/>
        <w:ind w:left="454" w:hanging="340"/>
        <w:jc w:val="both"/>
      </w:pPr>
      <w:r>
        <w:t>6.</w:t>
      </w:r>
      <w:r>
        <w:tab/>
        <w:t>preparar_problema selecciona las prendas disponibles que combinan con la base y las categorías que faltan.</w:t>
      </w:r>
    </w:p>
    <w:p w14:paraId="3CC7AC2F" w14:textId="77777777" w:rsidR="00B67A9E" w:rsidRDefault="00000000">
      <w:pPr>
        <w:tabs>
          <w:tab w:val="left" w:pos="454"/>
        </w:tabs>
        <w:spacing w:after="60"/>
        <w:ind w:left="454" w:hanging="340"/>
        <w:jc w:val="both"/>
      </w:pPr>
      <w:r>
        <w:t>7.</w:t>
      </w:r>
      <w:r>
        <w:tab/>
        <w:t>mejores_atuendos ejecuta A* y devuelve hasta tres atuendos completos, de menor a mayor costo.</w:t>
      </w:r>
    </w:p>
    <w:p w14:paraId="5325609D" w14:textId="77777777" w:rsidR="00B67A9E" w:rsidRDefault="00000000">
      <w:pPr>
        <w:tabs>
          <w:tab w:val="left" w:pos="454"/>
        </w:tabs>
        <w:spacing w:after="60"/>
        <w:ind w:left="454" w:hanging="340"/>
        <w:jc w:val="both"/>
      </w:pPr>
      <w:r>
        <w:t>8.</w:t>
      </w:r>
      <w:r>
        <w:tab/>
        <w:t>elegir_accesorio agrega un accesorio que combine, si existe; crear_sugerencia arma la respuesta con ventajas.</w:t>
      </w:r>
    </w:p>
    <w:p w14:paraId="5BF84332" w14:textId="77777777" w:rsidR="00B67A9E" w:rsidRDefault="00000000">
      <w:pPr>
        <w:tabs>
          <w:tab w:val="left" w:pos="454"/>
        </w:tabs>
        <w:spacing w:after="60"/>
        <w:ind w:left="454" w:hanging="340"/>
        <w:jc w:val="both"/>
      </w:pPr>
      <w:r>
        <w:t>9.</w:t>
      </w:r>
      <w:r>
        <w:tab/>
        <w:t>La app muestra el clima, los avisos y los atuendos; el primero se marca como La mejor opción.</w:t>
      </w:r>
    </w:p>
    <w:p w14:paraId="5E36BF09" w14:textId="77777777" w:rsidR="00B67A9E" w:rsidRDefault="00000000">
      <w:pPr>
        <w:pStyle w:val="Ttulo2"/>
      </w:pPr>
      <w:bookmarkStart w:id="21" w:name="_Toc244033556"/>
      <w:r>
        <w:lastRenderedPageBreak/>
        <w:t>3.6 Registro de decisiones técnicas</w:t>
      </w:r>
      <w:bookmarkEnd w:id="21"/>
    </w:p>
    <w:p w14:paraId="754BAF5B" w14:textId="77777777" w:rsidR="00B67A9E" w:rsidRDefault="00000000">
      <w:pPr>
        <w:jc w:val="both"/>
      </w:pPr>
      <w:r>
        <w:t>Esta tabla explica por qué el sistema está construido así. Antes de cambiar una de estas decisiones, revise el motivo y las consecuencias: varias responden a restricciones del proyecto o a problemas que ya ocurrieron.</w:t>
      </w:r>
    </w:p>
    <w:p w14:paraId="73933642" w14:textId="77777777" w:rsidR="00B67A9E" w:rsidRDefault="00000000">
      <w:pPr>
        <w:keepNext/>
        <w:spacing w:before="160" w:after="80"/>
      </w:pPr>
      <w:bookmarkStart w:id="22" w:name="_Toc244033622"/>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5</w:t>
      </w:r>
      <w:r>
        <w:rPr>
          <w:sz w:val="20"/>
        </w:rPr>
        <w:fldChar w:fldCharType="end"/>
      </w:r>
      <w:r>
        <w:rPr>
          <w:b/>
          <w:sz w:val="20"/>
        </w:rPr>
        <w:t xml:space="preserve">. </w:t>
      </w:r>
      <w:r>
        <w:rPr>
          <w:i/>
          <w:sz w:val="20"/>
        </w:rPr>
        <w:t>Registro de decisiones técnicas</w:t>
      </w:r>
      <w:bookmarkEnd w:id="22"/>
    </w:p>
    <w:tbl>
      <w:tblPr>
        <w:tblStyle w:val="Tablaconcuadrcula"/>
        <w:tblW w:w="0" w:type="auto"/>
        <w:jc w:val="center"/>
        <w:tblLook w:val="04A0" w:firstRow="1" w:lastRow="0" w:firstColumn="1" w:lastColumn="0" w:noHBand="0" w:noVBand="1"/>
      </w:tblPr>
      <w:tblGrid>
        <w:gridCol w:w="1338"/>
        <w:gridCol w:w="1973"/>
        <w:gridCol w:w="2143"/>
        <w:gridCol w:w="1756"/>
        <w:gridCol w:w="2418"/>
      </w:tblGrid>
      <w:tr w:rsidR="00B67A9E" w14:paraId="786C2F43" w14:textId="77777777">
        <w:trPr>
          <w:jc w:val="center"/>
        </w:trPr>
        <w:tc>
          <w:tcPr>
            <w:tcW w:w="1361" w:type="dxa"/>
          </w:tcPr>
          <w:p w14:paraId="71957A15" w14:textId="77777777" w:rsidR="00B67A9E" w:rsidRDefault="00000000">
            <w:pPr>
              <w:spacing w:after="40" w:line="240" w:lineRule="auto"/>
            </w:pPr>
            <w:r>
              <w:rPr>
                <w:b/>
                <w:sz w:val="20"/>
              </w:rPr>
              <w:t>Código y fecha</w:t>
            </w:r>
          </w:p>
        </w:tc>
        <w:tc>
          <w:tcPr>
            <w:tcW w:w="2041" w:type="dxa"/>
          </w:tcPr>
          <w:p w14:paraId="0E797E6E" w14:textId="77777777" w:rsidR="00B67A9E" w:rsidRDefault="00000000">
            <w:pPr>
              <w:spacing w:after="40" w:line="240" w:lineRule="auto"/>
            </w:pPr>
            <w:r>
              <w:rPr>
                <w:b/>
                <w:sz w:val="20"/>
              </w:rPr>
              <w:t>Decisión</w:t>
            </w:r>
          </w:p>
        </w:tc>
        <w:tc>
          <w:tcPr>
            <w:tcW w:w="2268" w:type="dxa"/>
          </w:tcPr>
          <w:p w14:paraId="65F3ECBE" w14:textId="77777777" w:rsidR="00B67A9E" w:rsidRDefault="00000000">
            <w:pPr>
              <w:spacing w:after="40" w:line="240" w:lineRule="auto"/>
            </w:pPr>
            <w:r>
              <w:rPr>
                <w:b/>
                <w:sz w:val="20"/>
              </w:rPr>
              <w:t>Motivo</w:t>
            </w:r>
          </w:p>
        </w:tc>
        <w:tc>
          <w:tcPr>
            <w:tcW w:w="1814" w:type="dxa"/>
          </w:tcPr>
          <w:p w14:paraId="59CE2A5C" w14:textId="77777777" w:rsidR="00B67A9E" w:rsidRDefault="00000000">
            <w:pPr>
              <w:spacing w:after="40" w:line="240" w:lineRule="auto"/>
            </w:pPr>
            <w:r>
              <w:rPr>
                <w:b/>
                <w:sz w:val="20"/>
              </w:rPr>
              <w:t>Alternativas descartadas</w:t>
            </w:r>
          </w:p>
        </w:tc>
        <w:tc>
          <w:tcPr>
            <w:tcW w:w="1928" w:type="dxa"/>
          </w:tcPr>
          <w:p w14:paraId="553BF67E" w14:textId="77777777" w:rsidR="00B67A9E" w:rsidRDefault="00000000">
            <w:pPr>
              <w:spacing w:after="40" w:line="240" w:lineRule="auto"/>
            </w:pPr>
            <w:r>
              <w:rPr>
                <w:b/>
                <w:sz w:val="20"/>
              </w:rPr>
              <w:t>Consecuencias</w:t>
            </w:r>
          </w:p>
        </w:tc>
      </w:tr>
      <w:tr w:rsidR="00B67A9E" w14:paraId="26CFDC96" w14:textId="77777777">
        <w:trPr>
          <w:jc w:val="center"/>
        </w:trPr>
        <w:tc>
          <w:tcPr>
            <w:tcW w:w="1361" w:type="dxa"/>
          </w:tcPr>
          <w:p w14:paraId="695E2854" w14:textId="77777777" w:rsidR="00B67A9E" w:rsidRDefault="00000000">
            <w:pPr>
              <w:spacing w:after="40" w:line="240" w:lineRule="auto"/>
            </w:pPr>
            <w:r>
              <w:rPr>
                <w:sz w:val="20"/>
              </w:rPr>
              <w:t>DT-01</w:t>
            </w:r>
            <w:r>
              <w:rPr>
                <w:sz w:val="20"/>
              </w:rPr>
              <w:br/>
              <w:t>13/10/2026</w:t>
            </w:r>
          </w:p>
        </w:tc>
        <w:tc>
          <w:tcPr>
            <w:tcW w:w="2041" w:type="dxa"/>
          </w:tcPr>
          <w:p w14:paraId="5C3E1C9E" w14:textId="77777777" w:rsidR="00B67A9E" w:rsidRDefault="00000000">
            <w:pPr>
              <w:spacing w:after="40" w:line="240" w:lineRule="auto"/>
            </w:pPr>
            <w:r>
              <w:rPr>
                <w:sz w:val="20"/>
              </w:rPr>
              <w:t>SQLite con sqlite3, sin ORM.</w:t>
            </w:r>
          </w:p>
        </w:tc>
        <w:tc>
          <w:tcPr>
            <w:tcW w:w="2268" w:type="dxa"/>
          </w:tcPr>
          <w:p w14:paraId="55DCCE23" w14:textId="77777777" w:rsidR="00B67A9E" w:rsidRDefault="00000000">
            <w:pPr>
              <w:spacing w:after="40" w:line="240" w:lineRule="auto"/>
            </w:pPr>
            <w:r>
              <w:rPr>
                <w:sz w:val="20"/>
              </w:rPr>
              <w:t>Un solo archivo y nada que instalar; el proyecto se limita a Python en el servidor.</w:t>
            </w:r>
          </w:p>
        </w:tc>
        <w:tc>
          <w:tcPr>
            <w:tcW w:w="1814" w:type="dxa"/>
          </w:tcPr>
          <w:p w14:paraId="12DCEE68" w14:textId="77777777" w:rsidR="00B67A9E" w:rsidRDefault="00000000">
            <w:pPr>
              <w:spacing w:after="40" w:line="240" w:lineRule="auto"/>
            </w:pPr>
            <w:r>
              <w:rPr>
                <w:sz w:val="20"/>
              </w:rPr>
              <w:t>PostgreSQL; SQLAlchemy.</w:t>
            </w:r>
          </w:p>
        </w:tc>
        <w:tc>
          <w:tcPr>
            <w:tcW w:w="1928" w:type="dxa"/>
          </w:tcPr>
          <w:p w14:paraId="40B2CF84" w14:textId="77777777" w:rsidR="00B67A9E" w:rsidRDefault="00000000">
            <w:pPr>
              <w:spacing w:after="40" w:line="240" w:lineRule="auto"/>
            </w:pPr>
            <w:r>
              <w:rPr>
                <w:sz w:val="20"/>
              </w:rPr>
              <w:t>Concurrencia limitada. El SQL se escribe a mano, siempre con parámetros.</w:t>
            </w:r>
          </w:p>
        </w:tc>
      </w:tr>
      <w:tr w:rsidR="00B67A9E" w14:paraId="24E8D023" w14:textId="77777777">
        <w:trPr>
          <w:jc w:val="center"/>
        </w:trPr>
        <w:tc>
          <w:tcPr>
            <w:tcW w:w="1361" w:type="dxa"/>
          </w:tcPr>
          <w:p w14:paraId="0F4E33F9" w14:textId="77777777" w:rsidR="00B67A9E" w:rsidRDefault="00000000">
            <w:pPr>
              <w:spacing w:after="40" w:line="240" w:lineRule="auto"/>
            </w:pPr>
            <w:r>
              <w:rPr>
                <w:sz w:val="20"/>
              </w:rPr>
              <w:t>DT-02</w:t>
            </w:r>
            <w:r>
              <w:rPr>
                <w:sz w:val="20"/>
              </w:rPr>
              <w:br/>
              <w:t>13/10/2026</w:t>
            </w:r>
          </w:p>
        </w:tc>
        <w:tc>
          <w:tcPr>
            <w:tcW w:w="2041" w:type="dxa"/>
          </w:tcPr>
          <w:p w14:paraId="462C83E4" w14:textId="77777777" w:rsidR="00B67A9E" w:rsidRDefault="00000000">
            <w:pPr>
              <w:spacing w:after="40" w:line="240" w:lineRule="auto"/>
            </w:pPr>
            <w:r>
              <w:rPr>
                <w:sz w:val="20"/>
              </w:rPr>
              <w:t>Contraseñas y tokens con la biblioteca estándar (hashlib, hmac, secrets).</w:t>
            </w:r>
          </w:p>
        </w:tc>
        <w:tc>
          <w:tcPr>
            <w:tcW w:w="2268" w:type="dxa"/>
          </w:tcPr>
          <w:p w14:paraId="34CC90A7" w14:textId="77777777" w:rsidR="00B67A9E" w:rsidRDefault="00000000">
            <w:pPr>
              <w:spacing w:after="40" w:line="240" w:lineRule="auto"/>
            </w:pPr>
            <w:r>
              <w:rPr>
                <w:sz w:val="20"/>
              </w:rPr>
              <w:t>Evitar dependencias externas.</w:t>
            </w:r>
          </w:p>
        </w:tc>
        <w:tc>
          <w:tcPr>
            <w:tcW w:w="1814" w:type="dxa"/>
          </w:tcPr>
          <w:p w14:paraId="26D633CE" w14:textId="77777777" w:rsidR="00B67A9E" w:rsidRDefault="00000000">
            <w:pPr>
              <w:spacing w:after="40" w:line="240" w:lineRule="auto"/>
            </w:pPr>
            <w:r>
              <w:rPr>
                <w:sz w:val="20"/>
              </w:rPr>
              <w:t>PyJWT; bcrypt o passlib.</w:t>
            </w:r>
          </w:p>
        </w:tc>
        <w:tc>
          <w:tcPr>
            <w:tcW w:w="1928" w:type="dxa"/>
          </w:tcPr>
          <w:p w14:paraId="028E3736" w14:textId="77777777" w:rsidR="00B67A9E" w:rsidRDefault="00000000">
            <w:pPr>
              <w:spacing w:after="40" w:line="240" w:lineRule="auto"/>
            </w:pPr>
            <w:r>
              <w:rPr>
                <w:sz w:val="20"/>
              </w:rPr>
              <w:t>El formato del token es propio y debe mantenerse con cuidado (sección 11.2).</w:t>
            </w:r>
          </w:p>
        </w:tc>
      </w:tr>
      <w:tr w:rsidR="00B67A9E" w14:paraId="51B8BB91" w14:textId="77777777">
        <w:trPr>
          <w:jc w:val="center"/>
        </w:trPr>
        <w:tc>
          <w:tcPr>
            <w:tcW w:w="1361" w:type="dxa"/>
          </w:tcPr>
          <w:p w14:paraId="12858711" w14:textId="77777777" w:rsidR="00B67A9E" w:rsidRDefault="00000000">
            <w:pPr>
              <w:spacing w:after="40" w:line="240" w:lineRule="auto"/>
            </w:pPr>
            <w:r>
              <w:rPr>
                <w:sz w:val="20"/>
              </w:rPr>
              <w:t>DT-03</w:t>
            </w:r>
            <w:r>
              <w:rPr>
                <w:sz w:val="20"/>
              </w:rPr>
              <w:br/>
              <w:t>13/10/2026</w:t>
            </w:r>
          </w:p>
        </w:tc>
        <w:tc>
          <w:tcPr>
            <w:tcW w:w="2041" w:type="dxa"/>
          </w:tcPr>
          <w:p w14:paraId="279B5212" w14:textId="77777777" w:rsidR="00B67A9E" w:rsidRDefault="00000000">
            <w:pPr>
              <w:spacing w:after="40" w:line="240" w:lineRule="auto"/>
            </w:pPr>
            <w:r>
              <w:rPr>
                <w:sz w:val="20"/>
              </w:rPr>
              <w:t>App en JavaScript con Expo Router y StyleSheet.</w:t>
            </w:r>
          </w:p>
        </w:tc>
        <w:tc>
          <w:tcPr>
            <w:tcW w:w="2268" w:type="dxa"/>
          </w:tcPr>
          <w:p w14:paraId="0CA84D8A" w14:textId="77777777" w:rsidR="00B67A9E" w:rsidRDefault="00000000">
            <w:pPr>
              <w:spacing w:after="40" w:line="240" w:lineRule="auto"/>
            </w:pPr>
            <w:r>
              <w:rPr>
                <w:sz w:val="20"/>
              </w:rPr>
              <w:t>Restricción del proyecto (sin TypeScript ni NativeWind). Expo Go permite probar en el teléfono sin compilar.</w:t>
            </w:r>
          </w:p>
        </w:tc>
        <w:tc>
          <w:tcPr>
            <w:tcW w:w="1814" w:type="dxa"/>
          </w:tcPr>
          <w:p w14:paraId="2FB3682C" w14:textId="77777777" w:rsidR="00B67A9E" w:rsidRDefault="00000000">
            <w:pPr>
              <w:spacing w:after="40" w:line="240" w:lineRule="auto"/>
            </w:pPr>
            <w:r>
              <w:rPr>
                <w:sz w:val="20"/>
              </w:rPr>
              <w:t>TypeScript; NativeWind; compilación nativa.</w:t>
            </w:r>
          </w:p>
        </w:tc>
        <w:tc>
          <w:tcPr>
            <w:tcW w:w="1928" w:type="dxa"/>
          </w:tcPr>
          <w:p w14:paraId="10B02CF0" w14:textId="77777777" w:rsidR="00B67A9E" w:rsidRDefault="00000000">
            <w:pPr>
              <w:spacing w:after="40" w:line="240" w:lineRule="auto"/>
            </w:pPr>
            <w:r>
              <w:rPr>
                <w:sz w:val="20"/>
              </w:rPr>
              <w:t>Sin verificación de tipos. Depende de que Expo Go soporte el SDK del proyecto.</w:t>
            </w:r>
          </w:p>
        </w:tc>
      </w:tr>
      <w:tr w:rsidR="00B67A9E" w14:paraId="6034DA04" w14:textId="77777777">
        <w:trPr>
          <w:jc w:val="center"/>
        </w:trPr>
        <w:tc>
          <w:tcPr>
            <w:tcW w:w="1361" w:type="dxa"/>
          </w:tcPr>
          <w:p w14:paraId="37009559" w14:textId="77777777" w:rsidR="00B67A9E" w:rsidRDefault="00000000">
            <w:pPr>
              <w:spacing w:after="40" w:line="240" w:lineRule="auto"/>
            </w:pPr>
            <w:r>
              <w:rPr>
                <w:sz w:val="20"/>
              </w:rPr>
              <w:t>DT-04</w:t>
            </w:r>
            <w:r>
              <w:rPr>
                <w:sz w:val="20"/>
              </w:rPr>
              <w:br/>
              <w:t>13/10/2026</w:t>
            </w:r>
          </w:p>
        </w:tc>
        <w:tc>
          <w:tcPr>
            <w:tcW w:w="2041" w:type="dxa"/>
          </w:tcPr>
          <w:p w14:paraId="2C6E51D9" w14:textId="77777777" w:rsidR="00B67A9E" w:rsidRDefault="00000000">
            <w:pPr>
              <w:spacing w:after="40" w:line="240" w:lineRule="auto"/>
            </w:pPr>
            <w:r>
              <w:rPr>
                <w:sz w:val="20"/>
              </w:rPr>
              <w:t>Lógica proposicional con reglas explicadas para justificar los atuendos.</w:t>
            </w:r>
          </w:p>
        </w:tc>
        <w:tc>
          <w:tcPr>
            <w:tcW w:w="2268" w:type="dxa"/>
          </w:tcPr>
          <w:p w14:paraId="1F46B57F" w14:textId="77777777" w:rsidR="00B67A9E" w:rsidRDefault="00000000">
            <w:pPr>
              <w:spacing w:after="40" w:line="240" w:lineRule="auto"/>
            </w:pPr>
            <w:r>
              <w:rPr>
                <w:sz w:val="20"/>
              </w:rPr>
              <w:t>Objetivo académico de la materia y explicaciones legibles para el usuario.</w:t>
            </w:r>
          </w:p>
        </w:tc>
        <w:tc>
          <w:tcPr>
            <w:tcW w:w="1814" w:type="dxa"/>
          </w:tcPr>
          <w:p w14:paraId="76AD7D6F" w14:textId="77777777" w:rsidR="00B67A9E" w:rsidRDefault="00000000">
            <w:pPr>
              <w:spacing w:after="40" w:line="240" w:lineRule="auto"/>
            </w:pPr>
            <w:r>
              <w:rPr>
                <w:sz w:val="20"/>
              </w:rPr>
              <w:t>Condiciones if sueltas; modelos de aprendizaje automático.</w:t>
            </w:r>
          </w:p>
        </w:tc>
        <w:tc>
          <w:tcPr>
            <w:tcW w:w="1928" w:type="dxa"/>
          </w:tcPr>
          <w:p w14:paraId="78B20348" w14:textId="77777777" w:rsidR="00B67A9E" w:rsidRDefault="00000000">
            <w:pPr>
              <w:spacing w:after="40" w:line="240" w:lineRule="auto"/>
            </w:pPr>
            <w:r>
              <w:rPr>
                <w:sz w:val="20"/>
              </w:rPr>
              <w:t>Cada regla nueva necesita su proposición y su texto (sección 10.7).</w:t>
            </w:r>
          </w:p>
        </w:tc>
      </w:tr>
      <w:tr w:rsidR="00B67A9E" w14:paraId="17587E01" w14:textId="77777777">
        <w:trPr>
          <w:jc w:val="center"/>
        </w:trPr>
        <w:tc>
          <w:tcPr>
            <w:tcW w:w="1361" w:type="dxa"/>
          </w:tcPr>
          <w:p w14:paraId="669CA4D7" w14:textId="77777777" w:rsidR="00B67A9E" w:rsidRDefault="00000000">
            <w:pPr>
              <w:spacing w:after="40" w:line="240" w:lineRule="auto"/>
            </w:pPr>
            <w:r>
              <w:rPr>
                <w:sz w:val="20"/>
              </w:rPr>
              <w:t>DT-05</w:t>
            </w:r>
            <w:r>
              <w:rPr>
                <w:sz w:val="20"/>
              </w:rPr>
              <w:br/>
              <w:t>27/10/2026</w:t>
            </w:r>
          </w:p>
        </w:tc>
        <w:tc>
          <w:tcPr>
            <w:tcW w:w="2041" w:type="dxa"/>
          </w:tcPr>
          <w:p w14:paraId="226CC0B2" w14:textId="77777777" w:rsidR="00B67A9E" w:rsidRDefault="00000000">
            <w:pPr>
              <w:spacing w:after="40" w:line="240" w:lineRule="auto"/>
            </w:pPr>
            <w:r>
              <w:rPr>
                <w:sz w:val="20"/>
              </w:rPr>
              <w:t>A* como único algoritmo, devolviendo los tres atuendos más baratos.</w:t>
            </w:r>
          </w:p>
        </w:tc>
        <w:tc>
          <w:tcPr>
            <w:tcW w:w="2268" w:type="dxa"/>
          </w:tcPr>
          <w:p w14:paraId="4129386B" w14:textId="77777777" w:rsidR="00B67A9E" w:rsidRDefault="00000000">
            <w:pPr>
              <w:spacing w:after="40" w:line="240" w:lineRule="auto"/>
            </w:pPr>
            <w:r>
              <w:rPr>
                <w:sz w:val="20"/>
              </w:rPr>
              <w:t>Da el costo mínimo, igual que UCS, expandiendo menos estados. BFS, DFS y Greedy no garantizan el mínimo. La app se simplificó al quitar los paneles de comparación.</w:t>
            </w:r>
          </w:p>
        </w:tc>
        <w:tc>
          <w:tcPr>
            <w:tcW w:w="1814" w:type="dxa"/>
          </w:tcPr>
          <w:p w14:paraId="65662CD9" w14:textId="77777777" w:rsidR="00B67A9E" w:rsidRDefault="00000000">
            <w:pPr>
              <w:spacing w:after="40" w:line="240" w:lineRule="auto"/>
            </w:pPr>
            <w:r>
              <w:rPr>
                <w:sz w:val="20"/>
              </w:rPr>
              <w:t>DFS con todas las rutas; UCS; mostrar la comparación de algoritmos.</w:t>
            </w:r>
          </w:p>
        </w:tc>
        <w:tc>
          <w:tcPr>
            <w:tcW w:w="1928" w:type="dxa"/>
          </w:tcPr>
          <w:p w14:paraId="1BD361B8" w14:textId="77777777" w:rsidR="00B67A9E" w:rsidRDefault="00000000">
            <w:pPr>
              <w:spacing w:after="40" w:line="240" w:lineRule="auto"/>
            </w:pPr>
            <w:r>
              <w:rPr>
                <w:sz w:val="20"/>
              </w:rPr>
              <w:t>La app ya no muestra árboles ni la comparación. La búsqueda vive solo en el servidor.</w:t>
            </w:r>
          </w:p>
        </w:tc>
      </w:tr>
      <w:tr w:rsidR="00B67A9E" w14:paraId="5075A895" w14:textId="77777777">
        <w:trPr>
          <w:jc w:val="center"/>
        </w:trPr>
        <w:tc>
          <w:tcPr>
            <w:tcW w:w="1361" w:type="dxa"/>
          </w:tcPr>
          <w:p w14:paraId="38E69BA5" w14:textId="77777777" w:rsidR="00B67A9E" w:rsidRDefault="00000000">
            <w:pPr>
              <w:spacing w:after="40" w:line="240" w:lineRule="auto"/>
            </w:pPr>
            <w:r>
              <w:rPr>
                <w:sz w:val="20"/>
              </w:rPr>
              <w:t>DT-06</w:t>
            </w:r>
            <w:r>
              <w:rPr>
                <w:sz w:val="20"/>
              </w:rPr>
              <w:br/>
              <w:t>27/10/2026</w:t>
            </w:r>
          </w:p>
        </w:tc>
        <w:tc>
          <w:tcPr>
            <w:tcW w:w="2041" w:type="dxa"/>
          </w:tcPr>
          <w:p w14:paraId="01EDD406" w14:textId="77777777" w:rsidR="00B67A9E" w:rsidRDefault="00000000">
            <w:pPr>
              <w:spacing w:after="40" w:line="240" w:lineRule="auto"/>
            </w:pPr>
            <w:r>
              <w:rPr>
                <w:sz w:val="20"/>
              </w:rPr>
              <w:t>Revocación de sesiones con la columna version_sesion.</w:t>
            </w:r>
          </w:p>
        </w:tc>
        <w:tc>
          <w:tcPr>
            <w:tcW w:w="2268" w:type="dxa"/>
          </w:tcPr>
          <w:p w14:paraId="1BEB9DCF" w14:textId="77777777" w:rsidR="00B67A9E" w:rsidRDefault="00000000">
            <w:pPr>
              <w:spacing w:after="40" w:line="240" w:lineRule="auto"/>
            </w:pPr>
            <w:r>
              <w:rPr>
                <w:sz w:val="20"/>
              </w:rPr>
              <w:t>Cerrar sesión debía invalidar el token en el servidor, no solo borrarlo del teléfono.</w:t>
            </w:r>
          </w:p>
        </w:tc>
        <w:tc>
          <w:tcPr>
            <w:tcW w:w="1814" w:type="dxa"/>
          </w:tcPr>
          <w:p w14:paraId="3911C773" w14:textId="77777777" w:rsidR="00B67A9E" w:rsidRDefault="00000000">
            <w:pPr>
              <w:spacing w:after="40" w:line="240" w:lineRule="auto"/>
            </w:pPr>
            <w:r>
              <w:rPr>
                <w:sz w:val="20"/>
              </w:rPr>
              <w:t>Lista de tokens revocados.</w:t>
            </w:r>
          </w:p>
        </w:tc>
        <w:tc>
          <w:tcPr>
            <w:tcW w:w="1928" w:type="dxa"/>
          </w:tcPr>
          <w:p w14:paraId="7A1D4890" w14:textId="77777777" w:rsidR="00B67A9E" w:rsidRDefault="00000000">
            <w:pPr>
              <w:spacing w:after="40" w:line="240" w:lineRule="auto"/>
            </w:pPr>
            <w:r>
              <w:rPr>
                <w:sz w:val="20"/>
              </w:rPr>
              <w:t>Cerrar sesión cierra la cuenta en todos los dispositivos.</w:t>
            </w:r>
          </w:p>
        </w:tc>
      </w:tr>
      <w:tr w:rsidR="00B67A9E" w14:paraId="35EE0AB4" w14:textId="77777777">
        <w:trPr>
          <w:jc w:val="center"/>
        </w:trPr>
        <w:tc>
          <w:tcPr>
            <w:tcW w:w="1361" w:type="dxa"/>
          </w:tcPr>
          <w:p w14:paraId="4CD1481A" w14:textId="77777777" w:rsidR="00B67A9E" w:rsidRDefault="00000000">
            <w:pPr>
              <w:spacing w:after="40" w:line="240" w:lineRule="auto"/>
            </w:pPr>
            <w:r>
              <w:rPr>
                <w:sz w:val="20"/>
              </w:rPr>
              <w:t>DT-07</w:t>
            </w:r>
            <w:r>
              <w:rPr>
                <w:sz w:val="20"/>
              </w:rPr>
              <w:br/>
              <w:t>27/10/2026</w:t>
            </w:r>
          </w:p>
        </w:tc>
        <w:tc>
          <w:tcPr>
            <w:tcW w:w="2041" w:type="dxa"/>
          </w:tcPr>
          <w:p w14:paraId="13C7DD79" w14:textId="77777777" w:rsidR="00B67A9E" w:rsidRDefault="00000000">
            <w:pPr>
              <w:spacing w:after="40" w:line="240" w:lineRule="auto"/>
            </w:pPr>
            <w:r>
              <w:rPr>
                <w:sz w:val="20"/>
              </w:rPr>
              <w:t>Clave secreta en un archivo local generado al azar.</w:t>
            </w:r>
          </w:p>
        </w:tc>
        <w:tc>
          <w:tcPr>
            <w:tcW w:w="2268" w:type="dxa"/>
          </w:tcPr>
          <w:p w14:paraId="75881E21" w14:textId="77777777" w:rsidR="00B67A9E" w:rsidRDefault="00000000">
            <w:pPr>
              <w:spacing w:after="40" w:line="240" w:lineRule="auto"/>
            </w:pPr>
            <w:r>
              <w:rPr>
                <w:sz w:val="20"/>
              </w:rPr>
              <w:t>Había un valor por defecto escrito en el código, que cualquiera podía leer.</w:t>
            </w:r>
          </w:p>
        </w:tc>
        <w:tc>
          <w:tcPr>
            <w:tcW w:w="1814" w:type="dxa"/>
          </w:tcPr>
          <w:p w14:paraId="01F8DA84" w14:textId="77777777" w:rsidR="00B67A9E" w:rsidRDefault="00000000">
            <w:pPr>
              <w:spacing w:after="40" w:line="240" w:lineRule="auto"/>
            </w:pPr>
            <w:r>
              <w:rPr>
                <w:sz w:val="20"/>
              </w:rPr>
              <w:t>Exigir la variable de entorno y no arrancar sin ella.</w:t>
            </w:r>
          </w:p>
        </w:tc>
        <w:tc>
          <w:tcPr>
            <w:tcW w:w="1928" w:type="dxa"/>
          </w:tcPr>
          <w:p w14:paraId="42E3BD9D" w14:textId="77777777" w:rsidR="00B67A9E" w:rsidRDefault="00000000">
            <w:pPr>
              <w:spacing w:after="40" w:line="240" w:lineRule="auto"/>
            </w:pPr>
            <w:r>
              <w:rPr>
                <w:sz w:val="20"/>
              </w:rPr>
              <w:t>El arranque no cambia. El archivo debe respaldarse (sección 10.3).</w:t>
            </w:r>
          </w:p>
        </w:tc>
      </w:tr>
      <w:tr w:rsidR="00B67A9E" w14:paraId="15FE7D1A" w14:textId="77777777">
        <w:trPr>
          <w:jc w:val="center"/>
        </w:trPr>
        <w:tc>
          <w:tcPr>
            <w:tcW w:w="1361" w:type="dxa"/>
          </w:tcPr>
          <w:p w14:paraId="081D5DA2" w14:textId="77777777" w:rsidR="00B67A9E" w:rsidRDefault="00000000">
            <w:pPr>
              <w:spacing w:after="40" w:line="240" w:lineRule="auto"/>
            </w:pPr>
            <w:r>
              <w:rPr>
                <w:sz w:val="20"/>
              </w:rPr>
              <w:t>DT-08</w:t>
            </w:r>
            <w:r>
              <w:rPr>
                <w:sz w:val="20"/>
              </w:rPr>
              <w:br/>
              <w:t>27/10/2026</w:t>
            </w:r>
          </w:p>
        </w:tc>
        <w:tc>
          <w:tcPr>
            <w:tcW w:w="2041" w:type="dxa"/>
          </w:tcPr>
          <w:p w14:paraId="699DB2D7" w14:textId="77777777" w:rsidR="00B67A9E" w:rsidRDefault="00000000">
            <w:pPr>
              <w:spacing w:after="40" w:line="240" w:lineRule="auto"/>
            </w:pPr>
            <w:r>
              <w:rPr>
                <w:sz w:val="20"/>
              </w:rPr>
              <w:t>Caché del clima en la tabla climas.</w:t>
            </w:r>
          </w:p>
        </w:tc>
        <w:tc>
          <w:tcPr>
            <w:tcW w:w="2268" w:type="dxa"/>
          </w:tcPr>
          <w:p w14:paraId="61E2DBA3" w14:textId="77777777" w:rsidR="00B67A9E" w:rsidRDefault="00000000">
            <w:pPr>
              <w:spacing w:after="40" w:line="240" w:lineRule="auto"/>
            </w:pPr>
            <w:r>
              <w:rPr>
                <w:sz w:val="20"/>
              </w:rPr>
              <w:t xml:space="preserve">Sobrevivir a los reinicios del servidor y responder cuando </w:t>
            </w:r>
            <w:r>
              <w:rPr>
                <w:sz w:val="20"/>
              </w:rPr>
              <w:lastRenderedPageBreak/>
              <w:t>Open-Meteo no está disponible.</w:t>
            </w:r>
          </w:p>
        </w:tc>
        <w:tc>
          <w:tcPr>
            <w:tcW w:w="1814" w:type="dxa"/>
          </w:tcPr>
          <w:p w14:paraId="5710EDE1" w14:textId="77777777" w:rsidR="00B67A9E" w:rsidRDefault="00000000">
            <w:pPr>
              <w:spacing w:after="40" w:line="240" w:lineRule="auto"/>
            </w:pPr>
            <w:r>
              <w:rPr>
                <w:sz w:val="20"/>
              </w:rPr>
              <w:lastRenderedPageBreak/>
              <w:t xml:space="preserve">Caché en memoria (versión </w:t>
            </w:r>
            <w:r>
              <w:rPr>
                <w:sz w:val="20"/>
              </w:rPr>
              <w:lastRenderedPageBreak/>
              <w:t>anterior).</w:t>
            </w:r>
          </w:p>
        </w:tc>
        <w:tc>
          <w:tcPr>
            <w:tcW w:w="1928" w:type="dxa"/>
          </w:tcPr>
          <w:p w14:paraId="3F82BFA2" w14:textId="77777777" w:rsidR="00B67A9E" w:rsidRDefault="00000000">
            <w:pPr>
              <w:spacing w:after="40" w:line="240" w:lineRule="auto"/>
            </w:pPr>
            <w:r>
              <w:rPr>
                <w:sz w:val="20"/>
              </w:rPr>
              <w:lastRenderedPageBreak/>
              <w:t xml:space="preserve">Puede mostrarse un clima viejo; la respuesta lo marca con </w:t>
            </w:r>
            <w:r>
              <w:rPr>
                <w:sz w:val="20"/>
              </w:rPr>
              <w:lastRenderedPageBreak/>
              <w:t>minutos_desactualizado.</w:t>
            </w:r>
          </w:p>
        </w:tc>
      </w:tr>
      <w:tr w:rsidR="00B67A9E" w14:paraId="4480A6F0" w14:textId="77777777">
        <w:trPr>
          <w:jc w:val="center"/>
        </w:trPr>
        <w:tc>
          <w:tcPr>
            <w:tcW w:w="1361" w:type="dxa"/>
          </w:tcPr>
          <w:p w14:paraId="5F11FA5A" w14:textId="77777777" w:rsidR="00B67A9E" w:rsidRDefault="00000000">
            <w:pPr>
              <w:spacing w:after="40" w:line="240" w:lineRule="auto"/>
            </w:pPr>
            <w:r>
              <w:rPr>
                <w:sz w:val="20"/>
              </w:rPr>
              <w:t>DT-09</w:t>
            </w:r>
            <w:r>
              <w:rPr>
                <w:sz w:val="20"/>
              </w:rPr>
              <w:br/>
              <w:t>27/10/2026</w:t>
            </w:r>
          </w:p>
        </w:tc>
        <w:tc>
          <w:tcPr>
            <w:tcW w:w="2041" w:type="dxa"/>
          </w:tcPr>
          <w:p w14:paraId="4FBE3978" w14:textId="77777777" w:rsidR="00B67A9E" w:rsidRDefault="00000000">
            <w:pPr>
              <w:spacing w:after="40" w:line="240" w:lineRule="auto"/>
            </w:pPr>
            <w:r>
              <w:rPr>
                <w:sz w:val="20"/>
              </w:rPr>
              <w:t>Validar las fotos por la firma de sus bytes y reducirlas en el teléfono a 1200 píxeles.</w:t>
            </w:r>
          </w:p>
        </w:tc>
        <w:tc>
          <w:tcPr>
            <w:tcW w:w="2268" w:type="dxa"/>
          </w:tcPr>
          <w:p w14:paraId="4FAF8437" w14:textId="77777777" w:rsidR="00B67A9E" w:rsidRDefault="00000000">
            <w:pPr>
              <w:spacing w:after="40" w:line="240" w:lineRule="auto"/>
            </w:pPr>
            <w:r>
              <w:rPr>
                <w:sz w:val="20"/>
              </w:rPr>
              <w:t>No confiar en la extensión del archivo; subir fotos ligeras.</w:t>
            </w:r>
          </w:p>
        </w:tc>
        <w:tc>
          <w:tcPr>
            <w:tcW w:w="1814" w:type="dxa"/>
          </w:tcPr>
          <w:p w14:paraId="1B7000BC" w14:textId="77777777" w:rsidR="00B67A9E" w:rsidRDefault="00000000">
            <w:pPr>
              <w:spacing w:after="40" w:line="240" w:lineRule="auto"/>
            </w:pPr>
            <w:r>
              <w:rPr>
                <w:sz w:val="20"/>
              </w:rPr>
              <w:t>Validar la extensión (versión anterior); procesar con Pillow en el servidor.</w:t>
            </w:r>
          </w:p>
        </w:tc>
        <w:tc>
          <w:tcPr>
            <w:tcW w:w="1928" w:type="dxa"/>
          </w:tcPr>
          <w:p w14:paraId="32D8DC1A" w14:textId="77777777" w:rsidR="00B67A9E" w:rsidRDefault="00000000">
            <w:pPr>
              <w:spacing w:after="40" w:line="240" w:lineRule="auto"/>
            </w:pPr>
            <w:r>
              <w:rPr>
                <w:sz w:val="20"/>
              </w:rPr>
              <w:t>No se agregó ninguna dependencia al servidor.</w:t>
            </w:r>
          </w:p>
        </w:tc>
      </w:tr>
      <w:tr w:rsidR="00B67A9E" w14:paraId="2DC8896B" w14:textId="77777777">
        <w:trPr>
          <w:jc w:val="center"/>
        </w:trPr>
        <w:tc>
          <w:tcPr>
            <w:tcW w:w="1361" w:type="dxa"/>
          </w:tcPr>
          <w:p w14:paraId="169128B2" w14:textId="77777777" w:rsidR="00B67A9E" w:rsidRDefault="00000000">
            <w:pPr>
              <w:spacing w:after="40" w:line="240" w:lineRule="auto"/>
            </w:pPr>
            <w:r>
              <w:rPr>
                <w:sz w:val="20"/>
              </w:rPr>
              <w:t>DT-10</w:t>
            </w:r>
            <w:r>
              <w:rPr>
                <w:sz w:val="20"/>
              </w:rPr>
              <w:br/>
              <w:t>27/10/2026</w:t>
            </w:r>
          </w:p>
        </w:tc>
        <w:tc>
          <w:tcPr>
            <w:tcW w:w="2041" w:type="dxa"/>
          </w:tcPr>
          <w:p w14:paraId="59D2F088" w14:textId="77777777" w:rsidR="00B67A9E" w:rsidRDefault="00000000">
            <w:pPr>
              <w:spacing w:after="40" w:line="240" w:lineRule="auto"/>
            </w:pPr>
            <w:r>
              <w:rPr>
                <w:sz w:val="20"/>
              </w:rPr>
              <w:t>Actualizar a Expo SDK 58.</w:t>
            </w:r>
          </w:p>
        </w:tc>
        <w:tc>
          <w:tcPr>
            <w:tcW w:w="2268" w:type="dxa"/>
          </w:tcPr>
          <w:p w14:paraId="0C627045" w14:textId="77777777" w:rsidR="00B67A9E" w:rsidRDefault="00000000">
            <w:pPr>
              <w:spacing w:after="40" w:line="240" w:lineRule="auto"/>
            </w:pPr>
            <w:r>
              <w:rPr>
                <w:sz w:val="20"/>
              </w:rPr>
              <w:t>Expo Go para iOS solo abre el SDK más reciente; el proyecto en SDK 57 dejó de abrir.</w:t>
            </w:r>
          </w:p>
        </w:tc>
        <w:tc>
          <w:tcPr>
            <w:tcW w:w="1814" w:type="dxa"/>
          </w:tcPr>
          <w:p w14:paraId="3779B8E5" w14:textId="77777777" w:rsidR="00B67A9E" w:rsidRDefault="00000000">
            <w:pPr>
              <w:spacing w:after="40" w:line="240" w:lineRule="auto"/>
            </w:pPr>
            <w:r>
              <w:rPr>
                <w:sz w:val="20"/>
              </w:rPr>
              <w:t>Usar un simulador con el SDK anterior.</w:t>
            </w:r>
          </w:p>
        </w:tc>
        <w:tc>
          <w:tcPr>
            <w:tcW w:w="1928" w:type="dxa"/>
          </w:tcPr>
          <w:p w14:paraId="53B6FB03" w14:textId="77777777" w:rsidR="00B67A9E" w:rsidRDefault="00000000">
            <w:pPr>
              <w:spacing w:after="40" w:line="240" w:lineRule="auto"/>
            </w:pPr>
            <w:r>
              <w:rPr>
                <w:sz w:val="20"/>
              </w:rPr>
              <w:t>React Native 0.88. Las dependencias se instalan con npx expo install.</w:t>
            </w:r>
          </w:p>
        </w:tc>
      </w:tr>
      <w:tr w:rsidR="00B67A9E" w14:paraId="74B43152" w14:textId="77777777">
        <w:trPr>
          <w:jc w:val="center"/>
        </w:trPr>
        <w:tc>
          <w:tcPr>
            <w:tcW w:w="1361" w:type="dxa"/>
          </w:tcPr>
          <w:p w14:paraId="014C93DC" w14:textId="77777777" w:rsidR="00B67A9E" w:rsidRDefault="00000000">
            <w:pPr>
              <w:spacing w:after="40" w:line="240" w:lineRule="auto"/>
            </w:pPr>
            <w:r>
              <w:rPr>
                <w:sz w:val="20"/>
              </w:rPr>
              <w:t>DT-11</w:t>
            </w:r>
            <w:r>
              <w:rPr>
                <w:sz w:val="20"/>
              </w:rPr>
              <w:br/>
              <w:t>27/10/2026</w:t>
            </w:r>
          </w:p>
        </w:tc>
        <w:tc>
          <w:tcPr>
            <w:tcW w:w="2041" w:type="dxa"/>
          </w:tcPr>
          <w:p w14:paraId="71D1050F" w14:textId="77777777" w:rsidR="00B67A9E" w:rsidRDefault="00000000">
            <w:pPr>
              <w:spacing w:after="40" w:line="240" w:lineRule="auto"/>
            </w:pPr>
            <w:r>
              <w:rPr>
                <w:sz w:val="20"/>
              </w:rPr>
              <w:t>Sistema de diseño con la fuente Outfit, íconos Phosphor importados uno por uno y modo oscuro con crearEstilos.</w:t>
            </w:r>
          </w:p>
        </w:tc>
        <w:tc>
          <w:tcPr>
            <w:tcW w:w="2268" w:type="dxa"/>
          </w:tcPr>
          <w:p w14:paraId="7ABBFBBF" w14:textId="77777777" w:rsidR="00B67A9E" w:rsidRDefault="00000000">
            <w:pPr>
              <w:spacing w:after="40" w:line="240" w:lineRule="auto"/>
            </w:pPr>
            <w:r>
              <w:rPr>
                <w:sz w:val="20"/>
              </w:rPr>
              <w:t>Diseño coherente y accesible. Importar cada ícono evita empaquetar los miles de la librería.</w:t>
            </w:r>
          </w:p>
        </w:tc>
        <w:tc>
          <w:tcPr>
            <w:tcW w:w="1814" w:type="dxa"/>
          </w:tcPr>
          <w:p w14:paraId="18B5B7F7" w14:textId="77777777" w:rsidR="00B67A9E" w:rsidRDefault="00000000">
            <w:pPr>
              <w:spacing w:after="40" w:line="240" w:lineRule="auto"/>
            </w:pPr>
            <w:r>
              <w:rPr>
                <w:sz w:val="20"/>
              </w:rPr>
              <w:t>Íconos con emoji o texto; un solo tema claro.</w:t>
            </w:r>
          </w:p>
        </w:tc>
        <w:tc>
          <w:tcPr>
            <w:tcW w:w="1928" w:type="dxa"/>
          </w:tcPr>
          <w:p w14:paraId="0E5F2FA9" w14:textId="77777777" w:rsidR="00B67A9E" w:rsidRDefault="00000000">
            <w:pPr>
              <w:spacing w:after="40" w:line="240" w:lineRule="auto"/>
            </w:pPr>
            <w:r>
              <w:rPr>
                <w:sz w:val="20"/>
              </w:rPr>
              <w:t>Las pantallas nuevas deben usar crearEstilos y los tokens de tema.js.</w:t>
            </w:r>
          </w:p>
        </w:tc>
      </w:tr>
    </w:tbl>
    <w:p w14:paraId="3FD50934" w14:textId="77777777" w:rsidR="00B67A9E" w:rsidRDefault="00B67A9E">
      <w:pPr>
        <w:spacing w:after="40"/>
      </w:pPr>
    </w:p>
    <w:p w14:paraId="6ACEF7D0" w14:textId="77777777" w:rsidR="00B67A9E" w:rsidRDefault="00000000">
      <w:pPr>
        <w:pStyle w:val="Ttulo1"/>
        <w:pageBreakBefore/>
      </w:pPr>
      <w:bookmarkStart w:id="23" w:name="_Toc244033557"/>
      <w:r>
        <w:lastRenderedPageBreak/>
        <w:t>4. Instalación</w:t>
      </w:r>
      <w:bookmarkEnd w:id="23"/>
    </w:p>
    <w:p w14:paraId="2105E44B" w14:textId="77777777" w:rsidR="00B67A9E" w:rsidRDefault="00000000">
      <w:pPr>
        <w:jc w:val="both"/>
      </w:pPr>
      <w:r>
        <w:t>Esta sección cubre solo las paqueterías y los elementos que requieren los requisitos funcionales de la sección 2. No describe todo el proceso de preparación de la computadora, ni la configuración de cuentas de Expo o de tiendas de aplicaciones.</w:t>
      </w:r>
    </w:p>
    <w:p w14:paraId="7A13E34A" w14:textId="77777777" w:rsidR="00B67A9E" w:rsidRDefault="00000000">
      <w:pPr>
        <w:pStyle w:val="Ttulo2"/>
      </w:pPr>
      <w:bookmarkStart w:id="24" w:name="_Toc244033558"/>
      <w:r>
        <w:t>4.1 Servidor (backend)</w:t>
      </w:r>
      <w:bookmarkEnd w:id="24"/>
    </w:p>
    <w:p w14:paraId="68038A1D" w14:textId="77777777" w:rsidR="00B67A9E" w:rsidRDefault="00000000">
      <w:pPr>
        <w:keepNext/>
        <w:spacing w:before="160" w:after="80"/>
      </w:pPr>
      <w:bookmarkStart w:id="25" w:name="_Toc244033623"/>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6</w:t>
      </w:r>
      <w:r>
        <w:rPr>
          <w:sz w:val="20"/>
        </w:rPr>
        <w:fldChar w:fldCharType="end"/>
      </w:r>
      <w:r>
        <w:rPr>
          <w:b/>
          <w:sz w:val="20"/>
        </w:rPr>
        <w:t xml:space="preserve">. </w:t>
      </w:r>
      <w:r>
        <w:rPr>
          <w:i/>
          <w:sz w:val="20"/>
        </w:rPr>
        <w:t>Elementos que se instalan para el servidor</w:t>
      </w:r>
      <w:bookmarkEnd w:id="25"/>
    </w:p>
    <w:tbl>
      <w:tblPr>
        <w:tblStyle w:val="Tablaconcuadrcula"/>
        <w:tblW w:w="0" w:type="auto"/>
        <w:jc w:val="center"/>
        <w:tblLook w:val="04A0" w:firstRow="1" w:lastRow="0" w:firstColumn="1" w:lastColumn="0" w:noHBand="0" w:noVBand="1"/>
      </w:tblPr>
      <w:tblGrid>
        <w:gridCol w:w="2494"/>
        <w:gridCol w:w="3402"/>
        <w:gridCol w:w="3515"/>
      </w:tblGrid>
      <w:tr w:rsidR="00B67A9E" w14:paraId="7E77F23F" w14:textId="77777777">
        <w:trPr>
          <w:jc w:val="center"/>
        </w:trPr>
        <w:tc>
          <w:tcPr>
            <w:tcW w:w="2494" w:type="dxa"/>
          </w:tcPr>
          <w:p w14:paraId="6AD65AAA" w14:textId="77777777" w:rsidR="00B67A9E" w:rsidRDefault="00000000">
            <w:pPr>
              <w:spacing w:after="40" w:line="240" w:lineRule="auto"/>
            </w:pPr>
            <w:r>
              <w:rPr>
                <w:b/>
                <w:sz w:val="20"/>
              </w:rPr>
              <w:t>Elemento</w:t>
            </w:r>
          </w:p>
        </w:tc>
        <w:tc>
          <w:tcPr>
            <w:tcW w:w="3402" w:type="dxa"/>
          </w:tcPr>
          <w:p w14:paraId="3C612DAF" w14:textId="77777777" w:rsidR="00B67A9E" w:rsidRDefault="00000000">
            <w:pPr>
              <w:spacing w:after="40" w:line="240" w:lineRule="auto"/>
            </w:pPr>
            <w:r>
              <w:rPr>
                <w:b/>
                <w:sz w:val="20"/>
              </w:rPr>
              <w:t>Requisitos que cubre</w:t>
            </w:r>
          </w:p>
        </w:tc>
        <w:tc>
          <w:tcPr>
            <w:tcW w:w="3515" w:type="dxa"/>
          </w:tcPr>
          <w:p w14:paraId="77226B36" w14:textId="77777777" w:rsidR="00B67A9E" w:rsidRDefault="00000000">
            <w:pPr>
              <w:spacing w:after="40" w:line="240" w:lineRule="auto"/>
            </w:pPr>
            <w:r>
              <w:rPr>
                <w:b/>
                <w:sz w:val="20"/>
              </w:rPr>
              <w:t>Cómo se instala</w:t>
            </w:r>
          </w:p>
        </w:tc>
      </w:tr>
      <w:tr w:rsidR="00B67A9E" w14:paraId="785F06ED" w14:textId="77777777">
        <w:trPr>
          <w:jc w:val="center"/>
        </w:trPr>
        <w:tc>
          <w:tcPr>
            <w:tcW w:w="2494" w:type="dxa"/>
          </w:tcPr>
          <w:p w14:paraId="5A955000" w14:textId="77777777" w:rsidR="00B67A9E" w:rsidRDefault="00000000">
            <w:pPr>
              <w:spacing w:after="40" w:line="240" w:lineRule="auto"/>
            </w:pPr>
            <w:r>
              <w:rPr>
                <w:sz w:val="20"/>
              </w:rPr>
              <w:t>Python 3.14 (versión probada)</w:t>
            </w:r>
          </w:p>
        </w:tc>
        <w:tc>
          <w:tcPr>
            <w:tcW w:w="3402" w:type="dxa"/>
          </w:tcPr>
          <w:p w14:paraId="2D2AE63E" w14:textId="77777777" w:rsidR="00B67A9E" w:rsidRDefault="00000000">
            <w:pPr>
              <w:spacing w:after="40" w:line="240" w:lineRule="auto"/>
            </w:pPr>
            <w:r>
              <w:rPr>
                <w:sz w:val="20"/>
              </w:rPr>
              <w:t>RF-01 a RF-14 (todo el servidor)</w:t>
            </w:r>
          </w:p>
        </w:tc>
        <w:tc>
          <w:tcPr>
            <w:tcW w:w="3515" w:type="dxa"/>
          </w:tcPr>
          <w:p w14:paraId="61CFB4FC" w14:textId="77777777" w:rsidR="00B67A9E" w:rsidRDefault="00000000">
            <w:pPr>
              <w:spacing w:after="40" w:line="240" w:lineRule="auto"/>
            </w:pPr>
            <w:r>
              <w:rPr>
                <w:sz w:val="20"/>
              </w:rPr>
              <w:t>Instalador oficial de python.org, con la opción de agregar Python al PATH.</w:t>
            </w:r>
          </w:p>
        </w:tc>
      </w:tr>
      <w:tr w:rsidR="00B67A9E" w14:paraId="2FD466B3" w14:textId="77777777">
        <w:trPr>
          <w:jc w:val="center"/>
        </w:trPr>
        <w:tc>
          <w:tcPr>
            <w:tcW w:w="2494" w:type="dxa"/>
          </w:tcPr>
          <w:p w14:paraId="7099BB10" w14:textId="77777777" w:rsidR="00B67A9E" w:rsidRDefault="00000000">
            <w:pPr>
              <w:spacing w:after="40" w:line="240" w:lineRule="auto"/>
            </w:pPr>
            <w:r>
              <w:rPr>
                <w:sz w:val="20"/>
              </w:rPr>
              <w:t>Entorno virtual .venv</w:t>
            </w:r>
          </w:p>
        </w:tc>
        <w:tc>
          <w:tcPr>
            <w:tcW w:w="3402" w:type="dxa"/>
          </w:tcPr>
          <w:p w14:paraId="54AA5683" w14:textId="77777777" w:rsidR="00B67A9E" w:rsidRDefault="00000000">
            <w:pPr>
              <w:spacing w:after="40" w:line="240" w:lineRule="auto"/>
            </w:pPr>
            <w:r>
              <w:rPr>
                <w:sz w:val="20"/>
              </w:rPr>
              <w:t>Aislar las bibliotecas del proyecto</w:t>
            </w:r>
          </w:p>
        </w:tc>
        <w:tc>
          <w:tcPr>
            <w:tcW w:w="3515" w:type="dxa"/>
          </w:tcPr>
          <w:p w14:paraId="25C5C99E" w14:textId="77777777" w:rsidR="00B67A9E" w:rsidRDefault="00000000">
            <w:pPr>
              <w:spacing w:after="40" w:line="240" w:lineRule="auto"/>
            </w:pPr>
            <w:r>
              <w:rPr>
                <w:sz w:val="20"/>
              </w:rPr>
              <w:t>python -m venv .venv</w:t>
            </w:r>
          </w:p>
        </w:tc>
      </w:tr>
      <w:tr w:rsidR="00B67A9E" w14:paraId="16A1F2A3" w14:textId="77777777">
        <w:trPr>
          <w:jc w:val="center"/>
        </w:trPr>
        <w:tc>
          <w:tcPr>
            <w:tcW w:w="2494" w:type="dxa"/>
          </w:tcPr>
          <w:p w14:paraId="0274B2A1" w14:textId="77777777" w:rsidR="00B67A9E" w:rsidRDefault="00000000">
            <w:pPr>
              <w:spacing w:after="40" w:line="240" w:lineRule="auto"/>
            </w:pPr>
            <w:r>
              <w:rPr>
                <w:sz w:val="20"/>
              </w:rPr>
              <w:t>fastapi, uvicorn[standard], python-multipart</w:t>
            </w:r>
          </w:p>
        </w:tc>
        <w:tc>
          <w:tcPr>
            <w:tcW w:w="3402" w:type="dxa"/>
          </w:tcPr>
          <w:p w14:paraId="51F5768C" w14:textId="77777777" w:rsidR="00B67A9E" w:rsidRDefault="00000000">
            <w:pPr>
              <w:spacing w:after="40" w:line="240" w:lineRule="auto"/>
            </w:pPr>
            <w:r>
              <w:rPr>
                <w:sz w:val="20"/>
              </w:rPr>
              <w:t>API REST y subida de fotos (RF-03, RF-08, RF-10)</w:t>
            </w:r>
          </w:p>
        </w:tc>
        <w:tc>
          <w:tcPr>
            <w:tcW w:w="3515" w:type="dxa"/>
          </w:tcPr>
          <w:p w14:paraId="50D1AB35" w14:textId="77777777" w:rsidR="00B67A9E" w:rsidRDefault="00000000">
            <w:pPr>
              <w:spacing w:after="40" w:line="240" w:lineRule="auto"/>
            </w:pPr>
            <w:r>
              <w:rPr>
                <w:sz w:val="20"/>
              </w:rPr>
              <w:t>Ver el comando de la siguiente lista.</w:t>
            </w:r>
          </w:p>
        </w:tc>
      </w:tr>
    </w:tbl>
    <w:p w14:paraId="5DE61DA5" w14:textId="77777777" w:rsidR="00B67A9E" w:rsidRDefault="00B67A9E">
      <w:pPr>
        <w:spacing w:after="40"/>
      </w:pPr>
    </w:p>
    <w:p w14:paraId="600C3940" w14:textId="77777777" w:rsidR="00B67A9E" w:rsidRDefault="00000000">
      <w:pPr>
        <w:keepNext/>
        <w:spacing w:before="160" w:after="60"/>
      </w:pPr>
      <w:r>
        <w:rPr>
          <w:b/>
        </w:rPr>
        <w:t>Comandos (desde la carpeta backend)</w:t>
      </w:r>
    </w:p>
    <w:tbl>
      <w:tblPr>
        <w:tblW w:w="0" w:type="auto"/>
        <w:jc w:val="center"/>
        <w:tblLook w:val="04A0" w:firstRow="1" w:lastRow="0" w:firstColumn="1" w:lastColumn="0" w:noHBand="0" w:noVBand="1"/>
      </w:tblPr>
      <w:tblGrid>
        <w:gridCol w:w="9411"/>
      </w:tblGrid>
      <w:tr w:rsidR="00B67A9E" w14:paraId="7D8BF632"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4FFD452F" w14:textId="77777777" w:rsidR="00B67A9E" w:rsidRDefault="00000000">
            <w:pPr>
              <w:spacing w:after="0" w:line="240" w:lineRule="auto"/>
            </w:pPr>
            <w:r>
              <w:rPr>
                <w:rFonts w:ascii="Consolas" w:eastAsia="Consolas" w:hAnsi="Consolas" w:cs="Consolas"/>
                <w:sz w:val="20"/>
              </w:rPr>
              <w:t>cd C:\Uni\Fundamentos IA\Proyecto\backend</w:t>
            </w:r>
          </w:p>
          <w:p w14:paraId="4253FC5B" w14:textId="77777777" w:rsidR="00B67A9E" w:rsidRDefault="00000000">
            <w:pPr>
              <w:spacing w:after="0" w:line="240" w:lineRule="auto"/>
            </w:pPr>
            <w:r>
              <w:rPr>
                <w:rFonts w:ascii="Consolas" w:eastAsia="Consolas" w:hAnsi="Consolas" w:cs="Consolas"/>
                <w:sz w:val="20"/>
              </w:rPr>
              <w:t>python -m venv .venv</w:t>
            </w:r>
          </w:p>
          <w:p w14:paraId="2B05188F" w14:textId="77777777" w:rsidR="00B67A9E" w:rsidRDefault="00000000">
            <w:pPr>
              <w:spacing w:after="0" w:line="240" w:lineRule="auto"/>
            </w:pPr>
            <w:r>
              <w:rPr>
                <w:rFonts w:ascii="Consolas" w:eastAsia="Consolas" w:hAnsi="Consolas" w:cs="Consolas"/>
                <w:sz w:val="20"/>
              </w:rPr>
              <w:t>.venv\Scripts\python -m pip install -r requirements.txt</w:t>
            </w:r>
          </w:p>
        </w:tc>
      </w:tr>
    </w:tbl>
    <w:p w14:paraId="7D70CA9B" w14:textId="77777777" w:rsidR="00B67A9E" w:rsidRDefault="00B67A9E">
      <w:pPr>
        <w:spacing w:after="40"/>
      </w:pPr>
    </w:p>
    <w:p w14:paraId="6B19929E" w14:textId="77777777" w:rsidR="00B67A9E" w:rsidRDefault="00000000">
      <w:pPr>
        <w:jc w:val="both"/>
      </w:pPr>
      <w:r>
        <w:t>El archivo requirements.txt contiene exactamente las tres bibliotecas de terceros del servidor. Todo lo demás es biblioteca estándar.</w:t>
      </w:r>
    </w:p>
    <w:p w14:paraId="4F1AB068" w14:textId="77777777" w:rsidR="00B67A9E" w:rsidRDefault="00000000">
      <w:pPr>
        <w:pStyle w:val="Ttulo2"/>
      </w:pPr>
      <w:bookmarkStart w:id="26" w:name="_Toc244033559"/>
      <w:r>
        <w:t>4.2 Aplicación (movil)</w:t>
      </w:r>
      <w:bookmarkEnd w:id="26"/>
    </w:p>
    <w:p w14:paraId="4DEE6D1B" w14:textId="77777777" w:rsidR="00B67A9E" w:rsidRDefault="00000000">
      <w:pPr>
        <w:keepNext/>
        <w:spacing w:before="160" w:after="80"/>
      </w:pPr>
      <w:bookmarkStart w:id="27" w:name="_Toc244033624"/>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7</w:t>
      </w:r>
      <w:r>
        <w:rPr>
          <w:sz w:val="20"/>
        </w:rPr>
        <w:fldChar w:fldCharType="end"/>
      </w:r>
      <w:r>
        <w:rPr>
          <w:b/>
          <w:sz w:val="20"/>
        </w:rPr>
        <w:t xml:space="preserve">. </w:t>
      </w:r>
      <w:r>
        <w:rPr>
          <w:i/>
          <w:sz w:val="20"/>
        </w:rPr>
        <w:t>Elementos que se instalan para la app</w:t>
      </w:r>
      <w:bookmarkEnd w:id="27"/>
    </w:p>
    <w:tbl>
      <w:tblPr>
        <w:tblStyle w:val="Tablaconcuadrcula"/>
        <w:tblW w:w="0" w:type="auto"/>
        <w:jc w:val="center"/>
        <w:tblLook w:val="04A0" w:firstRow="1" w:lastRow="0" w:firstColumn="1" w:lastColumn="0" w:noHBand="0" w:noVBand="1"/>
      </w:tblPr>
      <w:tblGrid>
        <w:gridCol w:w="2494"/>
        <w:gridCol w:w="3402"/>
        <w:gridCol w:w="3515"/>
      </w:tblGrid>
      <w:tr w:rsidR="00B67A9E" w14:paraId="7CE0C6EC" w14:textId="77777777">
        <w:trPr>
          <w:jc w:val="center"/>
        </w:trPr>
        <w:tc>
          <w:tcPr>
            <w:tcW w:w="2494" w:type="dxa"/>
          </w:tcPr>
          <w:p w14:paraId="4EDC9128" w14:textId="77777777" w:rsidR="00B67A9E" w:rsidRDefault="00000000">
            <w:pPr>
              <w:spacing w:after="40" w:line="240" w:lineRule="auto"/>
            </w:pPr>
            <w:r>
              <w:rPr>
                <w:b/>
                <w:sz w:val="20"/>
              </w:rPr>
              <w:t>Elemento</w:t>
            </w:r>
          </w:p>
        </w:tc>
        <w:tc>
          <w:tcPr>
            <w:tcW w:w="3402" w:type="dxa"/>
          </w:tcPr>
          <w:p w14:paraId="7EB97808" w14:textId="77777777" w:rsidR="00B67A9E" w:rsidRDefault="00000000">
            <w:pPr>
              <w:spacing w:after="40" w:line="240" w:lineRule="auto"/>
            </w:pPr>
            <w:r>
              <w:rPr>
                <w:b/>
                <w:sz w:val="20"/>
              </w:rPr>
              <w:t>Requisitos que cubre</w:t>
            </w:r>
          </w:p>
        </w:tc>
        <w:tc>
          <w:tcPr>
            <w:tcW w:w="3515" w:type="dxa"/>
          </w:tcPr>
          <w:p w14:paraId="2C3EB635" w14:textId="77777777" w:rsidR="00B67A9E" w:rsidRDefault="00000000">
            <w:pPr>
              <w:spacing w:after="40" w:line="240" w:lineRule="auto"/>
            </w:pPr>
            <w:r>
              <w:rPr>
                <w:b/>
                <w:sz w:val="20"/>
              </w:rPr>
              <w:t>Cómo se instala</w:t>
            </w:r>
          </w:p>
        </w:tc>
      </w:tr>
      <w:tr w:rsidR="00B67A9E" w14:paraId="0EC876D0" w14:textId="77777777">
        <w:trPr>
          <w:jc w:val="center"/>
        </w:trPr>
        <w:tc>
          <w:tcPr>
            <w:tcW w:w="2494" w:type="dxa"/>
          </w:tcPr>
          <w:p w14:paraId="563C4A5D" w14:textId="77777777" w:rsidR="00B67A9E" w:rsidRDefault="00000000">
            <w:pPr>
              <w:spacing w:after="40" w:line="240" w:lineRule="auto"/>
            </w:pPr>
            <w:r>
              <w:rPr>
                <w:sz w:val="20"/>
              </w:rPr>
              <w:t>Node.js 26.7 (versión probada) o 24.3 o superior</w:t>
            </w:r>
          </w:p>
        </w:tc>
        <w:tc>
          <w:tcPr>
            <w:tcW w:w="3402" w:type="dxa"/>
          </w:tcPr>
          <w:p w14:paraId="61FDAAB9" w14:textId="77777777" w:rsidR="00B67A9E" w:rsidRDefault="00000000">
            <w:pPr>
              <w:spacing w:after="40" w:line="240" w:lineRule="auto"/>
            </w:pPr>
            <w:r>
              <w:rPr>
                <w:sz w:val="20"/>
              </w:rPr>
              <w:t>Ejecutar Expo y las herramientas de compilación</w:t>
            </w:r>
          </w:p>
        </w:tc>
        <w:tc>
          <w:tcPr>
            <w:tcW w:w="3515" w:type="dxa"/>
          </w:tcPr>
          <w:p w14:paraId="5B8B6C59" w14:textId="77777777" w:rsidR="00B67A9E" w:rsidRDefault="00000000">
            <w:pPr>
              <w:spacing w:after="40" w:line="240" w:lineRule="auto"/>
            </w:pPr>
            <w:r>
              <w:rPr>
                <w:sz w:val="20"/>
              </w:rPr>
              <w:t>Instalador oficial de nodejs.org.</w:t>
            </w:r>
          </w:p>
        </w:tc>
      </w:tr>
      <w:tr w:rsidR="00B67A9E" w14:paraId="3E31C904" w14:textId="77777777">
        <w:trPr>
          <w:jc w:val="center"/>
        </w:trPr>
        <w:tc>
          <w:tcPr>
            <w:tcW w:w="2494" w:type="dxa"/>
          </w:tcPr>
          <w:p w14:paraId="3B82D34B" w14:textId="77777777" w:rsidR="00B67A9E" w:rsidRDefault="00000000">
            <w:pPr>
              <w:spacing w:after="40" w:line="240" w:lineRule="auto"/>
            </w:pPr>
            <w:r>
              <w:rPr>
                <w:sz w:val="20"/>
              </w:rPr>
              <w:t>Dependencias de package.json</w:t>
            </w:r>
          </w:p>
        </w:tc>
        <w:tc>
          <w:tcPr>
            <w:tcW w:w="3402" w:type="dxa"/>
          </w:tcPr>
          <w:p w14:paraId="24F0B3E6" w14:textId="77777777" w:rsidR="00B67A9E" w:rsidRDefault="00000000">
            <w:pPr>
              <w:spacing w:after="40" w:line="240" w:lineRule="auto"/>
            </w:pPr>
            <w:r>
              <w:rPr>
                <w:sz w:val="20"/>
              </w:rPr>
              <w:t>Todas las pantallas (RF-01 a RF-14)</w:t>
            </w:r>
          </w:p>
        </w:tc>
        <w:tc>
          <w:tcPr>
            <w:tcW w:w="3515" w:type="dxa"/>
          </w:tcPr>
          <w:p w14:paraId="41323541" w14:textId="77777777" w:rsidR="00B67A9E" w:rsidRDefault="00000000">
            <w:pPr>
              <w:spacing w:after="40" w:line="240" w:lineRule="auto"/>
            </w:pPr>
            <w:r>
              <w:rPr>
                <w:sz w:val="20"/>
              </w:rPr>
              <w:t>npm install, dentro de movil.</w:t>
            </w:r>
          </w:p>
        </w:tc>
      </w:tr>
      <w:tr w:rsidR="00B67A9E" w14:paraId="482F638A" w14:textId="77777777">
        <w:trPr>
          <w:jc w:val="center"/>
        </w:trPr>
        <w:tc>
          <w:tcPr>
            <w:tcW w:w="2494" w:type="dxa"/>
          </w:tcPr>
          <w:p w14:paraId="16F98675" w14:textId="77777777" w:rsidR="00B67A9E" w:rsidRDefault="00000000">
            <w:pPr>
              <w:spacing w:after="40" w:line="240" w:lineRule="auto"/>
            </w:pPr>
            <w:r>
              <w:rPr>
                <w:sz w:val="20"/>
              </w:rPr>
              <w:t>Expo Go en el teléfono (SDK 58)</w:t>
            </w:r>
          </w:p>
        </w:tc>
        <w:tc>
          <w:tcPr>
            <w:tcW w:w="3402" w:type="dxa"/>
          </w:tcPr>
          <w:p w14:paraId="7DA7EE79" w14:textId="77777777" w:rsidR="00B67A9E" w:rsidRDefault="00000000">
            <w:pPr>
              <w:spacing w:after="40" w:line="240" w:lineRule="auto"/>
            </w:pPr>
            <w:r>
              <w:rPr>
                <w:sz w:val="20"/>
              </w:rPr>
              <w:t>Ver la app en iPhone o Android (RNF-04)</w:t>
            </w:r>
          </w:p>
        </w:tc>
        <w:tc>
          <w:tcPr>
            <w:tcW w:w="3515" w:type="dxa"/>
          </w:tcPr>
          <w:p w14:paraId="2E748C19" w14:textId="77777777" w:rsidR="00B67A9E" w:rsidRDefault="00000000">
            <w:pPr>
              <w:spacing w:after="40" w:line="240" w:lineRule="auto"/>
            </w:pPr>
            <w:r>
              <w:rPr>
                <w:sz w:val="20"/>
              </w:rPr>
              <w:t>App Store o Google Play. Debe coincidir con el SDK del proyecto.</w:t>
            </w:r>
          </w:p>
        </w:tc>
      </w:tr>
    </w:tbl>
    <w:p w14:paraId="5D0A7169" w14:textId="77777777" w:rsidR="00B67A9E" w:rsidRDefault="00B67A9E">
      <w:pPr>
        <w:spacing w:after="40"/>
      </w:pPr>
    </w:p>
    <w:p w14:paraId="74AD9F89" w14:textId="77777777" w:rsidR="00B67A9E" w:rsidRDefault="00000000">
      <w:pPr>
        <w:keepNext/>
        <w:spacing w:before="160" w:after="60"/>
      </w:pPr>
      <w:r>
        <w:rPr>
          <w:b/>
        </w:rPr>
        <w:t>Comandos (desde la carpeta movil)</w:t>
      </w:r>
    </w:p>
    <w:tbl>
      <w:tblPr>
        <w:tblW w:w="0" w:type="auto"/>
        <w:jc w:val="center"/>
        <w:tblLook w:val="04A0" w:firstRow="1" w:lastRow="0" w:firstColumn="1" w:lastColumn="0" w:noHBand="0" w:noVBand="1"/>
      </w:tblPr>
      <w:tblGrid>
        <w:gridCol w:w="9411"/>
      </w:tblGrid>
      <w:tr w:rsidR="00B67A9E" w14:paraId="52E3E132"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43CE352B" w14:textId="77777777" w:rsidR="00B67A9E" w:rsidRDefault="00000000">
            <w:pPr>
              <w:spacing w:after="0" w:line="240" w:lineRule="auto"/>
            </w:pPr>
            <w:r>
              <w:rPr>
                <w:rFonts w:ascii="Consolas" w:eastAsia="Consolas" w:hAnsi="Consolas" w:cs="Consolas"/>
                <w:sz w:val="20"/>
              </w:rPr>
              <w:t>cd C:\Uni\Fundamentos IA\Proyecto\movil</w:t>
            </w:r>
          </w:p>
          <w:p w14:paraId="58DA89C3" w14:textId="77777777" w:rsidR="00B67A9E" w:rsidRDefault="00000000">
            <w:pPr>
              <w:spacing w:after="0" w:line="240" w:lineRule="auto"/>
            </w:pPr>
            <w:r>
              <w:rPr>
                <w:rFonts w:ascii="Consolas" w:eastAsia="Consolas" w:hAnsi="Consolas" w:cs="Consolas"/>
                <w:sz w:val="20"/>
              </w:rPr>
              <w:t>npm install</w:t>
            </w:r>
          </w:p>
        </w:tc>
      </w:tr>
    </w:tbl>
    <w:p w14:paraId="0B430F76" w14:textId="77777777" w:rsidR="00B67A9E" w:rsidRDefault="00B67A9E">
      <w:pPr>
        <w:spacing w:after="40"/>
      </w:pPr>
    </w:p>
    <w:p w14:paraId="26B4E29B" w14:textId="77777777" w:rsidR="00B67A9E" w:rsidRDefault="00000000">
      <w:pPr>
        <w:jc w:val="both"/>
      </w:pPr>
      <w:r>
        <w:t>Para agregar un paquete nuevo use siempre npx expo install &lt;paquete&gt;, no npm install: Expo elige la versión compatible con el SDK del proyecto.</w:t>
      </w:r>
    </w:p>
    <w:p w14:paraId="04662BC1" w14:textId="77777777" w:rsidR="00B67A9E" w:rsidRDefault="00000000">
      <w:pPr>
        <w:pStyle w:val="Ttulo1"/>
        <w:pageBreakBefore/>
      </w:pPr>
      <w:bookmarkStart w:id="28" w:name="_Toc244033560"/>
      <w:r>
        <w:lastRenderedPageBreak/>
        <w:t>5. Estructura del proyecto</w:t>
      </w:r>
      <w:bookmarkEnd w:id="28"/>
    </w:p>
    <w:p w14:paraId="5EA93D9D" w14:textId="77777777" w:rsidR="00B67A9E" w:rsidRDefault="00000000">
      <w:pPr>
        <w:jc w:val="both"/>
      </w:pPr>
      <w:r>
        <w:t>La estructura real del proyecto es la siguiente. Las carpetas marcadas como generadas no se suben al repositorio.</w:t>
      </w:r>
    </w:p>
    <w:tbl>
      <w:tblPr>
        <w:tblW w:w="0" w:type="auto"/>
        <w:jc w:val="center"/>
        <w:tblLook w:val="04A0" w:firstRow="1" w:lastRow="0" w:firstColumn="1" w:lastColumn="0" w:noHBand="0" w:noVBand="1"/>
      </w:tblPr>
      <w:tblGrid>
        <w:gridCol w:w="9411"/>
      </w:tblGrid>
      <w:tr w:rsidR="00B67A9E" w14:paraId="70B816D4"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1DAD9A36" w14:textId="77777777" w:rsidR="00B67A9E" w:rsidRDefault="00000000">
            <w:pPr>
              <w:spacing w:after="0" w:line="240" w:lineRule="auto"/>
            </w:pPr>
            <w:r>
              <w:rPr>
                <w:rFonts w:ascii="Consolas" w:eastAsia="Consolas" w:hAnsi="Consolas" w:cs="Consolas"/>
                <w:sz w:val="20"/>
              </w:rPr>
              <w:t>Proyecto\</w:t>
            </w:r>
          </w:p>
          <w:p w14:paraId="2801CBDB" w14:textId="77777777" w:rsidR="00B67A9E" w:rsidRDefault="00000000">
            <w:pPr>
              <w:spacing w:after="0" w:line="240" w:lineRule="auto"/>
            </w:pPr>
            <w:r>
              <w:rPr>
                <w:rFonts w:ascii="Consolas" w:eastAsia="Consolas" w:hAnsi="Consolas" w:cs="Consolas"/>
                <w:sz w:val="20"/>
              </w:rPr>
              <w:t>├── README.md                  Resumen del proyecto y forma rápida de correrlo</w:t>
            </w:r>
          </w:p>
          <w:p w14:paraId="67F659E9" w14:textId="77777777" w:rsidR="00B67A9E" w:rsidRDefault="00000000">
            <w:pPr>
              <w:spacing w:after="0" w:line="240" w:lineRule="auto"/>
            </w:pPr>
            <w:r>
              <w:rPr>
                <w:rFonts w:ascii="Consolas" w:eastAsia="Consolas" w:hAnsi="Consolas" w:cs="Consolas"/>
                <w:sz w:val="20"/>
              </w:rPr>
              <w:t>├── backend\</w:t>
            </w:r>
          </w:p>
          <w:p w14:paraId="70E4392D" w14:textId="77777777" w:rsidR="00B67A9E" w:rsidRDefault="00000000">
            <w:pPr>
              <w:spacing w:after="0" w:line="240" w:lineRule="auto"/>
            </w:pPr>
            <w:r>
              <w:rPr>
                <w:rFonts w:ascii="Consolas" w:eastAsia="Consolas" w:hAnsi="Consolas" w:cs="Consolas"/>
                <w:sz w:val="20"/>
              </w:rPr>
              <w:t>│   ├── requirements.txt       Bibliotecas de terceros del servidor</w:t>
            </w:r>
          </w:p>
          <w:p w14:paraId="7E726503" w14:textId="77777777" w:rsidR="00B67A9E" w:rsidRDefault="00000000">
            <w:pPr>
              <w:spacing w:after="0" w:line="240" w:lineRule="auto"/>
            </w:pPr>
            <w:r>
              <w:rPr>
                <w:rFonts w:ascii="Consolas" w:eastAsia="Consolas" w:hAnsi="Consolas" w:cs="Consolas"/>
                <w:sz w:val="20"/>
              </w:rPr>
              <w:t>│   ├── secrets_of_style.db    Base de datos SQLite (datos del sistema; se crea sola)</w:t>
            </w:r>
          </w:p>
          <w:p w14:paraId="059A1310" w14:textId="77777777" w:rsidR="00B67A9E" w:rsidRDefault="00000000">
            <w:pPr>
              <w:spacing w:after="0" w:line="240" w:lineRule="auto"/>
            </w:pPr>
            <w:r>
              <w:rPr>
                <w:rFonts w:ascii="Consolas" w:eastAsia="Consolas" w:hAnsi="Consolas" w:cs="Consolas"/>
                <w:sz w:val="20"/>
              </w:rPr>
              <w:t>│   ├── .clave_secreta         Clave que firma los tokens (generada; no se sube)</w:t>
            </w:r>
          </w:p>
          <w:p w14:paraId="02DA00BE" w14:textId="77777777" w:rsidR="00B67A9E" w:rsidRDefault="00000000">
            <w:pPr>
              <w:spacing w:after="0" w:line="240" w:lineRule="auto"/>
            </w:pPr>
            <w:r>
              <w:rPr>
                <w:rFonts w:ascii="Consolas" w:eastAsia="Consolas" w:hAnsi="Consolas" w:cs="Consolas"/>
                <w:sz w:val="20"/>
              </w:rPr>
              <w:t>│   ├── archivos_subidos\      Fotos: prendas\ y rostros\</w:t>
            </w:r>
          </w:p>
          <w:p w14:paraId="005B27C8" w14:textId="77777777" w:rsidR="00B67A9E" w:rsidRDefault="00000000">
            <w:pPr>
              <w:spacing w:after="0" w:line="240" w:lineRule="auto"/>
            </w:pPr>
            <w:r>
              <w:rPr>
                <w:rFonts w:ascii="Consolas" w:eastAsia="Consolas" w:hAnsi="Consolas" w:cs="Consolas"/>
                <w:sz w:val="20"/>
              </w:rPr>
              <w:t>│   ├── pruebas\               Pruebas automáticas (prueba_api.py, prueba_astar.py)</w:t>
            </w:r>
          </w:p>
          <w:p w14:paraId="4411E452" w14:textId="77777777" w:rsidR="00B67A9E" w:rsidRDefault="00000000">
            <w:pPr>
              <w:spacing w:after="0" w:line="240" w:lineRule="auto"/>
            </w:pPr>
            <w:r>
              <w:rPr>
                <w:rFonts w:ascii="Consolas" w:eastAsia="Consolas" w:hAnsi="Consolas" w:cs="Consolas"/>
                <w:sz w:val="20"/>
              </w:rPr>
              <w:t>│   ├── .venv\                 Entorno virtual (generado; no se sube)</w:t>
            </w:r>
          </w:p>
          <w:p w14:paraId="7D710542" w14:textId="77777777" w:rsidR="00B67A9E" w:rsidRDefault="00000000">
            <w:pPr>
              <w:spacing w:after="0" w:line="240" w:lineRule="auto"/>
            </w:pPr>
            <w:r>
              <w:rPr>
                <w:rFonts w:ascii="Consolas" w:eastAsia="Consolas" w:hAnsi="Consolas" w:cs="Consolas"/>
                <w:sz w:val="20"/>
              </w:rPr>
              <w:t>│   └── servidor\</w:t>
            </w:r>
          </w:p>
          <w:p w14:paraId="73E39EFF" w14:textId="77777777" w:rsidR="00B67A9E" w:rsidRDefault="00000000">
            <w:pPr>
              <w:spacing w:after="0" w:line="240" w:lineRule="auto"/>
            </w:pPr>
            <w:r>
              <w:rPr>
                <w:rFonts w:ascii="Consolas" w:eastAsia="Consolas" w:hAnsi="Consolas" w:cs="Consolas"/>
                <w:sz w:val="20"/>
              </w:rPr>
              <w:t>│       ├── principal.py       Rutas de la API</w:t>
            </w:r>
          </w:p>
          <w:p w14:paraId="7E579DBC" w14:textId="77777777" w:rsidR="00B67A9E" w:rsidRDefault="00000000">
            <w:pPr>
              <w:spacing w:after="0" w:line="240" w:lineRule="auto"/>
            </w:pPr>
            <w:r>
              <w:rPr>
                <w:rFonts w:ascii="Consolas" w:eastAsia="Consolas" w:hAnsi="Consolas" w:cs="Consolas"/>
                <w:sz w:val="20"/>
              </w:rPr>
              <w:t>│       ├── base_datos.py      Tablas y acceso a SQLite</w:t>
            </w:r>
          </w:p>
          <w:p w14:paraId="024B344E" w14:textId="77777777" w:rsidR="00B67A9E" w:rsidRDefault="00000000">
            <w:pPr>
              <w:spacing w:after="0" w:line="240" w:lineRule="auto"/>
            </w:pPr>
            <w:r>
              <w:rPr>
                <w:rFonts w:ascii="Consolas" w:eastAsia="Consolas" w:hAnsi="Consolas" w:cs="Consolas"/>
                <w:sz w:val="20"/>
              </w:rPr>
              <w:t>│       ├── seguridad.py       Contraseñas, tokens y usuario_actual</w:t>
            </w:r>
          </w:p>
          <w:p w14:paraId="1A224352" w14:textId="77777777" w:rsidR="00B67A9E" w:rsidRDefault="00000000">
            <w:pPr>
              <w:spacing w:after="0" w:line="240" w:lineRule="auto"/>
            </w:pPr>
            <w:r>
              <w:rPr>
                <w:rFonts w:ascii="Consolas" w:eastAsia="Consolas" w:hAnsi="Consolas" w:cs="Consolas"/>
                <w:sz w:val="20"/>
              </w:rPr>
              <w:t>│       ├── clima.py           Open-Meteo y caché del clima</w:t>
            </w:r>
          </w:p>
          <w:p w14:paraId="2F7D4FFF" w14:textId="77777777" w:rsidR="00B67A9E" w:rsidRDefault="00000000">
            <w:pPr>
              <w:spacing w:after="0" w:line="240" w:lineRule="auto"/>
            </w:pPr>
            <w:r>
              <w:rPr>
                <w:rFonts w:ascii="Consolas" w:eastAsia="Consolas" w:hAnsi="Consolas" w:cs="Consolas"/>
                <w:sz w:val="20"/>
              </w:rPr>
              <w:t>│       ├── logica.py          Hechos, reglas e inferencia</w:t>
            </w:r>
          </w:p>
          <w:p w14:paraId="7572C4BF" w14:textId="77777777" w:rsidR="00B67A9E" w:rsidRDefault="00000000">
            <w:pPr>
              <w:spacing w:after="0" w:line="240" w:lineRule="auto"/>
            </w:pPr>
            <w:r>
              <w:rPr>
                <w:rFonts w:ascii="Consolas" w:eastAsia="Consolas" w:hAnsi="Consolas" w:cs="Consolas"/>
                <w:sz w:val="20"/>
              </w:rPr>
              <w:t>│       └── busqueda.py        Búsqueda A* y armado de atuendos</w:t>
            </w:r>
          </w:p>
          <w:p w14:paraId="4EF2CECB" w14:textId="77777777" w:rsidR="00B67A9E" w:rsidRDefault="00000000">
            <w:pPr>
              <w:spacing w:after="0" w:line="240" w:lineRule="auto"/>
            </w:pPr>
            <w:r>
              <w:rPr>
                <w:rFonts w:ascii="Consolas" w:eastAsia="Consolas" w:hAnsi="Consolas" w:cs="Consolas"/>
                <w:sz w:val="20"/>
              </w:rPr>
              <w:t>└── movil\</w:t>
            </w:r>
          </w:p>
          <w:p w14:paraId="53F421E1" w14:textId="77777777" w:rsidR="00B67A9E" w:rsidRDefault="00000000">
            <w:pPr>
              <w:spacing w:after="0" w:line="240" w:lineRule="auto"/>
            </w:pPr>
            <w:r>
              <w:rPr>
                <w:rFonts w:ascii="Consolas" w:eastAsia="Consolas" w:hAnsi="Consolas" w:cs="Consolas"/>
                <w:sz w:val="20"/>
              </w:rPr>
              <w:t xml:space="preserve">    ├── app.json, package.json, package-lock.json, eslint.config.js</w:t>
            </w:r>
          </w:p>
          <w:p w14:paraId="57C4904D" w14:textId="77777777" w:rsidR="00B67A9E" w:rsidRDefault="00000000">
            <w:pPr>
              <w:spacing w:after="0" w:line="240" w:lineRule="auto"/>
            </w:pPr>
            <w:r>
              <w:rPr>
                <w:rFonts w:ascii="Consolas" w:eastAsia="Consolas" w:hAnsi="Consolas" w:cs="Consolas"/>
                <w:sz w:val="20"/>
              </w:rPr>
              <w:t xml:space="preserve">    ├── .env.ejemplo           Variables de entorno de ejemplo</w:t>
            </w:r>
          </w:p>
          <w:p w14:paraId="2AE0B277" w14:textId="77777777" w:rsidR="00B67A9E" w:rsidRDefault="00000000">
            <w:pPr>
              <w:spacing w:after="0" w:line="240" w:lineRule="auto"/>
            </w:pPr>
            <w:r>
              <w:rPr>
                <w:rFonts w:ascii="Consolas" w:eastAsia="Consolas" w:hAnsi="Consolas" w:cs="Consolas"/>
                <w:sz w:val="20"/>
              </w:rPr>
              <w:t xml:space="preserve">    ├── assets\                Íconos e imágenes de la app</w:t>
            </w:r>
          </w:p>
          <w:p w14:paraId="092B4691" w14:textId="77777777" w:rsidR="00B67A9E" w:rsidRDefault="00000000">
            <w:pPr>
              <w:spacing w:after="0" w:line="240" w:lineRule="auto"/>
            </w:pPr>
            <w:r>
              <w:rPr>
                <w:rFonts w:ascii="Consolas" w:eastAsia="Consolas" w:hAnsi="Consolas" w:cs="Consolas"/>
                <w:sz w:val="20"/>
              </w:rPr>
              <w:t xml:space="preserve">    ├── design-system\         Sistema de diseño (MASTER.md)</w:t>
            </w:r>
          </w:p>
          <w:p w14:paraId="5C3ED927" w14:textId="77777777" w:rsidR="00B67A9E" w:rsidRDefault="00000000">
            <w:pPr>
              <w:spacing w:after="0" w:line="240" w:lineRule="auto"/>
            </w:pPr>
            <w:r>
              <w:rPr>
                <w:rFonts w:ascii="Consolas" w:eastAsia="Consolas" w:hAnsi="Consolas" w:cs="Consolas"/>
                <w:sz w:val="20"/>
              </w:rPr>
              <w:t xml:space="preserve">    ├── node_modules\          Dependencias (generado; no se sube)</w:t>
            </w:r>
          </w:p>
          <w:p w14:paraId="721D9B03" w14:textId="77777777" w:rsidR="00B67A9E" w:rsidRDefault="00000000">
            <w:pPr>
              <w:spacing w:after="0" w:line="240" w:lineRule="auto"/>
            </w:pPr>
            <w:r>
              <w:rPr>
                <w:rFonts w:ascii="Consolas" w:eastAsia="Consolas" w:hAnsi="Consolas" w:cs="Consolas"/>
                <w:sz w:val="20"/>
              </w:rPr>
              <w:t xml:space="preserve">    └── src\</w:t>
            </w:r>
          </w:p>
          <w:p w14:paraId="74D0A6DE" w14:textId="77777777" w:rsidR="00B67A9E" w:rsidRDefault="00000000">
            <w:pPr>
              <w:spacing w:after="0" w:line="240" w:lineRule="auto"/>
            </w:pPr>
            <w:r>
              <w:rPr>
                <w:rFonts w:ascii="Consolas" w:eastAsia="Consolas" w:hAnsi="Consolas" w:cs="Consolas"/>
                <w:sz w:val="20"/>
              </w:rPr>
              <w:t xml:space="preserve">        ├── app\               Pantallas (Expo Router)</w:t>
            </w:r>
          </w:p>
          <w:p w14:paraId="039E7855" w14:textId="77777777" w:rsidR="00B67A9E" w:rsidRDefault="00000000">
            <w:pPr>
              <w:spacing w:after="0" w:line="240" w:lineRule="auto"/>
            </w:pPr>
            <w:r>
              <w:rPr>
                <w:rFonts w:ascii="Consolas" w:eastAsia="Consolas" w:hAnsi="Consolas" w:cs="Consolas"/>
                <w:sz w:val="20"/>
              </w:rPr>
              <w:t xml:space="preserve">        │   ├── _layout.jsx, iniciar-sesion.jsx</w:t>
            </w:r>
          </w:p>
          <w:p w14:paraId="717AF4B9" w14:textId="77777777" w:rsidR="00B67A9E" w:rsidRDefault="00000000">
            <w:pPr>
              <w:spacing w:after="0" w:line="240" w:lineRule="auto"/>
            </w:pPr>
            <w:r>
              <w:rPr>
                <w:rFonts w:ascii="Consolas" w:eastAsia="Consolas" w:hAnsi="Consolas" w:cs="Consolas"/>
                <w:sz w:val="20"/>
              </w:rPr>
              <w:t xml:space="preserve">        │   └── (protegido)\</w:t>
            </w:r>
          </w:p>
          <w:p w14:paraId="150B3E9E" w14:textId="77777777" w:rsidR="00B67A9E" w:rsidRDefault="00000000">
            <w:pPr>
              <w:spacing w:after="0" w:line="240" w:lineRule="auto"/>
            </w:pPr>
            <w:r>
              <w:rPr>
                <w:rFonts w:ascii="Consolas" w:eastAsia="Consolas" w:hAnsi="Consolas" w:cs="Consolas"/>
                <w:sz w:val="20"/>
              </w:rPr>
              <w:t xml:space="preserve">        │       ├── _layout.jsx, nueva-prenda.jsx</w:t>
            </w:r>
          </w:p>
          <w:p w14:paraId="6B6DEBF8" w14:textId="77777777" w:rsidR="00B67A9E" w:rsidRDefault="00000000">
            <w:pPr>
              <w:spacing w:after="0" w:line="240" w:lineRule="auto"/>
            </w:pPr>
            <w:r>
              <w:rPr>
                <w:rFonts w:ascii="Consolas" w:eastAsia="Consolas" w:hAnsi="Consolas" w:cs="Consolas"/>
                <w:sz w:val="20"/>
              </w:rPr>
              <w:t xml:space="preserve">        │       ├── prenda\[id].jsx          Detalle y estado de una prenda</w:t>
            </w:r>
          </w:p>
          <w:p w14:paraId="73026840" w14:textId="77777777" w:rsidR="00B67A9E" w:rsidRDefault="00000000">
            <w:pPr>
              <w:spacing w:after="0" w:line="240" w:lineRule="auto"/>
            </w:pPr>
            <w:r>
              <w:rPr>
                <w:rFonts w:ascii="Consolas" w:eastAsia="Consolas" w:hAnsi="Consolas" w:cs="Consolas"/>
                <w:sz w:val="20"/>
              </w:rPr>
              <w:t xml:space="preserve">        │       └── (pestanas)\              Armario, Atuendos, Guardados, Estadísticas</w:t>
            </w:r>
          </w:p>
          <w:p w14:paraId="3E665377" w14:textId="77777777" w:rsidR="00B67A9E" w:rsidRDefault="00000000">
            <w:pPr>
              <w:spacing w:after="0" w:line="240" w:lineRule="auto"/>
            </w:pPr>
            <w:r>
              <w:rPr>
                <w:rFonts w:ascii="Consolas" w:eastAsia="Consolas" w:hAnsi="Consolas" w:cs="Consolas"/>
                <w:sz w:val="20"/>
              </w:rPr>
              <w:t xml:space="preserve">        ├── componentes\        Botón, selector, tarjetas, perchero, clima y gráficas</w:t>
            </w:r>
          </w:p>
          <w:p w14:paraId="769CCB94" w14:textId="77777777" w:rsidR="00B67A9E" w:rsidRDefault="00000000">
            <w:pPr>
              <w:spacing w:after="0" w:line="240" w:lineRule="auto"/>
            </w:pPr>
            <w:r>
              <w:rPr>
                <w:rFonts w:ascii="Consolas" w:eastAsia="Consolas" w:hAnsi="Consolas" w:cs="Consolas"/>
                <w:sz w:val="20"/>
              </w:rPr>
              <w:t xml:space="preserve">        ├── api.js               Cliente HTTP de la API</w:t>
            </w:r>
          </w:p>
          <w:p w14:paraId="783AD450" w14:textId="77777777" w:rsidR="00B67A9E" w:rsidRDefault="00000000">
            <w:pPr>
              <w:spacing w:after="0" w:line="240" w:lineRule="auto"/>
            </w:pPr>
            <w:r>
              <w:rPr>
                <w:rFonts w:ascii="Consolas" w:eastAsia="Consolas" w:hAnsi="Consolas" w:cs="Consolas"/>
                <w:sz w:val="20"/>
              </w:rPr>
              <w:t xml:space="preserve">        ├── sesion.jsx           Contexto de sesión</w:t>
            </w:r>
          </w:p>
          <w:p w14:paraId="03F00278" w14:textId="77777777" w:rsidR="00B67A9E" w:rsidRDefault="00000000">
            <w:pPr>
              <w:spacing w:after="0" w:line="240" w:lineRule="auto"/>
            </w:pPr>
            <w:r>
              <w:rPr>
                <w:rFonts w:ascii="Consolas" w:eastAsia="Consolas" w:hAnsi="Consolas" w:cs="Consolas"/>
                <w:sz w:val="20"/>
              </w:rPr>
              <w:t xml:space="preserve">        ├── movimiento.jsx       Animaciones y vibración</w:t>
            </w:r>
          </w:p>
          <w:p w14:paraId="299B5D62" w14:textId="77777777" w:rsidR="00B67A9E" w:rsidRDefault="00000000">
            <w:pPr>
              <w:spacing w:after="0" w:line="240" w:lineRule="auto"/>
            </w:pPr>
            <w:r>
              <w:rPr>
                <w:rFonts w:ascii="Consolas" w:eastAsia="Consolas" w:hAnsi="Consolas" w:cs="Consolas"/>
                <w:sz w:val="20"/>
              </w:rPr>
              <w:t xml:space="preserve">        ├── tema.js              Colores, tipografía, espacios y modo oscuro</w:t>
            </w:r>
          </w:p>
          <w:p w14:paraId="485A3D63" w14:textId="77777777" w:rsidR="00B67A9E" w:rsidRDefault="00000000">
            <w:pPr>
              <w:spacing w:after="0" w:line="240" w:lineRule="auto"/>
            </w:pPr>
            <w:r>
              <w:rPr>
                <w:rFonts w:ascii="Consolas" w:eastAsia="Consolas" w:hAnsi="Consolas" w:cs="Consolas"/>
                <w:sz w:val="20"/>
              </w:rPr>
              <w:t xml:space="preserve">        ├── catalogos.js         Etiquetas en español, categorías, colores, estados</w:t>
            </w:r>
          </w:p>
          <w:p w14:paraId="48F1CF10" w14:textId="77777777" w:rsidR="00B67A9E" w:rsidRDefault="00000000">
            <w:pPr>
              <w:spacing w:after="0" w:line="240" w:lineRule="auto"/>
            </w:pPr>
            <w:r>
              <w:rPr>
                <w:rFonts w:ascii="Consolas" w:eastAsia="Consolas" w:hAnsi="Consolas" w:cs="Consolas"/>
                <w:sz w:val="20"/>
              </w:rPr>
              <w:t xml:space="preserve">        ├── iconos.js            Íconos Phosphor importados uno por uno</w:t>
            </w:r>
          </w:p>
          <w:p w14:paraId="7FA17951" w14:textId="77777777" w:rsidR="00B67A9E" w:rsidRDefault="00000000">
            <w:pPr>
              <w:spacing w:after="0" w:line="240" w:lineRule="auto"/>
            </w:pPr>
            <w:r>
              <w:rPr>
                <w:rFonts w:ascii="Consolas" w:eastAsia="Consolas" w:hAnsi="Consolas" w:cs="Consolas"/>
                <w:sz w:val="20"/>
              </w:rPr>
              <w:t xml:space="preserve">        └── confirmar.js         Diálogo de confirmación</w:t>
            </w:r>
          </w:p>
        </w:tc>
      </w:tr>
    </w:tbl>
    <w:p w14:paraId="6150AD56" w14:textId="77777777" w:rsidR="00B67A9E" w:rsidRDefault="00B67A9E">
      <w:pPr>
        <w:spacing w:after="40"/>
      </w:pPr>
    </w:p>
    <w:p w14:paraId="6F16B2DA" w14:textId="77777777" w:rsidR="00B67A9E" w:rsidRDefault="00000000">
      <w:pPr>
        <w:jc w:val="both"/>
      </w:pPr>
      <w:r>
        <w:t>La carpeta backend\archivos_subidos\ y el archivo secrets_of_style.db contienen datos personales. Forman parte de los respaldos (sección 10.3) pero no deben publicarse.</w:t>
      </w:r>
    </w:p>
    <w:p w14:paraId="54D843A4" w14:textId="77777777" w:rsidR="00B67A9E" w:rsidRDefault="00000000">
      <w:pPr>
        <w:pStyle w:val="Ttulo1"/>
        <w:pageBreakBefore/>
      </w:pPr>
      <w:bookmarkStart w:id="29" w:name="_Toc244033561"/>
      <w:r>
        <w:lastRenderedPageBreak/>
        <w:t>6. Configuración</w:t>
      </w:r>
      <w:bookmarkEnd w:id="29"/>
    </w:p>
    <w:p w14:paraId="07A7BA88" w14:textId="77777777" w:rsidR="00B67A9E" w:rsidRDefault="00000000">
      <w:pPr>
        <w:pStyle w:val="Ttulo2"/>
      </w:pPr>
      <w:bookmarkStart w:id="30" w:name="_Toc244033562"/>
      <w:r>
        <w:t>6.1 Variables de entorno</w:t>
      </w:r>
      <w:bookmarkEnd w:id="30"/>
    </w:p>
    <w:p w14:paraId="48AB9F9D" w14:textId="77777777" w:rsidR="00B67A9E" w:rsidRDefault="00000000">
      <w:pPr>
        <w:keepNext/>
        <w:spacing w:before="160" w:after="80"/>
      </w:pPr>
      <w:bookmarkStart w:id="31" w:name="_Toc244033625"/>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8</w:t>
      </w:r>
      <w:r>
        <w:rPr>
          <w:sz w:val="20"/>
        </w:rPr>
        <w:fldChar w:fldCharType="end"/>
      </w:r>
      <w:r>
        <w:rPr>
          <w:b/>
          <w:sz w:val="20"/>
        </w:rPr>
        <w:t xml:space="preserve">. </w:t>
      </w:r>
      <w:r>
        <w:rPr>
          <w:i/>
          <w:sz w:val="20"/>
        </w:rPr>
        <w:t>Variables de entorno</w:t>
      </w:r>
      <w:bookmarkEnd w:id="31"/>
    </w:p>
    <w:tbl>
      <w:tblPr>
        <w:tblStyle w:val="Tablaconcuadrcula"/>
        <w:tblW w:w="0" w:type="auto"/>
        <w:jc w:val="center"/>
        <w:tblLook w:val="04A0" w:firstRow="1" w:lastRow="0" w:firstColumn="1" w:lastColumn="0" w:noHBand="0" w:noVBand="1"/>
      </w:tblPr>
      <w:tblGrid>
        <w:gridCol w:w="3830"/>
        <w:gridCol w:w="1378"/>
        <w:gridCol w:w="1398"/>
        <w:gridCol w:w="3022"/>
      </w:tblGrid>
      <w:tr w:rsidR="00B67A9E" w14:paraId="13B0124F" w14:textId="77777777">
        <w:trPr>
          <w:jc w:val="center"/>
        </w:trPr>
        <w:tc>
          <w:tcPr>
            <w:tcW w:w="2494" w:type="dxa"/>
          </w:tcPr>
          <w:p w14:paraId="7B172A51" w14:textId="77777777" w:rsidR="00B67A9E" w:rsidRDefault="00000000">
            <w:pPr>
              <w:spacing w:after="40" w:line="240" w:lineRule="auto"/>
            </w:pPr>
            <w:r>
              <w:rPr>
                <w:b/>
                <w:sz w:val="20"/>
              </w:rPr>
              <w:t>Variable</w:t>
            </w:r>
          </w:p>
        </w:tc>
        <w:tc>
          <w:tcPr>
            <w:tcW w:w="2041" w:type="dxa"/>
          </w:tcPr>
          <w:p w14:paraId="42BF4EED" w14:textId="77777777" w:rsidR="00B67A9E" w:rsidRDefault="00000000">
            <w:pPr>
              <w:spacing w:after="40" w:line="240" w:lineRule="auto"/>
            </w:pPr>
            <w:r>
              <w:rPr>
                <w:b/>
                <w:sz w:val="20"/>
              </w:rPr>
              <w:t>Dónde se lee</w:t>
            </w:r>
          </w:p>
        </w:tc>
        <w:tc>
          <w:tcPr>
            <w:tcW w:w="1474" w:type="dxa"/>
          </w:tcPr>
          <w:p w14:paraId="4043AA59" w14:textId="77777777" w:rsidR="00B67A9E" w:rsidRDefault="00000000">
            <w:pPr>
              <w:spacing w:after="40" w:line="240" w:lineRule="auto"/>
            </w:pPr>
            <w:r>
              <w:rPr>
                <w:b/>
                <w:sz w:val="20"/>
              </w:rPr>
              <w:t>Obligatoria</w:t>
            </w:r>
          </w:p>
        </w:tc>
        <w:tc>
          <w:tcPr>
            <w:tcW w:w="3402" w:type="dxa"/>
          </w:tcPr>
          <w:p w14:paraId="7EEAE069" w14:textId="77777777" w:rsidR="00B67A9E" w:rsidRDefault="00000000">
            <w:pPr>
              <w:spacing w:after="40" w:line="240" w:lineRule="auto"/>
            </w:pPr>
            <w:r>
              <w:rPr>
                <w:b/>
                <w:sz w:val="20"/>
              </w:rPr>
              <w:t>Descripción</w:t>
            </w:r>
          </w:p>
        </w:tc>
      </w:tr>
      <w:tr w:rsidR="00B67A9E" w14:paraId="6AD2412C" w14:textId="77777777">
        <w:trPr>
          <w:jc w:val="center"/>
        </w:trPr>
        <w:tc>
          <w:tcPr>
            <w:tcW w:w="2494" w:type="dxa"/>
          </w:tcPr>
          <w:p w14:paraId="64BB2568" w14:textId="77777777" w:rsidR="00B67A9E" w:rsidRDefault="00000000">
            <w:pPr>
              <w:spacing w:after="40" w:line="240" w:lineRule="auto"/>
            </w:pPr>
            <w:r>
              <w:rPr>
                <w:sz w:val="20"/>
              </w:rPr>
              <w:t>CLAVE_SECRETA</w:t>
            </w:r>
          </w:p>
        </w:tc>
        <w:tc>
          <w:tcPr>
            <w:tcW w:w="2041" w:type="dxa"/>
          </w:tcPr>
          <w:p w14:paraId="7A96F645" w14:textId="77777777" w:rsidR="00B67A9E" w:rsidRDefault="00000000">
            <w:pPr>
              <w:spacing w:after="40" w:line="240" w:lineRule="auto"/>
            </w:pPr>
            <w:r>
              <w:rPr>
                <w:sz w:val="20"/>
              </w:rPr>
              <w:t>backend (seguridad.py)</w:t>
            </w:r>
          </w:p>
        </w:tc>
        <w:tc>
          <w:tcPr>
            <w:tcW w:w="1474" w:type="dxa"/>
          </w:tcPr>
          <w:p w14:paraId="0C72C010" w14:textId="77777777" w:rsidR="00B67A9E" w:rsidRDefault="00000000">
            <w:pPr>
              <w:spacing w:after="40" w:line="240" w:lineRule="auto"/>
            </w:pPr>
            <w:r>
              <w:rPr>
                <w:sz w:val="20"/>
              </w:rPr>
              <w:t>No</w:t>
            </w:r>
          </w:p>
        </w:tc>
        <w:tc>
          <w:tcPr>
            <w:tcW w:w="3402" w:type="dxa"/>
          </w:tcPr>
          <w:p w14:paraId="293ED731" w14:textId="77777777" w:rsidR="00B67A9E" w:rsidRDefault="00000000">
            <w:pPr>
              <w:spacing w:after="40" w:line="240" w:lineRule="auto"/>
            </w:pPr>
            <w:r>
              <w:rPr>
                <w:sz w:val="20"/>
              </w:rPr>
              <w:t>Clave que firma los tokens. Si no existe, se usa el archivo backend\.clave_secreta, que se crea sola la primera vez.</w:t>
            </w:r>
          </w:p>
        </w:tc>
      </w:tr>
      <w:tr w:rsidR="00B67A9E" w14:paraId="2BFBAC5A" w14:textId="77777777">
        <w:trPr>
          <w:jc w:val="center"/>
        </w:trPr>
        <w:tc>
          <w:tcPr>
            <w:tcW w:w="2494" w:type="dxa"/>
          </w:tcPr>
          <w:p w14:paraId="1F1B350A" w14:textId="77777777" w:rsidR="00B67A9E" w:rsidRDefault="00000000">
            <w:pPr>
              <w:spacing w:after="40" w:line="240" w:lineRule="auto"/>
            </w:pPr>
            <w:r>
              <w:rPr>
                <w:sz w:val="20"/>
              </w:rPr>
              <w:t>EXPO_PUBLIC_URL_API</w:t>
            </w:r>
          </w:p>
        </w:tc>
        <w:tc>
          <w:tcPr>
            <w:tcW w:w="2041" w:type="dxa"/>
          </w:tcPr>
          <w:p w14:paraId="71CE8471" w14:textId="77777777" w:rsidR="00B67A9E" w:rsidRDefault="00000000">
            <w:pPr>
              <w:spacing w:after="40" w:line="240" w:lineRule="auto"/>
            </w:pPr>
            <w:r>
              <w:rPr>
                <w:sz w:val="20"/>
              </w:rPr>
              <w:t>app (api.js)</w:t>
            </w:r>
          </w:p>
        </w:tc>
        <w:tc>
          <w:tcPr>
            <w:tcW w:w="1474" w:type="dxa"/>
          </w:tcPr>
          <w:p w14:paraId="1ABBCBA7" w14:textId="77777777" w:rsidR="00B67A9E" w:rsidRDefault="00000000">
            <w:pPr>
              <w:spacing w:after="40" w:line="240" w:lineRule="auto"/>
            </w:pPr>
            <w:r>
              <w:rPr>
                <w:sz w:val="20"/>
              </w:rPr>
              <w:t>No</w:t>
            </w:r>
          </w:p>
        </w:tc>
        <w:tc>
          <w:tcPr>
            <w:tcW w:w="3402" w:type="dxa"/>
          </w:tcPr>
          <w:p w14:paraId="31808F06" w14:textId="77777777" w:rsidR="00B67A9E" w:rsidRDefault="00000000">
            <w:pPr>
              <w:spacing w:after="40" w:line="240" w:lineRule="auto"/>
            </w:pPr>
            <w:r>
              <w:rPr>
                <w:sz w:val="20"/>
              </w:rPr>
              <w:t>Dirección del servidor, por ejemplo http://192.168.1.50:8000. Si no existe, la app usa la IP del servidor de Metro con el puerto 8000.</w:t>
            </w:r>
          </w:p>
        </w:tc>
      </w:tr>
      <w:tr w:rsidR="00B67A9E" w14:paraId="33B11A1C" w14:textId="77777777">
        <w:trPr>
          <w:jc w:val="center"/>
        </w:trPr>
        <w:tc>
          <w:tcPr>
            <w:tcW w:w="2494" w:type="dxa"/>
          </w:tcPr>
          <w:p w14:paraId="710FC3FF" w14:textId="77777777" w:rsidR="00B67A9E" w:rsidRDefault="00000000">
            <w:pPr>
              <w:spacing w:after="40" w:line="240" w:lineRule="auto"/>
            </w:pPr>
            <w:r>
              <w:rPr>
                <w:sz w:val="20"/>
              </w:rPr>
              <w:t>REACT_NATIVE_PACKAGER_HOSTNAME</w:t>
            </w:r>
          </w:p>
        </w:tc>
        <w:tc>
          <w:tcPr>
            <w:tcW w:w="2041" w:type="dxa"/>
          </w:tcPr>
          <w:p w14:paraId="04DEFC89" w14:textId="77777777" w:rsidR="00B67A9E" w:rsidRDefault="00000000">
            <w:pPr>
              <w:spacing w:after="40" w:line="240" w:lineRule="auto"/>
            </w:pPr>
            <w:r>
              <w:rPr>
                <w:sz w:val="20"/>
              </w:rPr>
              <w:t>Expo (Metro)</w:t>
            </w:r>
          </w:p>
        </w:tc>
        <w:tc>
          <w:tcPr>
            <w:tcW w:w="1474" w:type="dxa"/>
          </w:tcPr>
          <w:p w14:paraId="798AC0A6" w14:textId="77777777" w:rsidR="00B67A9E" w:rsidRDefault="00000000">
            <w:pPr>
              <w:spacing w:after="40" w:line="240" w:lineRule="auto"/>
            </w:pPr>
            <w:r>
              <w:rPr>
                <w:sz w:val="20"/>
              </w:rPr>
              <w:t>Recomendada</w:t>
            </w:r>
          </w:p>
        </w:tc>
        <w:tc>
          <w:tcPr>
            <w:tcW w:w="3402" w:type="dxa"/>
          </w:tcPr>
          <w:p w14:paraId="5B0D98F0" w14:textId="77777777" w:rsidR="00B67A9E" w:rsidRDefault="00000000">
            <w:pPr>
              <w:spacing w:after="40" w:line="240" w:lineRule="auto"/>
            </w:pPr>
            <w:r>
              <w:rPr>
                <w:sz w:val="20"/>
              </w:rPr>
              <w:t>IP de la computadora en la red Wi-Fi. Hace que el teléfono encuentre el servidor de Expo.</w:t>
            </w:r>
          </w:p>
        </w:tc>
      </w:tr>
      <w:tr w:rsidR="00B67A9E" w14:paraId="1FB80B28" w14:textId="77777777">
        <w:trPr>
          <w:jc w:val="center"/>
        </w:trPr>
        <w:tc>
          <w:tcPr>
            <w:tcW w:w="2494" w:type="dxa"/>
          </w:tcPr>
          <w:p w14:paraId="2C4385BB" w14:textId="77777777" w:rsidR="00B67A9E" w:rsidRDefault="00000000">
            <w:pPr>
              <w:spacing w:after="40" w:line="240" w:lineRule="auto"/>
            </w:pPr>
            <w:r>
              <w:rPr>
                <w:sz w:val="20"/>
              </w:rPr>
              <w:t>PYTHONIOENCODING</w:t>
            </w:r>
          </w:p>
        </w:tc>
        <w:tc>
          <w:tcPr>
            <w:tcW w:w="2041" w:type="dxa"/>
          </w:tcPr>
          <w:p w14:paraId="356E1D71" w14:textId="77777777" w:rsidR="00B67A9E" w:rsidRDefault="00000000">
            <w:pPr>
              <w:spacing w:after="40" w:line="240" w:lineRule="auto"/>
            </w:pPr>
            <w:r>
              <w:rPr>
                <w:sz w:val="20"/>
              </w:rPr>
              <w:t>Consola de Windows</w:t>
            </w:r>
          </w:p>
        </w:tc>
        <w:tc>
          <w:tcPr>
            <w:tcW w:w="1474" w:type="dxa"/>
          </w:tcPr>
          <w:p w14:paraId="5C6C4EF7" w14:textId="77777777" w:rsidR="00B67A9E" w:rsidRDefault="00000000">
            <w:pPr>
              <w:spacing w:after="40" w:line="240" w:lineRule="auto"/>
            </w:pPr>
            <w:r>
              <w:rPr>
                <w:sz w:val="20"/>
              </w:rPr>
              <w:t>No</w:t>
            </w:r>
          </w:p>
        </w:tc>
        <w:tc>
          <w:tcPr>
            <w:tcW w:w="3402" w:type="dxa"/>
          </w:tcPr>
          <w:p w14:paraId="421E4E8B" w14:textId="77777777" w:rsidR="00B67A9E" w:rsidRDefault="00000000">
            <w:pPr>
              <w:spacing w:after="40" w:line="240" w:lineRule="auto"/>
            </w:pPr>
            <w:r>
              <w:rPr>
                <w:sz w:val="20"/>
              </w:rPr>
              <w:t>Usar utf-8 para ver tildes al ejecutar las pruebas: $env:PYTHONIOENCODING="utf-8".</w:t>
            </w:r>
          </w:p>
        </w:tc>
      </w:tr>
    </w:tbl>
    <w:p w14:paraId="7290BD25" w14:textId="77777777" w:rsidR="00B67A9E" w:rsidRDefault="00B67A9E">
      <w:pPr>
        <w:spacing w:after="40"/>
      </w:pPr>
    </w:p>
    <w:p w14:paraId="35B51673" w14:textId="77777777" w:rsidR="00B67A9E" w:rsidRDefault="00000000">
      <w:pPr>
        <w:pStyle w:val="Ttulo2"/>
      </w:pPr>
      <w:bookmarkStart w:id="32" w:name="_Toc244033563"/>
      <w:r>
        <w:t>6.2 Constantes configurables</w:t>
      </w:r>
      <w:bookmarkEnd w:id="32"/>
    </w:p>
    <w:p w14:paraId="7F2B03BA" w14:textId="77777777" w:rsidR="00B67A9E" w:rsidRDefault="00000000">
      <w:pPr>
        <w:jc w:val="both"/>
      </w:pPr>
      <w:r>
        <w:t>Las siguientes constantes están en el código. Cambiarlas altera el comportamiento del sistema, así que deben documentarse y probarse de nuevo (sección 9).</w:t>
      </w:r>
    </w:p>
    <w:p w14:paraId="303B017D" w14:textId="77777777" w:rsidR="00B67A9E" w:rsidRDefault="00000000">
      <w:pPr>
        <w:keepNext/>
        <w:spacing w:before="160" w:after="80"/>
      </w:pPr>
      <w:bookmarkStart w:id="33" w:name="_Toc244033626"/>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9</w:t>
      </w:r>
      <w:r>
        <w:rPr>
          <w:sz w:val="20"/>
        </w:rPr>
        <w:fldChar w:fldCharType="end"/>
      </w:r>
      <w:r>
        <w:rPr>
          <w:b/>
          <w:sz w:val="20"/>
        </w:rPr>
        <w:t xml:space="preserve">. </w:t>
      </w:r>
      <w:r>
        <w:rPr>
          <w:i/>
          <w:sz w:val="20"/>
        </w:rPr>
        <w:t>Constantes configurables</w:t>
      </w:r>
      <w:bookmarkEnd w:id="33"/>
    </w:p>
    <w:tbl>
      <w:tblPr>
        <w:tblStyle w:val="Tablaconcuadrcula"/>
        <w:tblW w:w="0" w:type="auto"/>
        <w:jc w:val="center"/>
        <w:tblLook w:val="04A0" w:firstRow="1" w:lastRow="0" w:firstColumn="1" w:lastColumn="0" w:noHBand="0" w:noVBand="1"/>
      </w:tblPr>
      <w:tblGrid>
        <w:gridCol w:w="2728"/>
        <w:gridCol w:w="1512"/>
        <w:gridCol w:w="3084"/>
        <w:gridCol w:w="2304"/>
      </w:tblGrid>
      <w:tr w:rsidR="00B67A9E" w14:paraId="5020E0AB" w14:textId="77777777">
        <w:trPr>
          <w:jc w:val="center"/>
        </w:trPr>
        <w:tc>
          <w:tcPr>
            <w:tcW w:w="2154" w:type="dxa"/>
          </w:tcPr>
          <w:p w14:paraId="62B4E942" w14:textId="77777777" w:rsidR="00B67A9E" w:rsidRDefault="00000000">
            <w:pPr>
              <w:spacing w:after="40" w:line="240" w:lineRule="auto"/>
            </w:pPr>
            <w:r>
              <w:rPr>
                <w:b/>
                <w:sz w:val="20"/>
              </w:rPr>
              <w:t>Constante</w:t>
            </w:r>
          </w:p>
        </w:tc>
        <w:tc>
          <w:tcPr>
            <w:tcW w:w="1814" w:type="dxa"/>
          </w:tcPr>
          <w:p w14:paraId="51656271" w14:textId="77777777" w:rsidR="00B67A9E" w:rsidRDefault="00000000">
            <w:pPr>
              <w:spacing w:after="40" w:line="240" w:lineRule="auto"/>
            </w:pPr>
            <w:r>
              <w:rPr>
                <w:b/>
                <w:sz w:val="20"/>
              </w:rPr>
              <w:t>Valor</w:t>
            </w:r>
          </w:p>
        </w:tc>
        <w:tc>
          <w:tcPr>
            <w:tcW w:w="2608" w:type="dxa"/>
          </w:tcPr>
          <w:p w14:paraId="397E5E3F" w14:textId="77777777" w:rsidR="00B67A9E" w:rsidRDefault="00000000">
            <w:pPr>
              <w:spacing w:after="40" w:line="240" w:lineRule="auto"/>
            </w:pPr>
            <w:r>
              <w:rPr>
                <w:b/>
                <w:sz w:val="20"/>
              </w:rPr>
              <w:t>Archivo</w:t>
            </w:r>
          </w:p>
        </w:tc>
        <w:tc>
          <w:tcPr>
            <w:tcW w:w="2835" w:type="dxa"/>
          </w:tcPr>
          <w:p w14:paraId="3FF25E85" w14:textId="77777777" w:rsidR="00B67A9E" w:rsidRDefault="00000000">
            <w:pPr>
              <w:spacing w:after="40" w:line="240" w:lineRule="auto"/>
            </w:pPr>
            <w:r>
              <w:rPr>
                <w:b/>
                <w:sz w:val="20"/>
              </w:rPr>
              <w:t>Efecto</w:t>
            </w:r>
          </w:p>
        </w:tc>
      </w:tr>
      <w:tr w:rsidR="00B67A9E" w14:paraId="5A06C4F3" w14:textId="77777777">
        <w:trPr>
          <w:jc w:val="center"/>
        </w:trPr>
        <w:tc>
          <w:tcPr>
            <w:tcW w:w="2154" w:type="dxa"/>
          </w:tcPr>
          <w:p w14:paraId="1857DD7C" w14:textId="77777777" w:rsidR="00B67A9E" w:rsidRDefault="00000000">
            <w:pPr>
              <w:spacing w:after="40" w:line="240" w:lineRule="auto"/>
            </w:pPr>
            <w:r>
              <w:rPr>
                <w:sz w:val="20"/>
              </w:rPr>
              <w:t>DIAS_DE_SESION</w:t>
            </w:r>
          </w:p>
        </w:tc>
        <w:tc>
          <w:tcPr>
            <w:tcW w:w="1814" w:type="dxa"/>
          </w:tcPr>
          <w:p w14:paraId="7DD89DF5" w14:textId="77777777" w:rsidR="00B67A9E" w:rsidRDefault="00000000">
            <w:pPr>
              <w:spacing w:after="40" w:line="240" w:lineRule="auto"/>
            </w:pPr>
            <w:r>
              <w:rPr>
                <w:sz w:val="20"/>
              </w:rPr>
              <w:t>7</w:t>
            </w:r>
          </w:p>
        </w:tc>
        <w:tc>
          <w:tcPr>
            <w:tcW w:w="2608" w:type="dxa"/>
          </w:tcPr>
          <w:p w14:paraId="7A30BDE1" w14:textId="77777777" w:rsidR="00B67A9E" w:rsidRDefault="00000000">
            <w:pPr>
              <w:spacing w:after="40" w:line="240" w:lineRule="auto"/>
            </w:pPr>
            <w:r>
              <w:rPr>
                <w:sz w:val="20"/>
              </w:rPr>
              <w:t>servidor/seguridad.py</w:t>
            </w:r>
          </w:p>
        </w:tc>
        <w:tc>
          <w:tcPr>
            <w:tcW w:w="2835" w:type="dxa"/>
          </w:tcPr>
          <w:p w14:paraId="3AF166EF" w14:textId="77777777" w:rsidR="00B67A9E" w:rsidRDefault="00000000">
            <w:pPr>
              <w:spacing w:after="40" w:line="240" w:lineRule="auto"/>
            </w:pPr>
            <w:r>
              <w:rPr>
                <w:sz w:val="20"/>
              </w:rPr>
              <w:t>Vigencia de los tokens.</w:t>
            </w:r>
          </w:p>
        </w:tc>
      </w:tr>
      <w:tr w:rsidR="00B67A9E" w14:paraId="34409F0B" w14:textId="77777777">
        <w:trPr>
          <w:jc w:val="center"/>
        </w:trPr>
        <w:tc>
          <w:tcPr>
            <w:tcW w:w="2154" w:type="dxa"/>
          </w:tcPr>
          <w:p w14:paraId="50BE8E38" w14:textId="77777777" w:rsidR="00B67A9E" w:rsidRDefault="00000000">
            <w:pPr>
              <w:spacing w:after="40" w:line="240" w:lineRule="auto"/>
            </w:pPr>
            <w:r>
              <w:rPr>
                <w:sz w:val="20"/>
              </w:rPr>
              <w:t>MINUTOS_DE_CACHE</w:t>
            </w:r>
          </w:p>
        </w:tc>
        <w:tc>
          <w:tcPr>
            <w:tcW w:w="1814" w:type="dxa"/>
          </w:tcPr>
          <w:p w14:paraId="3962E26B" w14:textId="77777777" w:rsidR="00B67A9E" w:rsidRDefault="00000000">
            <w:pPr>
              <w:spacing w:after="40" w:line="240" w:lineRule="auto"/>
            </w:pPr>
            <w:r>
              <w:rPr>
                <w:sz w:val="20"/>
              </w:rPr>
              <w:t>30</w:t>
            </w:r>
          </w:p>
        </w:tc>
        <w:tc>
          <w:tcPr>
            <w:tcW w:w="2608" w:type="dxa"/>
          </w:tcPr>
          <w:p w14:paraId="2195082D" w14:textId="77777777" w:rsidR="00B67A9E" w:rsidRDefault="00000000">
            <w:pPr>
              <w:spacing w:after="40" w:line="240" w:lineRule="auto"/>
            </w:pPr>
            <w:r>
              <w:rPr>
                <w:sz w:val="20"/>
              </w:rPr>
              <w:t>servidor/clima.py</w:t>
            </w:r>
          </w:p>
        </w:tc>
        <w:tc>
          <w:tcPr>
            <w:tcW w:w="2835" w:type="dxa"/>
          </w:tcPr>
          <w:p w14:paraId="6D677000" w14:textId="77777777" w:rsidR="00B67A9E" w:rsidRDefault="00000000">
            <w:pPr>
              <w:spacing w:after="40" w:line="240" w:lineRule="auto"/>
            </w:pPr>
            <w:r>
              <w:rPr>
                <w:sz w:val="20"/>
              </w:rPr>
              <w:t>Tiempo que se reutiliza un clima ya consultado.</w:t>
            </w:r>
          </w:p>
        </w:tc>
      </w:tr>
      <w:tr w:rsidR="00B67A9E" w14:paraId="7FC7FA40" w14:textId="77777777">
        <w:trPr>
          <w:jc w:val="center"/>
        </w:trPr>
        <w:tc>
          <w:tcPr>
            <w:tcW w:w="2154" w:type="dxa"/>
          </w:tcPr>
          <w:p w14:paraId="2E224A54" w14:textId="77777777" w:rsidR="00B67A9E" w:rsidRDefault="00000000">
            <w:pPr>
              <w:spacing w:after="40" w:line="240" w:lineRule="auto"/>
            </w:pPr>
            <w:r>
              <w:rPr>
                <w:sz w:val="20"/>
              </w:rPr>
              <w:t>MAXIMO_IMAGEN_MB</w:t>
            </w:r>
          </w:p>
        </w:tc>
        <w:tc>
          <w:tcPr>
            <w:tcW w:w="1814" w:type="dxa"/>
          </w:tcPr>
          <w:p w14:paraId="748A507B" w14:textId="77777777" w:rsidR="00B67A9E" w:rsidRDefault="00000000">
            <w:pPr>
              <w:spacing w:after="40" w:line="240" w:lineRule="auto"/>
            </w:pPr>
            <w:r>
              <w:rPr>
                <w:sz w:val="20"/>
              </w:rPr>
              <w:t>8</w:t>
            </w:r>
          </w:p>
        </w:tc>
        <w:tc>
          <w:tcPr>
            <w:tcW w:w="2608" w:type="dxa"/>
          </w:tcPr>
          <w:p w14:paraId="793E61F6" w14:textId="77777777" w:rsidR="00B67A9E" w:rsidRDefault="00000000">
            <w:pPr>
              <w:spacing w:after="40" w:line="240" w:lineRule="auto"/>
            </w:pPr>
            <w:r>
              <w:rPr>
                <w:sz w:val="20"/>
              </w:rPr>
              <w:t>servidor/principal.py</w:t>
            </w:r>
          </w:p>
        </w:tc>
        <w:tc>
          <w:tcPr>
            <w:tcW w:w="2835" w:type="dxa"/>
          </w:tcPr>
          <w:p w14:paraId="69410E21" w14:textId="77777777" w:rsidR="00B67A9E" w:rsidRDefault="00000000">
            <w:pPr>
              <w:spacing w:after="40" w:line="240" w:lineRule="auto"/>
            </w:pPr>
            <w:r>
              <w:rPr>
                <w:sz w:val="20"/>
              </w:rPr>
              <w:t>Tamaño máximo de una foto que recibe la API.</w:t>
            </w:r>
          </w:p>
        </w:tc>
      </w:tr>
      <w:tr w:rsidR="00B67A9E" w14:paraId="7790E9C4" w14:textId="77777777">
        <w:trPr>
          <w:jc w:val="center"/>
        </w:trPr>
        <w:tc>
          <w:tcPr>
            <w:tcW w:w="2154" w:type="dxa"/>
          </w:tcPr>
          <w:p w14:paraId="35D86987" w14:textId="77777777" w:rsidR="00B67A9E" w:rsidRDefault="00000000">
            <w:pPr>
              <w:spacing w:after="40" w:line="240" w:lineRule="auto"/>
            </w:pPr>
            <w:r>
              <w:rPr>
                <w:sz w:val="20"/>
              </w:rPr>
              <w:t>ANCHO_MAXIMO_FOTO</w:t>
            </w:r>
          </w:p>
        </w:tc>
        <w:tc>
          <w:tcPr>
            <w:tcW w:w="1814" w:type="dxa"/>
          </w:tcPr>
          <w:p w14:paraId="4A5538AF" w14:textId="77777777" w:rsidR="00B67A9E" w:rsidRDefault="00000000">
            <w:pPr>
              <w:spacing w:after="40" w:line="240" w:lineRule="auto"/>
            </w:pPr>
            <w:r>
              <w:rPr>
                <w:sz w:val="20"/>
              </w:rPr>
              <w:t>1200 píxeles</w:t>
            </w:r>
          </w:p>
        </w:tc>
        <w:tc>
          <w:tcPr>
            <w:tcW w:w="2608" w:type="dxa"/>
          </w:tcPr>
          <w:p w14:paraId="426C66D8" w14:textId="77777777" w:rsidR="00B67A9E" w:rsidRDefault="00000000">
            <w:pPr>
              <w:spacing w:after="40" w:line="240" w:lineRule="auto"/>
            </w:pPr>
            <w:r>
              <w:rPr>
                <w:sz w:val="20"/>
              </w:rPr>
              <w:t>movil/src/app/(protegido)/nueva-prenda.jsx</w:t>
            </w:r>
          </w:p>
        </w:tc>
        <w:tc>
          <w:tcPr>
            <w:tcW w:w="2835" w:type="dxa"/>
          </w:tcPr>
          <w:p w14:paraId="53B23B11" w14:textId="77777777" w:rsidR="00B67A9E" w:rsidRDefault="00000000">
            <w:pPr>
              <w:spacing w:after="40" w:line="240" w:lineRule="auto"/>
            </w:pPr>
            <w:r>
              <w:rPr>
                <w:sz w:val="20"/>
              </w:rPr>
              <w:t>Ancho al que la app reduce la foto antes de subirla (JPEG, calidad 0.7).</w:t>
            </w:r>
          </w:p>
        </w:tc>
      </w:tr>
      <w:tr w:rsidR="00B67A9E" w14:paraId="11908EBD" w14:textId="77777777">
        <w:trPr>
          <w:jc w:val="center"/>
        </w:trPr>
        <w:tc>
          <w:tcPr>
            <w:tcW w:w="2154" w:type="dxa"/>
          </w:tcPr>
          <w:p w14:paraId="0D65084E" w14:textId="77777777" w:rsidR="00B67A9E" w:rsidRDefault="00000000">
            <w:pPr>
              <w:spacing w:after="40" w:line="240" w:lineRule="auto"/>
            </w:pPr>
            <w:r>
              <w:rPr>
                <w:sz w:val="20"/>
              </w:rPr>
              <w:t>UMBRAL_FRIO_C</w:t>
            </w:r>
          </w:p>
        </w:tc>
        <w:tc>
          <w:tcPr>
            <w:tcW w:w="1814" w:type="dxa"/>
          </w:tcPr>
          <w:p w14:paraId="77FC54CD" w14:textId="77777777" w:rsidR="00B67A9E" w:rsidRDefault="00000000">
            <w:pPr>
              <w:spacing w:after="40" w:line="240" w:lineRule="auto"/>
            </w:pPr>
            <w:r>
              <w:rPr>
                <w:sz w:val="20"/>
              </w:rPr>
              <w:t>12 °C</w:t>
            </w:r>
          </w:p>
        </w:tc>
        <w:tc>
          <w:tcPr>
            <w:tcW w:w="2608" w:type="dxa"/>
          </w:tcPr>
          <w:p w14:paraId="264E2CB8" w14:textId="77777777" w:rsidR="00B67A9E" w:rsidRDefault="00000000">
            <w:pPr>
              <w:spacing w:after="40" w:line="240" w:lineRule="auto"/>
            </w:pPr>
            <w:r>
              <w:rPr>
                <w:sz w:val="20"/>
              </w:rPr>
              <w:t>servidor/logica.py</w:t>
            </w:r>
          </w:p>
        </w:tc>
        <w:tc>
          <w:tcPr>
            <w:tcW w:w="2835" w:type="dxa"/>
          </w:tcPr>
          <w:p w14:paraId="20164638" w14:textId="77777777" w:rsidR="00B67A9E" w:rsidRDefault="00000000">
            <w:pPr>
              <w:spacing w:after="40" w:line="240" w:lineRule="auto"/>
            </w:pPr>
            <w:r>
              <w:rPr>
                <w:sz w:val="20"/>
              </w:rPr>
              <w:t>Sensación térmica por debajo de la cual hay frío.</w:t>
            </w:r>
          </w:p>
        </w:tc>
      </w:tr>
      <w:tr w:rsidR="00B67A9E" w14:paraId="30B32A49" w14:textId="77777777">
        <w:trPr>
          <w:jc w:val="center"/>
        </w:trPr>
        <w:tc>
          <w:tcPr>
            <w:tcW w:w="2154" w:type="dxa"/>
          </w:tcPr>
          <w:p w14:paraId="71C0AB92" w14:textId="77777777" w:rsidR="00B67A9E" w:rsidRDefault="00000000">
            <w:pPr>
              <w:spacing w:after="40" w:line="240" w:lineRule="auto"/>
            </w:pPr>
            <w:r>
              <w:rPr>
                <w:sz w:val="20"/>
              </w:rPr>
              <w:t>UMBRAL_CALOR_C</w:t>
            </w:r>
          </w:p>
        </w:tc>
        <w:tc>
          <w:tcPr>
            <w:tcW w:w="1814" w:type="dxa"/>
          </w:tcPr>
          <w:p w14:paraId="0782E1C0" w14:textId="77777777" w:rsidR="00B67A9E" w:rsidRDefault="00000000">
            <w:pPr>
              <w:spacing w:after="40" w:line="240" w:lineRule="auto"/>
            </w:pPr>
            <w:r>
              <w:rPr>
                <w:sz w:val="20"/>
              </w:rPr>
              <w:t>27 °C</w:t>
            </w:r>
          </w:p>
        </w:tc>
        <w:tc>
          <w:tcPr>
            <w:tcW w:w="2608" w:type="dxa"/>
          </w:tcPr>
          <w:p w14:paraId="431B30D5" w14:textId="77777777" w:rsidR="00B67A9E" w:rsidRDefault="00000000">
            <w:pPr>
              <w:spacing w:after="40" w:line="240" w:lineRule="auto"/>
            </w:pPr>
            <w:r>
              <w:rPr>
                <w:sz w:val="20"/>
              </w:rPr>
              <w:t>servidor/logica.py</w:t>
            </w:r>
          </w:p>
        </w:tc>
        <w:tc>
          <w:tcPr>
            <w:tcW w:w="2835" w:type="dxa"/>
          </w:tcPr>
          <w:p w14:paraId="052D2A0F" w14:textId="77777777" w:rsidR="00B67A9E" w:rsidRDefault="00000000">
            <w:pPr>
              <w:spacing w:after="40" w:line="240" w:lineRule="auto"/>
            </w:pPr>
            <w:r>
              <w:rPr>
                <w:sz w:val="20"/>
              </w:rPr>
              <w:t xml:space="preserve">Sensación térmica por </w:t>
            </w:r>
            <w:r>
              <w:rPr>
                <w:sz w:val="20"/>
              </w:rPr>
              <w:lastRenderedPageBreak/>
              <w:t>encima de la cual hay calor.</w:t>
            </w:r>
          </w:p>
        </w:tc>
      </w:tr>
      <w:tr w:rsidR="00B67A9E" w14:paraId="0B7EE3B4" w14:textId="77777777">
        <w:trPr>
          <w:jc w:val="center"/>
        </w:trPr>
        <w:tc>
          <w:tcPr>
            <w:tcW w:w="2154" w:type="dxa"/>
          </w:tcPr>
          <w:p w14:paraId="646A0C22" w14:textId="77777777" w:rsidR="00B67A9E" w:rsidRDefault="00000000">
            <w:pPr>
              <w:spacing w:after="40" w:line="240" w:lineRule="auto"/>
            </w:pPr>
            <w:r>
              <w:rPr>
                <w:sz w:val="20"/>
              </w:rPr>
              <w:t>UMBRAL_LLUVIA</w:t>
            </w:r>
          </w:p>
        </w:tc>
        <w:tc>
          <w:tcPr>
            <w:tcW w:w="1814" w:type="dxa"/>
          </w:tcPr>
          <w:p w14:paraId="5360577B" w14:textId="77777777" w:rsidR="00B67A9E" w:rsidRDefault="00000000">
            <w:pPr>
              <w:spacing w:after="40" w:line="240" w:lineRule="auto"/>
            </w:pPr>
            <w:r>
              <w:rPr>
                <w:sz w:val="20"/>
              </w:rPr>
              <w:t>40 %</w:t>
            </w:r>
          </w:p>
        </w:tc>
        <w:tc>
          <w:tcPr>
            <w:tcW w:w="2608" w:type="dxa"/>
          </w:tcPr>
          <w:p w14:paraId="3208EF70" w14:textId="77777777" w:rsidR="00B67A9E" w:rsidRDefault="00000000">
            <w:pPr>
              <w:spacing w:after="40" w:line="240" w:lineRule="auto"/>
            </w:pPr>
            <w:r>
              <w:rPr>
                <w:sz w:val="20"/>
              </w:rPr>
              <w:t>servidor/logica.py</w:t>
            </w:r>
          </w:p>
        </w:tc>
        <w:tc>
          <w:tcPr>
            <w:tcW w:w="2835" w:type="dxa"/>
          </w:tcPr>
          <w:p w14:paraId="1BD668CB" w14:textId="77777777" w:rsidR="00B67A9E" w:rsidRDefault="00000000">
            <w:pPr>
              <w:spacing w:after="40" w:line="240" w:lineRule="auto"/>
            </w:pPr>
            <w:r>
              <w:rPr>
                <w:sz w:val="20"/>
              </w:rPr>
              <w:t>Probabilidad de lluvia (próximas 6 horas) a partir de la cual hay lluvia.</w:t>
            </w:r>
          </w:p>
        </w:tc>
      </w:tr>
      <w:tr w:rsidR="00B67A9E" w14:paraId="0AA0780C" w14:textId="77777777">
        <w:trPr>
          <w:jc w:val="center"/>
        </w:trPr>
        <w:tc>
          <w:tcPr>
            <w:tcW w:w="2154" w:type="dxa"/>
          </w:tcPr>
          <w:p w14:paraId="1DF22D76" w14:textId="77777777" w:rsidR="00B67A9E" w:rsidRDefault="00000000">
            <w:pPr>
              <w:spacing w:after="40" w:line="240" w:lineRule="auto"/>
            </w:pPr>
            <w:r>
              <w:rPr>
                <w:sz w:val="20"/>
              </w:rPr>
              <w:t>PENALIZACION_NO_APTA</w:t>
            </w:r>
          </w:p>
        </w:tc>
        <w:tc>
          <w:tcPr>
            <w:tcW w:w="1814" w:type="dxa"/>
          </w:tcPr>
          <w:p w14:paraId="6EC6BCC4" w14:textId="77777777" w:rsidR="00B67A9E" w:rsidRDefault="00000000">
            <w:pPr>
              <w:spacing w:after="40" w:line="240" w:lineRule="auto"/>
            </w:pPr>
            <w:r>
              <w:rPr>
                <w:sz w:val="20"/>
              </w:rPr>
              <w:t>3</w:t>
            </w:r>
          </w:p>
        </w:tc>
        <w:tc>
          <w:tcPr>
            <w:tcW w:w="2608" w:type="dxa"/>
          </w:tcPr>
          <w:p w14:paraId="59448E2F" w14:textId="77777777" w:rsidR="00B67A9E" w:rsidRDefault="00000000">
            <w:pPr>
              <w:spacing w:after="40" w:line="240" w:lineRule="auto"/>
            </w:pPr>
            <w:r>
              <w:rPr>
                <w:sz w:val="20"/>
              </w:rPr>
              <w:t>servidor/busqueda.py</w:t>
            </w:r>
          </w:p>
        </w:tc>
        <w:tc>
          <w:tcPr>
            <w:tcW w:w="2835" w:type="dxa"/>
          </w:tcPr>
          <w:p w14:paraId="360F78F7" w14:textId="77777777" w:rsidR="00B67A9E" w:rsidRDefault="00000000">
            <w:pPr>
              <w:spacing w:after="40" w:line="240" w:lineRule="auto"/>
            </w:pPr>
            <w:r>
              <w:rPr>
                <w:sz w:val="20"/>
              </w:rPr>
              <w:t>Costo extra de una prenda que no sirve para el clima.</w:t>
            </w:r>
          </w:p>
        </w:tc>
      </w:tr>
      <w:tr w:rsidR="00B67A9E" w14:paraId="5AAD84F3" w14:textId="77777777">
        <w:trPr>
          <w:jc w:val="center"/>
        </w:trPr>
        <w:tc>
          <w:tcPr>
            <w:tcW w:w="2154" w:type="dxa"/>
          </w:tcPr>
          <w:p w14:paraId="492A0F71" w14:textId="77777777" w:rsidR="00B67A9E" w:rsidRDefault="00000000">
            <w:pPr>
              <w:spacing w:after="40" w:line="240" w:lineRule="auto"/>
            </w:pPr>
            <w:r>
              <w:rPr>
                <w:sz w:val="20"/>
              </w:rPr>
              <w:t>PENALIZACION_LLUVIA</w:t>
            </w:r>
          </w:p>
        </w:tc>
        <w:tc>
          <w:tcPr>
            <w:tcW w:w="1814" w:type="dxa"/>
          </w:tcPr>
          <w:p w14:paraId="6D9F4CE5" w14:textId="77777777" w:rsidR="00B67A9E" w:rsidRDefault="00000000">
            <w:pPr>
              <w:spacing w:after="40" w:line="240" w:lineRule="auto"/>
            </w:pPr>
            <w:r>
              <w:rPr>
                <w:sz w:val="20"/>
              </w:rPr>
              <w:t>2</w:t>
            </w:r>
          </w:p>
        </w:tc>
        <w:tc>
          <w:tcPr>
            <w:tcW w:w="2608" w:type="dxa"/>
          </w:tcPr>
          <w:p w14:paraId="1355EE25" w14:textId="77777777" w:rsidR="00B67A9E" w:rsidRDefault="00000000">
            <w:pPr>
              <w:spacing w:after="40" w:line="240" w:lineRule="auto"/>
            </w:pPr>
            <w:r>
              <w:rPr>
                <w:sz w:val="20"/>
              </w:rPr>
              <w:t>servidor/busqueda.py</w:t>
            </w:r>
          </w:p>
        </w:tc>
        <w:tc>
          <w:tcPr>
            <w:tcW w:w="2835" w:type="dxa"/>
          </w:tcPr>
          <w:p w14:paraId="629DCC25" w14:textId="77777777" w:rsidR="00B67A9E" w:rsidRDefault="00000000">
            <w:pPr>
              <w:spacing w:after="40" w:line="240" w:lineRule="auto"/>
            </w:pPr>
            <w:r>
              <w:rPr>
                <w:sz w:val="20"/>
              </w:rPr>
              <w:t>Costo extra de un abrigo que no es impermeable cuando llueve.</w:t>
            </w:r>
          </w:p>
        </w:tc>
      </w:tr>
      <w:tr w:rsidR="00B67A9E" w14:paraId="3D705314" w14:textId="77777777">
        <w:trPr>
          <w:jc w:val="center"/>
        </w:trPr>
        <w:tc>
          <w:tcPr>
            <w:tcW w:w="2154" w:type="dxa"/>
          </w:tcPr>
          <w:p w14:paraId="4DD2527E" w14:textId="77777777" w:rsidR="00B67A9E" w:rsidRDefault="00000000">
            <w:pPr>
              <w:spacing w:after="40" w:line="240" w:lineRule="auto"/>
            </w:pPr>
            <w:r>
              <w:rPr>
                <w:sz w:val="20"/>
              </w:rPr>
              <w:t>ORIGENES_PERMITIDOS</w:t>
            </w:r>
          </w:p>
        </w:tc>
        <w:tc>
          <w:tcPr>
            <w:tcW w:w="1814" w:type="dxa"/>
          </w:tcPr>
          <w:p w14:paraId="18B37B0D" w14:textId="77777777" w:rsidR="00B67A9E" w:rsidRDefault="00000000">
            <w:pPr>
              <w:spacing w:after="40" w:line="240" w:lineRule="auto"/>
            </w:pPr>
            <w:r>
              <w:rPr>
                <w:sz w:val="20"/>
              </w:rPr>
              <w:t>localhost y redes privadas</w:t>
            </w:r>
          </w:p>
        </w:tc>
        <w:tc>
          <w:tcPr>
            <w:tcW w:w="2608" w:type="dxa"/>
          </w:tcPr>
          <w:p w14:paraId="38845BF1" w14:textId="77777777" w:rsidR="00B67A9E" w:rsidRDefault="00000000">
            <w:pPr>
              <w:spacing w:after="40" w:line="240" w:lineRule="auto"/>
            </w:pPr>
            <w:r>
              <w:rPr>
                <w:sz w:val="20"/>
              </w:rPr>
              <w:t>servidor/principal.py</w:t>
            </w:r>
          </w:p>
        </w:tc>
        <w:tc>
          <w:tcPr>
            <w:tcW w:w="2835" w:type="dxa"/>
          </w:tcPr>
          <w:p w14:paraId="48C80B8F" w14:textId="77777777" w:rsidR="00B67A9E" w:rsidRDefault="00000000">
            <w:pPr>
              <w:spacing w:after="40" w:line="240" w:lineRule="auto"/>
            </w:pPr>
            <w:r>
              <w:rPr>
                <w:sz w:val="20"/>
              </w:rPr>
              <w:t>Expresión regular de los orígenes que pueden llamar a la API desde un navegador.</w:t>
            </w:r>
          </w:p>
        </w:tc>
      </w:tr>
      <w:tr w:rsidR="00B67A9E" w14:paraId="7B18B2AA" w14:textId="77777777">
        <w:trPr>
          <w:jc w:val="center"/>
        </w:trPr>
        <w:tc>
          <w:tcPr>
            <w:tcW w:w="2154" w:type="dxa"/>
          </w:tcPr>
          <w:p w14:paraId="192FEFD9" w14:textId="77777777" w:rsidR="00B67A9E" w:rsidRDefault="00000000">
            <w:pPr>
              <w:spacing w:after="40" w:line="240" w:lineRule="auto"/>
            </w:pPr>
            <w:r>
              <w:rPr>
                <w:sz w:val="20"/>
              </w:rPr>
              <w:t>UBICACION_RESPALDO</w:t>
            </w:r>
          </w:p>
        </w:tc>
        <w:tc>
          <w:tcPr>
            <w:tcW w:w="1814" w:type="dxa"/>
          </w:tcPr>
          <w:p w14:paraId="5F11198B" w14:textId="77777777" w:rsidR="00B67A9E" w:rsidRDefault="00000000">
            <w:pPr>
              <w:spacing w:after="40" w:line="240" w:lineRule="auto"/>
            </w:pPr>
            <w:r>
              <w:rPr>
                <w:sz w:val="20"/>
              </w:rPr>
              <w:t>19.4326, -99.1332</w:t>
            </w:r>
          </w:p>
        </w:tc>
        <w:tc>
          <w:tcPr>
            <w:tcW w:w="2608" w:type="dxa"/>
          </w:tcPr>
          <w:p w14:paraId="2E0DCECD" w14:textId="77777777" w:rsidR="00B67A9E" w:rsidRDefault="00000000">
            <w:pPr>
              <w:spacing w:after="40" w:line="240" w:lineRule="auto"/>
            </w:pPr>
            <w:r>
              <w:rPr>
                <w:sz w:val="20"/>
              </w:rPr>
              <w:t>movil/src/catalogos.js</w:t>
            </w:r>
          </w:p>
        </w:tc>
        <w:tc>
          <w:tcPr>
            <w:tcW w:w="2835" w:type="dxa"/>
          </w:tcPr>
          <w:p w14:paraId="62C35820" w14:textId="77777777" w:rsidR="00B67A9E" w:rsidRDefault="00000000">
            <w:pPr>
              <w:spacing w:after="40" w:line="240" w:lineRule="auto"/>
            </w:pPr>
            <w:r>
              <w:rPr>
                <w:sz w:val="20"/>
              </w:rPr>
              <w:t>Coordenadas de Ciudad de México usadas si no hay permiso de ubicación.</w:t>
            </w:r>
          </w:p>
        </w:tc>
      </w:tr>
      <w:tr w:rsidR="00B67A9E" w14:paraId="1F49D0CB" w14:textId="77777777">
        <w:trPr>
          <w:jc w:val="center"/>
        </w:trPr>
        <w:tc>
          <w:tcPr>
            <w:tcW w:w="2154" w:type="dxa"/>
          </w:tcPr>
          <w:p w14:paraId="7D8B2B4D" w14:textId="77777777" w:rsidR="00B67A9E" w:rsidRDefault="00000000">
            <w:pPr>
              <w:spacing w:after="40" w:line="240" w:lineRule="auto"/>
            </w:pPr>
            <w:r>
              <w:rPr>
                <w:sz w:val="20"/>
              </w:rPr>
              <w:t>TONO y punto_ideal</w:t>
            </w:r>
          </w:p>
        </w:tc>
        <w:tc>
          <w:tcPr>
            <w:tcW w:w="1814" w:type="dxa"/>
          </w:tcPr>
          <w:p w14:paraId="5F091970" w14:textId="77777777" w:rsidR="00B67A9E" w:rsidRDefault="00000000">
            <w:pPr>
              <w:spacing w:after="40" w:line="240" w:lineRule="auto"/>
            </w:pPr>
            <w:r>
              <w:rPr>
                <w:sz w:val="20"/>
              </w:rPr>
              <w:t>Tabla de 14 colores; ideal por clima</w:t>
            </w:r>
          </w:p>
        </w:tc>
        <w:tc>
          <w:tcPr>
            <w:tcW w:w="2608" w:type="dxa"/>
          </w:tcPr>
          <w:p w14:paraId="7B21D040" w14:textId="77777777" w:rsidR="00B67A9E" w:rsidRDefault="00000000">
            <w:pPr>
              <w:spacing w:after="40" w:line="240" w:lineRule="auto"/>
            </w:pPr>
            <w:r>
              <w:rPr>
                <w:sz w:val="20"/>
              </w:rPr>
              <w:t>servidor/busqueda.py</w:t>
            </w:r>
          </w:p>
        </w:tc>
        <w:tc>
          <w:tcPr>
            <w:tcW w:w="2835" w:type="dxa"/>
          </w:tcPr>
          <w:p w14:paraId="5B3F1D09" w14:textId="77777777" w:rsidR="00B67A9E" w:rsidRDefault="00000000">
            <w:pPr>
              <w:spacing w:after="40" w:line="240" w:lineRule="auto"/>
            </w:pPr>
            <w:r>
              <w:rPr>
                <w:sz w:val="20"/>
              </w:rPr>
              <w:t>Posición de cada color y del punto ideal en el plano de estilo.</w:t>
            </w:r>
          </w:p>
        </w:tc>
      </w:tr>
    </w:tbl>
    <w:p w14:paraId="6DDBAC26" w14:textId="77777777" w:rsidR="00B67A9E" w:rsidRDefault="00B67A9E">
      <w:pPr>
        <w:spacing w:after="40"/>
      </w:pPr>
    </w:p>
    <w:p w14:paraId="1F6814AF" w14:textId="77777777" w:rsidR="00B67A9E" w:rsidRDefault="00000000">
      <w:pPr>
        <w:pStyle w:val="Ttulo2"/>
      </w:pPr>
      <w:bookmarkStart w:id="34" w:name="_Toc244033564"/>
      <w:r>
        <w:t>6.3 Clave secreta</w:t>
      </w:r>
      <w:bookmarkEnd w:id="34"/>
    </w:p>
    <w:p w14:paraId="76EE402F" w14:textId="77777777" w:rsidR="00B67A9E" w:rsidRDefault="00000000">
      <w:pPr>
        <w:jc w:val="both"/>
      </w:pPr>
      <w:r>
        <w:t>La clave que firma los tokens se resuelve en este orden: primero la variable CLAVE_SECRETA; si no existe, el archivo backend\.clave_secreta; y si el archivo tampoco existe, se crea con 64 caracteres hexadecimales aleatorios. El archivo está en .gitignore. Si se borra, todos los tokens dejan de ser válidos y los usuarios deben entrar de nuevo. No hay un valor por defecto escrito en el código.</w:t>
      </w:r>
    </w:p>
    <w:p w14:paraId="2D213746" w14:textId="77777777" w:rsidR="00B67A9E" w:rsidRDefault="00000000">
      <w:pPr>
        <w:pStyle w:val="Ttulo2"/>
      </w:pPr>
      <w:bookmarkStart w:id="35" w:name="_Toc244033565"/>
      <w:r>
        <w:t>6.4 Puertos y red</w:t>
      </w:r>
      <w:bookmarkEnd w:id="35"/>
    </w:p>
    <w:p w14:paraId="6E5236FE" w14:textId="77777777" w:rsidR="00B67A9E" w:rsidRDefault="00000000">
      <w:pPr>
        <w:keepNext/>
        <w:spacing w:before="160" w:after="80"/>
      </w:pPr>
      <w:bookmarkStart w:id="36" w:name="_Toc244033627"/>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10</w:t>
      </w:r>
      <w:r>
        <w:rPr>
          <w:sz w:val="20"/>
        </w:rPr>
        <w:fldChar w:fldCharType="end"/>
      </w:r>
      <w:r>
        <w:rPr>
          <w:b/>
          <w:sz w:val="20"/>
        </w:rPr>
        <w:t xml:space="preserve">. </w:t>
      </w:r>
      <w:r>
        <w:rPr>
          <w:i/>
          <w:sz w:val="20"/>
        </w:rPr>
        <w:t>Puertos y direcciones</w:t>
      </w:r>
      <w:bookmarkEnd w:id="36"/>
    </w:p>
    <w:tbl>
      <w:tblPr>
        <w:tblStyle w:val="Tablaconcuadrcula"/>
        <w:tblW w:w="0" w:type="auto"/>
        <w:jc w:val="center"/>
        <w:tblLook w:val="04A0" w:firstRow="1" w:lastRow="0" w:firstColumn="1" w:lastColumn="0" w:noHBand="0" w:noVBand="1"/>
      </w:tblPr>
      <w:tblGrid>
        <w:gridCol w:w="2268"/>
        <w:gridCol w:w="1474"/>
        <w:gridCol w:w="2835"/>
        <w:gridCol w:w="2835"/>
      </w:tblGrid>
      <w:tr w:rsidR="00B67A9E" w14:paraId="79144957" w14:textId="77777777">
        <w:trPr>
          <w:jc w:val="center"/>
        </w:trPr>
        <w:tc>
          <w:tcPr>
            <w:tcW w:w="2268" w:type="dxa"/>
          </w:tcPr>
          <w:p w14:paraId="6314A1D0" w14:textId="77777777" w:rsidR="00B67A9E" w:rsidRDefault="00000000">
            <w:pPr>
              <w:spacing w:after="40" w:line="240" w:lineRule="auto"/>
            </w:pPr>
            <w:r>
              <w:rPr>
                <w:b/>
                <w:sz w:val="20"/>
              </w:rPr>
              <w:t>Servicio</w:t>
            </w:r>
          </w:p>
        </w:tc>
        <w:tc>
          <w:tcPr>
            <w:tcW w:w="1474" w:type="dxa"/>
          </w:tcPr>
          <w:p w14:paraId="29908600" w14:textId="77777777" w:rsidR="00B67A9E" w:rsidRDefault="00000000">
            <w:pPr>
              <w:spacing w:after="40" w:line="240" w:lineRule="auto"/>
            </w:pPr>
            <w:r>
              <w:rPr>
                <w:b/>
                <w:sz w:val="20"/>
              </w:rPr>
              <w:t>Puerto</w:t>
            </w:r>
          </w:p>
        </w:tc>
        <w:tc>
          <w:tcPr>
            <w:tcW w:w="2835" w:type="dxa"/>
          </w:tcPr>
          <w:p w14:paraId="287174E2" w14:textId="77777777" w:rsidR="00B67A9E" w:rsidRDefault="00000000">
            <w:pPr>
              <w:spacing w:after="40" w:line="240" w:lineRule="auto"/>
            </w:pPr>
            <w:r>
              <w:rPr>
                <w:b/>
                <w:sz w:val="20"/>
              </w:rPr>
              <w:t>Dirección de prueba</w:t>
            </w:r>
          </w:p>
        </w:tc>
        <w:tc>
          <w:tcPr>
            <w:tcW w:w="2835" w:type="dxa"/>
          </w:tcPr>
          <w:p w14:paraId="239DD580" w14:textId="77777777" w:rsidR="00B67A9E" w:rsidRDefault="00000000">
            <w:pPr>
              <w:spacing w:after="40" w:line="240" w:lineRule="auto"/>
            </w:pPr>
            <w:r>
              <w:rPr>
                <w:b/>
                <w:sz w:val="20"/>
              </w:rPr>
              <w:t>Observaciones</w:t>
            </w:r>
          </w:p>
        </w:tc>
      </w:tr>
      <w:tr w:rsidR="00B67A9E" w14:paraId="637A15B3" w14:textId="77777777">
        <w:trPr>
          <w:jc w:val="center"/>
        </w:trPr>
        <w:tc>
          <w:tcPr>
            <w:tcW w:w="2268" w:type="dxa"/>
          </w:tcPr>
          <w:p w14:paraId="1A4E9781" w14:textId="77777777" w:rsidR="00B67A9E" w:rsidRDefault="00000000">
            <w:pPr>
              <w:spacing w:after="40" w:line="240" w:lineRule="auto"/>
            </w:pPr>
            <w:r>
              <w:rPr>
                <w:sz w:val="20"/>
              </w:rPr>
              <w:t>API (backend)</w:t>
            </w:r>
          </w:p>
        </w:tc>
        <w:tc>
          <w:tcPr>
            <w:tcW w:w="1474" w:type="dxa"/>
          </w:tcPr>
          <w:p w14:paraId="5416DDF1" w14:textId="77777777" w:rsidR="00B67A9E" w:rsidRDefault="00000000">
            <w:pPr>
              <w:spacing w:after="40" w:line="240" w:lineRule="auto"/>
            </w:pPr>
            <w:r>
              <w:rPr>
                <w:sz w:val="20"/>
              </w:rPr>
              <w:t>8000</w:t>
            </w:r>
          </w:p>
        </w:tc>
        <w:tc>
          <w:tcPr>
            <w:tcW w:w="2835" w:type="dxa"/>
          </w:tcPr>
          <w:p w14:paraId="0C4D5B98" w14:textId="77777777" w:rsidR="00B67A9E" w:rsidRDefault="00000000">
            <w:pPr>
              <w:spacing w:after="40" w:line="240" w:lineRule="auto"/>
            </w:pPr>
            <w:r>
              <w:rPr>
                <w:sz w:val="20"/>
              </w:rPr>
              <w:t>http://localhost:8000/docs</w:t>
            </w:r>
          </w:p>
        </w:tc>
        <w:tc>
          <w:tcPr>
            <w:tcW w:w="2835" w:type="dxa"/>
          </w:tcPr>
          <w:p w14:paraId="0EBF7F0F" w14:textId="77777777" w:rsidR="00B67A9E" w:rsidRDefault="00000000">
            <w:pPr>
              <w:spacing w:after="40" w:line="240" w:lineRule="auto"/>
            </w:pPr>
            <w:r>
              <w:rPr>
                <w:sz w:val="20"/>
              </w:rPr>
              <w:t>Escucha en 0.0.0.0 para que el teléfono llegue a ella.</w:t>
            </w:r>
          </w:p>
        </w:tc>
      </w:tr>
      <w:tr w:rsidR="00B67A9E" w14:paraId="585F84B2" w14:textId="77777777">
        <w:trPr>
          <w:jc w:val="center"/>
        </w:trPr>
        <w:tc>
          <w:tcPr>
            <w:tcW w:w="2268" w:type="dxa"/>
          </w:tcPr>
          <w:p w14:paraId="5D9F5728" w14:textId="77777777" w:rsidR="00B67A9E" w:rsidRDefault="00000000">
            <w:pPr>
              <w:spacing w:after="40" w:line="240" w:lineRule="auto"/>
            </w:pPr>
            <w:r>
              <w:rPr>
                <w:sz w:val="20"/>
              </w:rPr>
              <w:t>Servidor de Expo (Metro)</w:t>
            </w:r>
          </w:p>
        </w:tc>
        <w:tc>
          <w:tcPr>
            <w:tcW w:w="1474" w:type="dxa"/>
          </w:tcPr>
          <w:p w14:paraId="44DF7F49" w14:textId="77777777" w:rsidR="00B67A9E" w:rsidRDefault="00000000">
            <w:pPr>
              <w:spacing w:after="40" w:line="240" w:lineRule="auto"/>
            </w:pPr>
            <w:r>
              <w:rPr>
                <w:sz w:val="20"/>
              </w:rPr>
              <w:t>8081</w:t>
            </w:r>
          </w:p>
        </w:tc>
        <w:tc>
          <w:tcPr>
            <w:tcW w:w="2835" w:type="dxa"/>
          </w:tcPr>
          <w:p w14:paraId="4D22E09F" w14:textId="77777777" w:rsidR="00B67A9E" w:rsidRDefault="00000000">
            <w:pPr>
              <w:spacing w:after="40" w:line="240" w:lineRule="auto"/>
            </w:pPr>
            <w:r>
              <w:rPr>
                <w:sz w:val="20"/>
              </w:rPr>
              <w:t>http://localhost:8081/status</w:t>
            </w:r>
          </w:p>
        </w:tc>
        <w:tc>
          <w:tcPr>
            <w:tcW w:w="2835" w:type="dxa"/>
          </w:tcPr>
          <w:p w14:paraId="4E100A14" w14:textId="77777777" w:rsidR="00B67A9E" w:rsidRDefault="00000000">
            <w:pPr>
              <w:spacing w:after="40" w:line="240" w:lineRule="auto"/>
            </w:pPr>
            <w:r>
              <w:rPr>
                <w:sz w:val="20"/>
              </w:rPr>
              <w:t>Si el puerto está ocupado, Expo usa 8082. Responde packager-status:running.</w:t>
            </w:r>
          </w:p>
        </w:tc>
      </w:tr>
      <w:tr w:rsidR="00B67A9E" w14:paraId="06A43507" w14:textId="77777777">
        <w:trPr>
          <w:jc w:val="center"/>
        </w:trPr>
        <w:tc>
          <w:tcPr>
            <w:tcW w:w="2268" w:type="dxa"/>
          </w:tcPr>
          <w:p w14:paraId="63727BED" w14:textId="77777777" w:rsidR="00B67A9E" w:rsidRDefault="00000000">
            <w:pPr>
              <w:spacing w:after="40" w:line="240" w:lineRule="auto"/>
            </w:pPr>
            <w:r>
              <w:rPr>
                <w:sz w:val="20"/>
              </w:rPr>
              <w:t>Versión web de la app</w:t>
            </w:r>
          </w:p>
        </w:tc>
        <w:tc>
          <w:tcPr>
            <w:tcW w:w="1474" w:type="dxa"/>
          </w:tcPr>
          <w:p w14:paraId="3A091614" w14:textId="77777777" w:rsidR="00B67A9E" w:rsidRDefault="00000000">
            <w:pPr>
              <w:spacing w:after="40" w:line="240" w:lineRule="auto"/>
            </w:pPr>
            <w:r>
              <w:rPr>
                <w:sz w:val="20"/>
              </w:rPr>
              <w:t>8081 (u 8082)</w:t>
            </w:r>
          </w:p>
        </w:tc>
        <w:tc>
          <w:tcPr>
            <w:tcW w:w="2835" w:type="dxa"/>
          </w:tcPr>
          <w:p w14:paraId="09A0D516" w14:textId="77777777" w:rsidR="00B67A9E" w:rsidRDefault="00000000">
            <w:pPr>
              <w:spacing w:after="40" w:line="240" w:lineRule="auto"/>
            </w:pPr>
            <w:r>
              <w:rPr>
                <w:sz w:val="20"/>
              </w:rPr>
              <w:t>http://localhost:8081</w:t>
            </w:r>
          </w:p>
        </w:tc>
        <w:tc>
          <w:tcPr>
            <w:tcW w:w="2835" w:type="dxa"/>
          </w:tcPr>
          <w:p w14:paraId="7A1B5BF8" w14:textId="77777777" w:rsidR="00B67A9E" w:rsidRDefault="00000000">
            <w:pPr>
              <w:spacing w:after="40" w:line="240" w:lineRule="auto"/>
            </w:pPr>
            <w:r>
              <w:rPr>
                <w:sz w:val="20"/>
              </w:rPr>
              <w:t>Tecla w en la terminal de Expo.</w:t>
            </w:r>
          </w:p>
        </w:tc>
      </w:tr>
    </w:tbl>
    <w:p w14:paraId="649311CD" w14:textId="77777777" w:rsidR="00B67A9E" w:rsidRDefault="00B67A9E">
      <w:pPr>
        <w:spacing w:after="40"/>
      </w:pPr>
    </w:p>
    <w:p w14:paraId="791ED184" w14:textId="77777777" w:rsidR="00B67A9E" w:rsidRDefault="00000000">
      <w:pPr>
        <w:jc w:val="both"/>
      </w:pPr>
      <w:r>
        <w:lastRenderedPageBreak/>
        <w:t>La IP de la computadora en Wi-Fi puede cambiar al reconectarse o al usar un punto de acceso del celular. Cuando cambia, hay que reiniciar Expo con la nueva IP en REACT_NATIVE_PACKAGER_HOSTNAME y actualizar la dirección que usa Expo Go.</w:t>
      </w:r>
    </w:p>
    <w:p w14:paraId="2E58B24F" w14:textId="77777777" w:rsidR="00B67A9E" w:rsidRDefault="00000000">
      <w:pPr>
        <w:pStyle w:val="Ttulo1"/>
        <w:pageBreakBefore/>
      </w:pPr>
      <w:bookmarkStart w:id="37" w:name="_Toc244033566"/>
      <w:r>
        <w:lastRenderedPageBreak/>
        <w:t>7. Modelo de datos</w:t>
      </w:r>
      <w:bookmarkEnd w:id="37"/>
    </w:p>
    <w:p w14:paraId="1BBD5632" w14:textId="77777777" w:rsidR="00B67A9E" w:rsidRDefault="00000000">
      <w:pPr>
        <w:jc w:val="both"/>
      </w:pPr>
      <w:r>
        <w:t>El modelo tiene seis tablas. Todas las relaciones con usuarios usan ON DELETE CASCADE, y la conexión activa PRAGMA foreign_keys = ON para que el borrado en cascada funcione. La tabla climas es una caché y no se relaciona con las demás.</w:t>
      </w:r>
    </w:p>
    <w:p w14:paraId="49A0794E" w14:textId="77777777" w:rsidR="00B67A9E" w:rsidRDefault="00000000">
      <w:pPr>
        <w:jc w:val="center"/>
      </w:pPr>
      <w:r>
        <w:rPr>
          <w:noProof/>
        </w:rPr>
        <w:drawing>
          <wp:inline distT="0" distB="0" distL="0" distR="0" wp14:anchorId="6D1D7B40" wp14:editId="1F0E4388">
            <wp:extent cx="5580000" cy="3242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odelo_datos.png"/>
                    <pic:cNvPicPr/>
                  </pic:nvPicPr>
                  <pic:blipFill>
                    <a:blip r:embed="rId11"/>
                    <a:stretch>
                      <a:fillRect/>
                    </a:stretch>
                  </pic:blipFill>
                  <pic:spPr>
                    <a:xfrm>
                      <a:off x="0" y="0"/>
                      <a:ext cx="5580000" cy="3242432"/>
                    </a:xfrm>
                    <a:prstGeom prst="rect">
                      <a:avLst/>
                    </a:prstGeom>
                  </pic:spPr>
                </pic:pic>
              </a:graphicData>
            </a:graphic>
          </wp:inline>
        </w:drawing>
      </w:r>
    </w:p>
    <w:p w14:paraId="2C5A8792" w14:textId="77777777" w:rsidR="00B67A9E" w:rsidRDefault="00000000">
      <w:pPr>
        <w:spacing w:after="200"/>
        <w:jc w:val="center"/>
      </w:pPr>
      <w:bookmarkStart w:id="38" w:name="_Toc244033615"/>
      <w:r>
        <w:rPr>
          <w:b/>
          <w:sz w:val="20"/>
        </w:rPr>
        <w:t xml:space="preserve">Figura </w:t>
      </w:r>
      <w:r>
        <w:rPr>
          <w:sz w:val="20"/>
        </w:rPr>
        <w:fldChar w:fldCharType="begin"/>
      </w:r>
      <w:r>
        <w:rPr>
          <w:sz w:val="20"/>
        </w:rPr>
        <w:instrText xml:space="preserve"> SEQ Figura \* ARABIC </w:instrText>
      </w:r>
      <w:r>
        <w:rPr>
          <w:sz w:val="20"/>
        </w:rPr>
        <w:fldChar w:fldCharType="separate"/>
      </w:r>
      <w:r w:rsidR="00B0019E">
        <w:rPr>
          <w:noProof/>
          <w:sz w:val="20"/>
        </w:rPr>
        <w:t>2</w:t>
      </w:r>
      <w:r>
        <w:rPr>
          <w:sz w:val="20"/>
        </w:rPr>
        <w:fldChar w:fldCharType="end"/>
      </w:r>
      <w:r>
        <w:rPr>
          <w:b/>
          <w:sz w:val="20"/>
        </w:rPr>
        <w:t xml:space="preserve">. </w:t>
      </w:r>
      <w:r>
        <w:rPr>
          <w:i/>
          <w:sz w:val="20"/>
        </w:rPr>
        <w:t>Modelo de datos de la base secrets_of_style.db (versión 1.0).</w:t>
      </w:r>
      <w:bookmarkEnd w:id="38"/>
    </w:p>
    <w:p w14:paraId="280FA489" w14:textId="77777777" w:rsidR="00B67A9E" w:rsidRDefault="00000000">
      <w:pPr>
        <w:pStyle w:val="Ttulo2"/>
      </w:pPr>
      <w:bookmarkStart w:id="39" w:name="_Toc244033567"/>
      <w:r>
        <w:t>7.1 Tablas</w:t>
      </w:r>
      <w:bookmarkEnd w:id="39"/>
    </w:p>
    <w:p w14:paraId="7B27F3F5" w14:textId="77777777" w:rsidR="00B67A9E" w:rsidRDefault="00000000">
      <w:pPr>
        <w:keepNext/>
        <w:spacing w:before="160" w:after="80"/>
      </w:pPr>
      <w:bookmarkStart w:id="40" w:name="_Toc244033628"/>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11</w:t>
      </w:r>
      <w:r>
        <w:rPr>
          <w:sz w:val="20"/>
        </w:rPr>
        <w:fldChar w:fldCharType="end"/>
      </w:r>
      <w:r>
        <w:rPr>
          <w:b/>
          <w:sz w:val="20"/>
        </w:rPr>
        <w:t xml:space="preserve">. </w:t>
      </w:r>
      <w:r>
        <w:rPr>
          <w:i/>
          <w:sz w:val="20"/>
        </w:rPr>
        <w:t>Tabla usuarios</w:t>
      </w:r>
      <w:bookmarkEnd w:id="40"/>
    </w:p>
    <w:tbl>
      <w:tblPr>
        <w:tblStyle w:val="Tablaconcuadrcula"/>
        <w:tblW w:w="0" w:type="auto"/>
        <w:jc w:val="center"/>
        <w:tblLook w:val="04A0" w:firstRow="1" w:lastRow="0" w:firstColumn="1" w:lastColumn="0" w:noHBand="0" w:noVBand="1"/>
      </w:tblPr>
      <w:tblGrid>
        <w:gridCol w:w="1814"/>
        <w:gridCol w:w="1361"/>
        <w:gridCol w:w="2494"/>
        <w:gridCol w:w="3742"/>
      </w:tblGrid>
      <w:tr w:rsidR="00B67A9E" w14:paraId="0CF72690" w14:textId="77777777">
        <w:trPr>
          <w:jc w:val="center"/>
        </w:trPr>
        <w:tc>
          <w:tcPr>
            <w:tcW w:w="1814" w:type="dxa"/>
          </w:tcPr>
          <w:p w14:paraId="46C6F630" w14:textId="77777777" w:rsidR="00B67A9E" w:rsidRDefault="00000000">
            <w:pPr>
              <w:spacing w:after="40" w:line="240" w:lineRule="auto"/>
            </w:pPr>
            <w:r>
              <w:rPr>
                <w:b/>
                <w:sz w:val="20"/>
              </w:rPr>
              <w:t>Campo</w:t>
            </w:r>
          </w:p>
        </w:tc>
        <w:tc>
          <w:tcPr>
            <w:tcW w:w="1361" w:type="dxa"/>
          </w:tcPr>
          <w:p w14:paraId="59DF76C3" w14:textId="77777777" w:rsidR="00B67A9E" w:rsidRDefault="00000000">
            <w:pPr>
              <w:spacing w:after="40" w:line="240" w:lineRule="auto"/>
            </w:pPr>
            <w:r>
              <w:rPr>
                <w:b/>
                <w:sz w:val="20"/>
              </w:rPr>
              <w:t>Tipo</w:t>
            </w:r>
          </w:p>
        </w:tc>
        <w:tc>
          <w:tcPr>
            <w:tcW w:w="2494" w:type="dxa"/>
          </w:tcPr>
          <w:p w14:paraId="6CDC032F" w14:textId="77777777" w:rsidR="00B67A9E" w:rsidRDefault="00000000">
            <w:pPr>
              <w:spacing w:after="40" w:line="240" w:lineRule="auto"/>
            </w:pPr>
            <w:r>
              <w:rPr>
                <w:b/>
                <w:sz w:val="20"/>
              </w:rPr>
              <w:t>Restricciones</w:t>
            </w:r>
          </w:p>
        </w:tc>
        <w:tc>
          <w:tcPr>
            <w:tcW w:w="3742" w:type="dxa"/>
          </w:tcPr>
          <w:p w14:paraId="4F7314F0" w14:textId="77777777" w:rsidR="00B67A9E" w:rsidRDefault="00000000">
            <w:pPr>
              <w:spacing w:after="40" w:line="240" w:lineRule="auto"/>
            </w:pPr>
            <w:r>
              <w:rPr>
                <w:b/>
                <w:sz w:val="20"/>
              </w:rPr>
              <w:t>Descripción</w:t>
            </w:r>
          </w:p>
        </w:tc>
      </w:tr>
      <w:tr w:rsidR="00B67A9E" w14:paraId="127FF4C8" w14:textId="77777777">
        <w:trPr>
          <w:jc w:val="center"/>
        </w:trPr>
        <w:tc>
          <w:tcPr>
            <w:tcW w:w="1814" w:type="dxa"/>
          </w:tcPr>
          <w:p w14:paraId="008F20F5" w14:textId="77777777" w:rsidR="00B67A9E" w:rsidRDefault="00000000">
            <w:pPr>
              <w:spacing w:after="40" w:line="240" w:lineRule="auto"/>
            </w:pPr>
            <w:r>
              <w:rPr>
                <w:sz w:val="20"/>
              </w:rPr>
              <w:t>id</w:t>
            </w:r>
          </w:p>
        </w:tc>
        <w:tc>
          <w:tcPr>
            <w:tcW w:w="1361" w:type="dxa"/>
          </w:tcPr>
          <w:p w14:paraId="0DF004CA" w14:textId="77777777" w:rsidR="00B67A9E" w:rsidRDefault="00000000">
            <w:pPr>
              <w:spacing w:after="40" w:line="240" w:lineRule="auto"/>
            </w:pPr>
            <w:r>
              <w:rPr>
                <w:sz w:val="20"/>
              </w:rPr>
              <w:t>INTEGER</w:t>
            </w:r>
          </w:p>
        </w:tc>
        <w:tc>
          <w:tcPr>
            <w:tcW w:w="2494" w:type="dxa"/>
          </w:tcPr>
          <w:p w14:paraId="4BF46C2F" w14:textId="77777777" w:rsidR="00B67A9E" w:rsidRDefault="00000000">
            <w:pPr>
              <w:spacing w:after="40" w:line="240" w:lineRule="auto"/>
            </w:pPr>
            <w:r>
              <w:rPr>
                <w:sz w:val="20"/>
              </w:rPr>
              <w:t>Clave primaria</w:t>
            </w:r>
          </w:p>
        </w:tc>
        <w:tc>
          <w:tcPr>
            <w:tcW w:w="3742" w:type="dxa"/>
          </w:tcPr>
          <w:p w14:paraId="7AE73242" w14:textId="77777777" w:rsidR="00B67A9E" w:rsidRDefault="00000000">
            <w:pPr>
              <w:spacing w:after="40" w:line="240" w:lineRule="auto"/>
            </w:pPr>
            <w:r>
              <w:rPr>
                <w:sz w:val="20"/>
              </w:rPr>
              <w:t>Identificador de la cuenta.</w:t>
            </w:r>
          </w:p>
        </w:tc>
      </w:tr>
      <w:tr w:rsidR="00B67A9E" w14:paraId="7A2C444E" w14:textId="77777777">
        <w:trPr>
          <w:jc w:val="center"/>
        </w:trPr>
        <w:tc>
          <w:tcPr>
            <w:tcW w:w="1814" w:type="dxa"/>
          </w:tcPr>
          <w:p w14:paraId="51DE5839" w14:textId="77777777" w:rsidR="00B67A9E" w:rsidRDefault="00000000">
            <w:pPr>
              <w:spacing w:after="40" w:line="240" w:lineRule="auto"/>
            </w:pPr>
            <w:r>
              <w:rPr>
                <w:sz w:val="20"/>
              </w:rPr>
              <w:t>correo</w:t>
            </w:r>
          </w:p>
        </w:tc>
        <w:tc>
          <w:tcPr>
            <w:tcW w:w="1361" w:type="dxa"/>
          </w:tcPr>
          <w:p w14:paraId="59EB6C0E" w14:textId="77777777" w:rsidR="00B67A9E" w:rsidRDefault="00000000">
            <w:pPr>
              <w:spacing w:after="40" w:line="240" w:lineRule="auto"/>
            </w:pPr>
            <w:r>
              <w:rPr>
                <w:sz w:val="20"/>
              </w:rPr>
              <w:t>TEXT</w:t>
            </w:r>
          </w:p>
        </w:tc>
        <w:tc>
          <w:tcPr>
            <w:tcW w:w="2494" w:type="dxa"/>
          </w:tcPr>
          <w:p w14:paraId="379D3DC3" w14:textId="77777777" w:rsidR="00B67A9E" w:rsidRDefault="00000000">
            <w:pPr>
              <w:spacing w:after="40" w:line="240" w:lineRule="auto"/>
            </w:pPr>
            <w:r>
              <w:rPr>
                <w:sz w:val="20"/>
              </w:rPr>
              <w:t>UNIQUE, NOT NULL</w:t>
            </w:r>
          </w:p>
        </w:tc>
        <w:tc>
          <w:tcPr>
            <w:tcW w:w="3742" w:type="dxa"/>
          </w:tcPr>
          <w:p w14:paraId="2657322A" w14:textId="77777777" w:rsidR="00B67A9E" w:rsidRDefault="00000000">
            <w:pPr>
              <w:spacing w:after="40" w:line="240" w:lineRule="auto"/>
            </w:pPr>
            <w:r>
              <w:rPr>
                <w:sz w:val="20"/>
              </w:rPr>
              <w:t>Correo en minúsculas, sin espacios.</w:t>
            </w:r>
          </w:p>
        </w:tc>
      </w:tr>
      <w:tr w:rsidR="00B67A9E" w14:paraId="6B8E48C4" w14:textId="77777777">
        <w:trPr>
          <w:jc w:val="center"/>
        </w:trPr>
        <w:tc>
          <w:tcPr>
            <w:tcW w:w="1814" w:type="dxa"/>
          </w:tcPr>
          <w:p w14:paraId="0F455661" w14:textId="77777777" w:rsidR="00B67A9E" w:rsidRDefault="00000000">
            <w:pPr>
              <w:spacing w:after="40" w:line="240" w:lineRule="auto"/>
            </w:pPr>
            <w:r>
              <w:rPr>
                <w:sz w:val="20"/>
              </w:rPr>
              <w:t>contraseña_hash</w:t>
            </w:r>
          </w:p>
        </w:tc>
        <w:tc>
          <w:tcPr>
            <w:tcW w:w="1361" w:type="dxa"/>
          </w:tcPr>
          <w:p w14:paraId="720F8C65" w14:textId="77777777" w:rsidR="00B67A9E" w:rsidRDefault="00000000">
            <w:pPr>
              <w:spacing w:after="40" w:line="240" w:lineRule="auto"/>
            </w:pPr>
            <w:r>
              <w:rPr>
                <w:sz w:val="20"/>
              </w:rPr>
              <w:t>TEXT</w:t>
            </w:r>
          </w:p>
        </w:tc>
        <w:tc>
          <w:tcPr>
            <w:tcW w:w="2494" w:type="dxa"/>
          </w:tcPr>
          <w:p w14:paraId="5989F1A1" w14:textId="77777777" w:rsidR="00B67A9E" w:rsidRDefault="00000000">
            <w:pPr>
              <w:spacing w:after="40" w:line="240" w:lineRule="auto"/>
            </w:pPr>
            <w:r>
              <w:rPr>
                <w:sz w:val="20"/>
              </w:rPr>
              <w:t>NOT NULL</w:t>
            </w:r>
          </w:p>
        </w:tc>
        <w:tc>
          <w:tcPr>
            <w:tcW w:w="3742" w:type="dxa"/>
          </w:tcPr>
          <w:p w14:paraId="1C079FE8" w14:textId="77777777" w:rsidR="00B67A9E" w:rsidRDefault="00000000">
            <w:pPr>
              <w:spacing w:after="40" w:line="240" w:lineRule="auto"/>
            </w:pPr>
            <w:r>
              <w:rPr>
                <w:sz w:val="20"/>
              </w:rPr>
              <w:t>Formato sal$hash (PBKDF2). Nunca la contraseña en texto plano.</w:t>
            </w:r>
          </w:p>
        </w:tc>
      </w:tr>
      <w:tr w:rsidR="00B67A9E" w14:paraId="7B0A0263" w14:textId="77777777">
        <w:trPr>
          <w:jc w:val="center"/>
        </w:trPr>
        <w:tc>
          <w:tcPr>
            <w:tcW w:w="1814" w:type="dxa"/>
          </w:tcPr>
          <w:p w14:paraId="4C8A7DF7" w14:textId="77777777" w:rsidR="00B67A9E" w:rsidRDefault="00000000">
            <w:pPr>
              <w:spacing w:after="40" w:line="240" w:lineRule="auto"/>
            </w:pPr>
            <w:r>
              <w:rPr>
                <w:sz w:val="20"/>
              </w:rPr>
              <w:t>version_sesion</w:t>
            </w:r>
          </w:p>
        </w:tc>
        <w:tc>
          <w:tcPr>
            <w:tcW w:w="1361" w:type="dxa"/>
          </w:tcPr>
          <w:p w14:paraId="780F42D2" w14:textId="77777777" w:rsidR="00B67A9E" w:rsidRDefault="00000000">
            <w:pPr>
              <w:spacing w:after="40" w:line="240" w:lineRule="auto"/>
            </w:pPr>
            <w:r>
              <w:rPr>
                <w:sz w:val="20"/>
              </w:rPr>
              <w:t>INTEGER</w:t>
            </w:r>
          </w:p>
        </w:tc>
        <w:tc>
          <w:tcPr>
            <w:tcW w:w="2494" w:type="dxa"/>
          </w:tcPr>
          <w:p w14:paraId="7C83672C" w14:textId="77777777" w:rsidR="00B67A9E" w:rsidRDefault="00000000">
            <w:pPr>
              <w:spacing w:after="40" w:line="240" w:lineRule="auto"/>
            </w:pPr>
            <w:r>
              <w:rPr>
                <w:sz w:val="20"/>
              </w:rPr>
              <w:t>DEFAULT 0</w:t>
            </w:r>
          </w:p>
        </w:tc>
        <w:tc>
          <w:tcPr>
            <w:tcW w:w="3742" w:type="dxa"/>
          </w:tcPr>
          <w:p w14:paraId="581A10F9" w14:textId="77777777" w:rsidR="00B67A9E" w:rsidRDefault="00000000">
            <w:pPr>
              <w:spacing w:after="40" w:line="240" w:lineRule="auto"/>
            </w:pPr>
            <w:r>
              <w:rPr>
                <w:sz w:val="20"/>
              </w:rPr>
              <w:t>Se incrementa al cerrar sesión; invalida los tokens anteriores.</w:t>
            </w:r>
          </w:p>
        </w:tc>
      </w:tr>
      <w:tr w:rsidR="00B67A9E" w14:paraId="16CD57AB" w14:textId="77777777">
        <w:trPr>
          <w:jc w:val="center"/>
        </w:trPr>
        <w:tc>
          <w:tcPr>
            <w:tcW w:w="1814" w:type="dxa"/>
          </w:tcPr>
          <w:p w14:paraId="4A0A7950" w14:textId="77777777" w:rsidR="00B67A9E" w:rsidRDefault="00000000">
            <w:pPr>
              <w:spacing w:after="40" w:line="240" w:lineRule="auto"/>
            </w:pPr>
            <w:r>
              <w:rPr>
                <w:sz w:val="20"/>
              </w:rPr>
              <w:t>fecha_creacion</w:t>
            </w:r>
          </w:p>
        </w:tc>
        <w:tc>
          <w:tcPr>
            <w:tcW w:w="1361" w:type="dxa"/>
          </w:tcPr>
          <w:p w14:paraId="0EDCDAE4" w14:textId="77777777" w:rsidR="00B67A9E" w:rsidRDefault="00000000">
            <w:pPr>
              <w:spacing w:after="40" w:line="240" w:lineRule="auto"/>
            </w:pPr>
            <w:r>
              <w:rPr>
                <w:sz w:val="20"/>
              </w:rPr>
              <w:t>TEXT</w:t>
            </w:r>
          </w:p>
        </w:tc>
        <w:tc>
          <w:tcPr>
            <w:tcW w:w="2494" w:type="dxa"/>
          </w:tcPr>
          <w:p w14:paraId="49C614B9" w14:textId="77777777" w:rsidR="00B67A9E" w:rsidRDefault="00000000">
            <w:pPr>
              <w:spacing w:after="40" w:line="240" w:lineRule="auto"/>
            </w:pPr>
            <w:r>
              <w:rPr>
                <w:sz w:val="20"/>
              </w:rPr>
              <w:t>DEFAULT CURRENT_TIMESTAMP</w:t>
            </w:r>
          </w:p>
        </w:tc>
        <w:tc>
          <w:tcPr>
            <w:tcW w:w="3742" w:type="dxa"/>
          </w:tcPr>
          <w:p w14:paraId="4F15EA61" w14:textId="77777777" w:rsidR="00B67A9E" w:rsidRDefault="00000000">
            <w:pPr>
              <w:spacing w:after="40" w:line="240" w:lineRule="auto"/>
            </w:pPr>
            <w:r>
              <w:rPr>
                <w:sz w:val="20"/>
              </w:rPr>
              <w:t>Fecha de alta.</w:t>
            </w:r>
          </w:p>
        </w:tc>
      </w:tr>
    </w:tbl>
    <w:p w14:paraId="5EA8F916" w14:textId="77777777" w:rsidR="00B67A9E" w:rsidRDefault="00B67A9E">
      <w:pPr>
        <w:spacing w:after="40"/>
      </w:pPr>
    </w:p>
    <w:p w14:paraId="1368A327" w14:textId="77777777" w:rsidR="00B67A9E" w:rsidRDefault="00000000">
      <w:pPr>
        <w:keepNext/>
        <w:spacing w:before="160" w:after="80"/>
      </w:pPr>
      <w:bookmarkStart w:id="41" w:name="_Toc244033629"/>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12</w:t>
      </w:r>
      <w:r>
        <w:rPr>
          <w:sz w:val="20"/>
        </w:rPr>
        <w:fldChar w:fldCharType="end"/>
      </w:r>
      <w:r>
        <w:rPr>
          <w:b/>
          <w:sz w:val="20"/>
        </w:rPr>
        <w:t xml:space="preserve">. </w:t>
      </w:r>
      <w:r>
        <w:rPr>
          <w:i/>
          <w:sz w:val="20"/>
        </w:rPr>
        <w:t>Tabla perfiles</w:t>
      </w:r>
      <w:bookmarkEnd w:id="41"/>
    </w:p>
    <w:tbl>
      <w:tblPr>
        <w:tblStyle w:val="Tablaconcuadrcula"/>
        <w:tblW w:w="0" w:type="auto"/>
        <w:jc w:val="center"/>
        <w:tblLook w:val="04A0" w:firstRow="1" w:lastRow="0" w:firstColumn="1" w:lastColumn="0" w:noHBand="0" w:noVBand="1"/>
      </w:tblPr>
      <w:tblGrid>
        <w:gridCol w:w="2273"/>
        <w:gridCol w:w="1246"/>
        <w:gridCol w:w="2602"/>
        <w:gridCol w:w="3507"/>
      </w:tblGrid>
      <w:tr w:rsidR="00B67A9E" w14:paraId="5D04BAF6" w14:textId="77777777">
        <w:trPr>
          <w:jc w:val="center"/>
        </w:trPr>
        <w:tc>
          <w:tcPr>
            <w:tcW w:w="2041" w:type="dxa"/>
          </w:tcPr>
          <w:p w14:paraId="3047C0B2" w14:textId="77777777" w:rsidR="00B67A9E" w:rsidRDefault="00000000">
            <w:pPr>
              <w:spacing w:after="40" w:line="240" w:lineRule="auto"/>
            </w:pPr>
            <w:r>
              <w:rPr>
                <w:b/>
                <w:sz w:val="20"/>
              </w:rPr>
              <w:t>Campo</w:t>
            </w:r>
          </w:p>
        </w:tc>
        <w:tc>
          <w:tcPr>
            <w:tcW w:w="1247" w:type="dxa"/>
          </w:tcPr>
          <w:p w14:paraId="4BB848FA" w14:textId="77777777" w:rsidR="00B67A9E" w:rsidRDefault="00000000">
            <w:pPr>
              <w:spacing w:after="40" w:line="240" w:lineRule="auto"/>
            </w:pPr>
            <w:r>
              <w:rPr>
                <w:b/>
                <w:sz w:val="20"/>
              </w:rPr>
              <w:t>Tipo</w:t>
            </w:r>
          </w:p>
        </w:tc>
        <w:tc>
          <w:tcPr>
            <w:tcW w:w="2608" w:type="dxa"/>
          </w:tcPr>
          <w:p w14:paraId="77D47044" w14:textId="77777777" w:rsidR="00B67A9E" w:rsidRDefault="00000000">
            <w:pPr>
              <w:spacing w:after="40" w:line="240" w:lineRule="auto"/>
            </w:pPr>
            <w:r>
              <w:rPr>
                <w:b/>
                <w:sz w:val="20"/>
              </w:rPr>
              <w:t>Restricciones</w:t>
            </w:r>
          </w:p>
        </w:tc>
        <w:tc>
          <w:tcPr>
            <w:tcW w:w="3515" w:type="dxa"/>
          </w:tcPr>
          <w:p w14:paraId="2BE3CB8D" w14:textId="77777777" w:rsidR="00B67A9E" w:rsidRDefault="00000000">
            <w:pPr>
              <w:spacing w:after="40" w:line="240" w:lineRule="auto"/>
            </w:pPr>
            <w:r>
              <w:rPr>
                <w:b/>
                <w:sz w:val="20"/>
              </w:rPr>
              <w:t>Descripción</w:t>
            </w:r>
          </w:p>
        </w:tc>
      </w:tr>
      <w:tr w:rsidR="00B67A9E" w14:paraId="5F0B18B1" w14:textId="77777777">
        <w:trPr>
          <w:jc w:val="center"/>
        </w:trPr>
        <w:tc>
          <w:tcPr>
            <w:tcW w:w="2041" w:type="dxa"/>
          </w:tcPr>
          <w:p w14:paraId="198547EF" w14:textId="77777777" w:rsidR="00B67A9E" w:rsidRDefault="00000000">
            <w:pPr>
              <w:spacing w:after="40" w:line="240" w:lineRule="auto"/>
            </w:pPr>
            <w:r>
              <w:rPr>
                <w:sz w:val="20"/>
              </w:rPr>
              <w:t>usuario_id</w:t>
            </w:r>
          </w:p>
        </w:tc>
        <w:tc>
          <w:tcPr>
            <w:tcW w:w="1247" w:type="dxa"/>
          </w:tcPr>
          <w:p w14:paraId="29256A20" w14:textId="77777777" w:rsidR="00B67A9E" w:rsidRDefault="00000000">
            <w:pPr>
              <w:spacing w:after="40" w:line="240" w:lineRule="auto"/>
            </w:pPr>
            <w:r>
              <w:rPr>
                <w:sz w:val="20"/>
              </w:rPr>
              <w:t>INTEGER</w:t>
            </w:r>
          </w:p>
        </w:tc>
        <w:tc>
          <w:tcPr>
            <w:tcW w:w="2608" w:type="dxa"/>
          </w:tcPr>
          <w:p w14:paraId="1B652059" w14:textId="77777777" w:rsidR="00B67A9E" w:rsidRDefault="00000000">
            <w:pPr>
              <w:spacing w:after="40" w:line="240" w:lineRule="auto"/>
            </w:pPr>
            <w:r>
              <w:rPr>
                <w:sz w:val="20"/>
              </w:rPr>
              <w:t xml:space="preserve">Clave primaria y clave </w:t>
            </w:r>
            <w:r>
              <w:rPr>
                <w:sz w:val="20"/>
              </w:rPr>
              <w:lastRenderedPageBreak/>
              <w:t>foránea a usuarios</w:t>
            </w:r>
          </w:p>
        </w:tc>
        <w:tc>
          <w:tcPr>
            <w:tcW w:w="3515" w:type="dxa"/>
          </w:tcPr>
          <w:p w14:paraId="1196BE31" w14:textId="77777777" w:rsidR="00B67A9E" w:rsidRDefault="00000000">
            <w:pPr>
              <w:spacing w:after="40" w:line="240" w:lineRule="auto"/>
            </w:pPr>
            <w:r>
              <w:rPr>
                <w:sz w:val="20"/>
              </w:rPr>
              <w:lastRenderedPageBreak/>
              <w:t>Un perfil por cuenta.</w:t>
            </w:r>
          </w:p>
        </w:tc>
      </w:tr>
      <w:tr w:rsidR="00B67A9E" w14:paraId="4018F779" w14:textId="77777777">
        <w:trPr>
          <w:jc w:val="center"/>
        </w:trPr>
        <w:tc>
          <w:tcPr>
            <w:tcW w:w="2041" w:type="dxa"/>
          </w:tcPr>
          <w:p w14:paraId="47BF35A9" w14:textId="77777777" w:rsidR="00B67A9E" w:rsidRDefault="00000000">
            <w:pPr>
              <w:spacing w:after="40" w:line="240" w:lineRule="auto"/>
            </w:pPr>
            <w:r>
              <w:rPr>
                <w:sz w:val="20"/>
              </w:rPr>
              <w:t>altura_cm</w:t>
            </w:r>
          </w:p>
        </w:tc>
        <w:tc>
          <w:tcPr>
            <w:tcW w:w="1247" w:type="dxa"/>
          </w:tcPr>
          <w:p w14:paraId="0D7A7BCD" w14:textId="77777777" w:rsidR="00B67A9E" w:rsidRDefault="00000000">
            <w:pPr>
              <w:spacing w:after="40" w:line="240" w:lineRule="auto"/>
            </w:pPr>
            <w:r>
              <w:rPr>
                <w:sz w:val="20"/>
              </w:rPr>
              <w:t>REAL</w:t>
            </w:r>
          </w:p>
        </w:tc>
        <w:tc>
          <w:tcPr>
            <w:tcW w:w="2608" w:type="dxa"/>
          </w:tcPr>
          <w:p w14:paraId="2EEC0E10" w14:textId="77777777" w:rsidR="00B67A9E" w:rsidRDefault="00B67A9E">
            <w:pPr>
              <w:spacing w:after="40" w:line="240" w:lineRule="auto"/>
            </w:pPr>
          </w:p>
        </w:tc>
        <w:tc>
          <w:tcPr>
            <w:tcW w:w="3515" w:type="dxa"/>
          </w:tcPr>
          <w:p w14:paraId="30E44432" w14:textId="77777777" w:rsidR="00B67A9E" w:rsidRDefault="00000000">
            <w:pPr>
              <w:spacing w:after="40" w:line="240" w:lineRule="auto"/>
            </w:pPr>
            <w:r>
              <w:rPr>
                <w:sz w:val="20"/>
              </w:rPr>
              <w:t>Altura en centímetros.</w:t>
            </w:r>
          </w:p>
        </w:tc>
      </w:tr>
      <w:tr w:rsidR="00B67A9E" w14:paraId="05973192" w14:textId="77777777">
        <w:trPr>
          <w:jc w:val="center"/>
        </w:trPr>
        <w:tc>
          <w:tcPr>
            <w:tcW w:w="2041" w:type="dxa"/>
          </w:tcPr>
          <w:p w14:paraId="18DAB779" w14:textId="77777777" w:rsidR="00B67A9E" w:rsidRDefault="00000000">
            <w:pPr>
              <w:spacing w:after="40" w:line="240" w:lineRule="auto"/>
            </w:pPr>
            <w:r>
              <w:rPr>
                <w:sz w:val="20"/>
              </w:rPr>
              <w:t>peso_kg</w:t>
            </w:r>
          </w:p>
        </w:tc>
        <w:tc>
          <w:tcPr>
            <w:tcW w:w="1247" w:type="dxa"/>
          </w:tcPr>
          <w:p w14:paraId="19BD609F" w14:textId="77777777" w:rsidR="00B67A9E" w:rsidRDefault="00000000">
            <w:pPr>
              <w:spacing w:after="40" w:line="240" w:lineRule="auto"/>
            </w:pPr>
            <w:r>
              <w:rPr>
                <w:sz w:val="20"/>
              </w:rPr>
              <w:t>REAL</w:t>
            </w:r>
          </w:p>
        </w:tc>
        <w:tc>
          <w:tcPr>
            <w:tcW w:w="2608" w:type="dxa"/>
          </w:tcPr>
          <w:p w14:paraId="11306811" w14:textId="77777777" w:rsidR="00B67A9E" w:rsidRDefault="00B67A9E">
            <w:pPr>
              <w:spacing w:after="40" w:line="240" w:lineRule="auto"/>
            </w:pPr>
          </w:p>
        </w:tc>
        <w:tc>
          <w:tcPr>
            <w:tcW w:w="3515" w:type="dxa"/>
          </w:tcPr>
          <w:p w14:paraId="0914FF6A" w14:textId="77777777" w:rsidR="00B67A9E" w:rsidRDefault="00000000">
            <w:pPr>
              <w:spacing w:after="40" w:line="240" w:lineRule="auto"/>
            </w:pPr>
            <w:r>
              <w:rPr>
                <w:sz w:val="20"/>
              </w:rPr>
              <w:t>Peso en kilogramos.</w:t>
            </w:r>
          </w:p>
        </w:tc>
      </w:tr>
      <w:tr w:rsidR="00B67A9E" w14:paraId="4FF0E690" w14:textId="77777777">
        <w:trPr>
          <w:jc w:val="center"/>
        </w:trPr>
        <w:tc>
          <w:tcPr>
            <w:tcW w:w="2041" w:type="dxa"/>
          </w:tcPr>
          <w:p w14:paraId="14555A06" w14:textId="77777777" w:rsidR="00B67A9E" w:rsidRDefault="00000000">
            <w:pPr>
              <w:spacing w:after="40" w:line="240" w:lineRule="auto"/>
            </w:pPr>
            <w:r>
              <w:rPr>
                <w:sz w:val="20"/>
              </w:rPr>
              <w:t>url_imagen_rostro</w:t>
            </w:r>
          </w:p>
        </w:tc>
        <w:tc>
          <w:tcPr>
            <w:tcW w:w="1247" w:type="dxa"/>
          </w:tcPr>
          <w:p w14:paraId="296B638F" w14:textId="77777777" w:rsidR="00B67A9E" w:rsidRDefault="00000000">
            <w:pPr>
              <w:spacing w:after="40" w:line="240" w:lineRule="auto"/>
            </w:pPr>
            <w:r>
              <w:rPr>
                <w:sz w:val="20"/>
              </w:rPr>
              <w:t>TEXT</w:t>
            </w:r>
          </w:p>
        </w:tc>
        <w:tc>
          <w:tcPr>
            <w:tcW w:w="2608" w:type="dxa"/>
          </w:tcPr>
          <w:p w14:paraId="17D73473" w14:textId="77777777" w:rsidR="00B67A9E" w:rsidRDefault="00B67A9E">
            <w:pPr>
              <w:spacing w:after="40" w:line="240" w:lineRule="auto"/>
            </w:pPr>
          </w:p>
        </w:tc>
        <w:tc>
          <w:tcPr>
            <w:tcW w:w="3515" w:type="dxa"/>
          </w:tcPr>
          <w:p w14:paraId="3603EEE7" w14:textId="77777777" w:rsidR="00B67A9E" w:rsidRDefault="00000000">
            <w:pPr>
              <w:spacing w:after="40" w:line="240" w:lineRule="auto"/>
            </w:pPr>
            <w:r>
              <w:rPr>
                <w:sz w:val="20"/>
              </w:rPr>
              <w:t>Ruta pública de la foto del rostro (/archivos/rostros/…).</w:t>
            </w:r>
          </w:p>
        </w:tc>
      </w:tr>
      <w:tr w:rsidR="00B67A9E" w14:paraId="038572AB" w14:textId="77777777">
        <w:trPr>
          <w:jc w:val="center"/>
        </w:trPr>
        <w:tc>
          <w:tcPr>
            <w:tcW w:w="2041" w:type="dxa"/>
          </w:tcPr>
          <w:p w14:paraId="67CA0990" w14:textId="77777777" w:rsidR="00B67A9E" w:rsidRDefault="00000000">
            <w:pPr>
              <w:spacing w:after="40" w:line="240" w:lineRule="auto"/>
            </w:pPr>
            <w:r>
              <w:rPr>
                <w:sz w:val="20"/>
              </w:rPr>
              <w:t>url_avatar</w:t>
            </w:r>
          </w:p>
        </w:tc>
        <w:tc>
          <w:tcPr>
            <w:tcW w:w="1247" w:type="dxa"/>
          </w:tcPr>
          <w:p w14:paraId="4CDDBEB1" w14:textId="77777777" w:rsidR="00B67A9E" w:rsidRDefault="00000000">
            <w:pPr>
              <w:spacing w:after="40" w:line="240" w:lineRule="auto"/>
            </w:pPr>
            <w:r>
              <w:rPr>
                <w:sz w:val="20"/>
              </w:rPr>
              <w:t>TEXT</w:t>
            </w:r>
          </w:p>
        </w:tc>
        <w:tc>
          <w:tcPr>
            <w:tcW w:w="2608" w:type="dxa"/>
          </w:tcPr>
          <w:p w14:paraId="71E95CEC" w14:textId="77777777" w:rsidR="00B67A9E" w:rsidRDefault="00B67A9E">
            <w:pPr>
              <w:spacing w:after="40" w:line="240" w:lineRule="auto"/>
            </w:pPr>
          </w:p>
        </w:tc>
        <w:tc>
          <w:tcPr>
            <w:tcW w:w="3515" w:type="dxa"/>
          </w:tcPr>
          <w:p w14:paraId="209EB4A9" w14:textId="77777777" w:rsidR="00B67A9E" w:rsidRDefault="00000000">
            <w:pPr>
              <w:spacing w:after="40" w:line="240" w:lineRule="auto"/>
            </w:pPr>
            <w:r>
              <w:rPr>
                <w:sz w:val="20"/>
              </w:rPr>
              <w:t>Reservado para una versión futura; no se usa en la versión 1.0.</w:t>
            </w:r>
          </w:p>
        </w:tc>
      </w:tr>
      <w:tr w:rsidR="00B67A9E" w14:paraId="4678D7B9" w14:textId="77777777">
        <w:trPr>
          <w:jc w:val="center"/>
        </w:trPr>
        <w:tc>
          <w:tcPr>
            <w:tcW w:w="2041" w:type="dxa"/>
          </w:tcPr>
          <w:p w14:paraId="318CB13C" w14:textId="77777777" w:rsidR="00B67A9E" w:rsidRDefault="00000000">
            <w:pPr>
              <w:spacing w:after="40" w:line="240" w:lineRule="auto"/>
            </w:pPr>
            <w:r>
              <w:rPr>
                <w:sz w:val="20"/>
              </w:rPr>
              <w:t>parametros_corporales</w:t>
            </w:r>
          </w:p>
        </w:tc>
        <w:tc>
          <w:tcPr>
            <w:tcW w:w="1247" w:type="dxa"/>
          </w:tcPr>
          <w:p w14:paraId="7D781D97" w14:textId="77777777" w:rsidR="00B67A9E" w:rsidRDefault="00000000">
            <w:pPr>
              <w:spacing w:after="40" w:line="240" w:lineRule="auto"/>
            </w:pPr>
            <w:r>
              <w:rPr>
                <w:sz w:val="20"/>
              </w:rPr>
              <w:t>TEXT</w:t>
            </w:r>
          </w:p>
        </w:tc>
        <w:tc>
          <w:tcPr>
            <w:tcW w:w="2608" w:type="dxa"/>
          </w:tcPr>
          <w:p w14:paraId="04141F0C" w14:textId="77777777" w:rsidR="00B67A9E" w:rsidRDefault="00B67A9E">
            <w:pPr>
              <w:spacing w:after="40" w:line="240" w:lineRule="auto"/>
            </w:pPr>
          </w:p>
        </w:tc>
        <w:tc>
          <w:tcPr>
            <w:tcW w:w="3515" w:type="dxa"/>
          </w:tcPr>
          <w:p w14:paraId="12F7C623" w14:textId="77777777" w:rsidR="00B67A9E" w:rsidRDefault="00000000">
            <w:pPr>
              <w:spacing w:after="40" w:line="240" w:lineRule="auto"/>
            </w:pPr>
            <w:r>
              <w:rPr>
                <w:sz w:val="20"/>
              </w:rPr>
              <w:t>JSON con imc, complexión y escala de altura.</w:t>
            </w:r>
          </w:p>
        </w:tc>
      </w:tr>
    </w:tbl>
    <w:p w14:paraId="24F8B817" w14:textId="77777777" w:rsidR="00B67A9E" w:rsidRDefault="00B67A9E">
      <w:pPr>
        <w:spacing w:after="40"/>
      </w:pPr>
    </w:p>
    <w:p w14:paraId="74BB02B3" w14:textId="77777777" w:rsidR="00B67A9E" w:rsidRDefault="00000000">
      <w:pPr>
        <w:keepNext/>
        <w:spacing w:before="160" w:after="80"/>
      </w:pPr>
      <w:bookmarkStart w:id="42" w:name="_Toc244033630"/>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13</w:t>
      </w:r>
      <w:r>
        <w:rPr>
          <w:sz w:val="20"/>
        </w:rPr>
        <w:fldChar w:fldCharType="end"/>
      </w:r>
      <w:r>
        <w:rPr>
          <w:b/>
          <w:sz w:val="20"/>
        </w:rPr>
        <w:t xml:space="preserve">. </w:t>
      </w:r>
      <w:r>
        <w:rPr>
          <w:i/>
          <w:sz w:val="20"/>
        </w:rPr>
        <w:t>Tabla prendas</w:t>
      </w:r>
      <w:bookmarkEnd w:id="42"/>
    </w:p>
    <w:tbl>
      <w:tblPr>
        <w:tblStyle w:val="Tablaconcuadrcula"/>
        <w:tblW w:w="0" w:type="auto"/>
        <w:jc w:val="center"/>
        <w:tblLook w:val="04A0" w:firstRow="1" w:lastRow="0" w:firstColumn="1" w:lastColumn="0" w:noHBand="0" w:noVBand="1"/>
      </w:tblPr>
      <w:tblGrid>
        <w:gridCol w:w="1814"/>
        <w:gridCol w:w="1247"/>
        <w:gridCol w:w="2608"/>
        <w:gridCol w:w="3742"/>
      </w:tblGrid>
      <w:tr w:rsidR="00B67A9E" w14:paraId="41EAAC51" w14:textId="77777777">
        <w:trPr>
          <w:jc w:val="center"/>
        </w:trPr>
        <w:tc>
          <w:tcPr>
            <w:tcW w:w="1814" w:type="dxa"/>
          </w:tcPr>
          <w:p w14:paraId="45637DA5" w14:textId="77777777" w:rsidR="00B67A9E" w:rsidRDefault="00000000">
            <w:pPr>
              <w:spacing w:after="40" w:line="240" w:lineRule="auto"/>
            </w:pPr>
            <w:r>
              <w:rPr>
                <w:b/>
                <w:sz w:val="20"/>
              </w:rPr>
              <w:t>Campo</w:t>
            </w:r>
          </w:p>
        </w:tc>
        <w:tc>
          <w:tcPr>
            <w:tcW w:w="1247" w:type="dxa"/>
          </w:tcPr>
          <w:p w14:paraId="14D7FD15" w14:textId="77777777" w:rsidR="00B67A9E" w:rsidRDefault="00000000">
            <w:pPr>
              <w:spacing w:after="40" w:line="240" w:lineRule="auto"/>
            </w:pPr>
            <w:r>
              <w:rPr>
                <w:b/>
                <w:sz w:val="20"/>
              </w:rPr>
              <w:t>Tipo</w:t>
            </w:r>
          </w:p>
        </w:tc>
        <w:tc>
          <w:tcPr>
            <w:tcW w:w="2608" w:type="dxa"/>
          </w:tcPr>
          <w:p w14:paraId="3D14D5D0" w14:textId="77777777" w:rsidR="00B67A9E" w:rsidRDefault="00000000">
            <w:pPr>
              <w:spacing w:after="40" w:line="240" w:lineRule="auto"/>
            </w:pPr>
            <w:r>
              <w:rPr>
                <w:b/>
                <w:sz w:val="20"/>
              </w:rPr>
              <w:t>Restricciones</w:t>
            </w:r>
          </w:p>
        </w:tc>
        <w:tc>
          <w:tcPr>
            <w:tcW w:w="3742" w:type="dxa"/>
          </w:tcPr>
          <w:p w14:paraId="635B5577" w14:textId="77777777" w:rsidR="00B67A9E" w:rsidRDefault="00000000">
            <w:pPr>
              <w:spacing w:after="40" w:line="240" w:lineRule="auto"/>
            </w:pPr>
            <w:r>
              <w:rPr>
                <w:b/>
                <w:sz w:val="20"/>
              </w:rPr>
              <w:t>Descripción</w:t>
            </w:r>
          </w:p>
        </w:tc>
      </w:tr>
      <w:tr w:rsidR="00B67A9E" w14:paraId="422520DC" w14:textId="77777777">
        <w:trPr>
          <w:jc w:val="center"/>
        </w:trPr>
        <w:tc>
          <w:tcPr>
            <w:tcW w:w="1814" w:type="dxa"/>
          </w:tcPr>
          <w:p w14:paraId="62E18374" w14:textId="77777777" w:rsidR="00B67A9E" w:rsidRDefault="00000000">
            <w:pPr>
              <w:spacing w:after="40" w:line="240" w:lineRule="auto"/>
            </w:pPr>
            <w:r>
              <w:rPr>
                <w:sz w:val="20"/>
              </w:rPr>
              <w:t>id</w:t>
            </w:r>
          </w:p>
        </w:tc>
        <w:tc>
          <w:tcPr>
            <w:tcW w:w="1247" w:type="dxa"/>
          </w:tcPr>
          <w:p w14:paraId="007CE5CA" w14:textId="77777777" w:rsidR="00B67A9E" w:rsidRDefault="00000000">
            <w:pPr>
              <w:spacing w:after="40" w:line="240" w:lineRule="auto"/>
            </w:pPr>
            <w:r>
              <w:rPr>
                <w:sz w:val="20"/>
              </w:rPr>
              <w:t>INTEGER</w:t>
            </w:r>
          </w:p>
        </w:tc>
        <w:tc>
          <w:tcPr>
            <w:tcW w:w="2608" w:type="dxa"/>
          </w:tcPr>
          <w:p w14:paraId="52883865" w14:textId="77777777" w:rsidR="00B67A9E" w:rsidRDefault="00000000">
            <w:pPr>
              <w:spacing w:after="40" w:line="240" w:lineRule="auto"/>
            </w:pPr>
            <w:r>
              <w:rPr>
                <w:sz w:val="20"/>
              </w:rPr>
              <w:t>Clave primaria</w:t>
            </w:r>
          </w:p>
        </w:tc>
        <w:tc>
          <w:tcPr>
            <w:tcW w:w="3742" w:type="dxa"/>
          </w:tcPr>
          <w:p w14:paraId="4EE85581" w14:textId="77777777" w:rsidR="00B67A9E" w:rsidRDefault="00000000">
            <w:pPr>
              <w:spacing w:after="40" w:line="240" w:lineRule="auto"/>
            </w:pPr>
            <w:r>
              <w:rPr>
                <w:sz w:val="20"/>
              </w:rPr>
              <w:t>Identificador de la prenda.</w:t>
            </w:r>
          </w:p>
        </w:tc>
      </w:tr>
      <w:tr w:rsidR="00B67A9E" w14:paraId="75059F38" w14:textId="77777777">
        <w:trPr>
          <w:jc w:val="center"/>
        </w:trPr>
        <w:tc>
          <w:tcPr>
            <w:tcW w:w="1814" w:type="dxa"/>
          </w:tcPr>
          <w:p w14:paraId="256A8073" w14:textId="77777777" w:rsidR="00B67A9E" w:rsidRDefault="00000000">
            <w:pPr>
              <w:spacing w:after="40" w:line="240" w:lineRule="auto"/>
            </w:pPr>
            <w:r>
              <w:rPr>
                <w:sz w:val="20"/>
              </w:rPr>
              <w:t>usuario_id</w:t>
            </w:r>
          </w:p>
        </w:tc>
        <w:tc>
          <w:tcPr>
            <w:tcW w:w="1247" w:type="dxa"/>
          </w:tcPr>
          <w:p w14:paraId="01CE7E2B" w14:textId="77777777" w:rsidR="00B67A9E" w:rsidRDefault="00000000">
            <w:pPr>
              <w:spacing w:after="40" w:line="240" w:lineRule="auto"/>
            </w:pPr>
            <w:r>
              <w:rPr>
                <w:sz w:val="20"/>
              </w:rPr>
              <w:t>INTEGER</w:t>
            </w:r>
          </w:p>
        </w:tc>
        <w:tc>
          <w:tcPr>
            <w:tcW w:w="2608" w:type="dxa"/>
          </w:tcPr>
          <w:p w14:paraId="69CAE88C" w14:textId="77777777" w:rsidR="00B67A9E" w:rsidRDefault="00000000">
            <w:pPr>
              <w:spacing w:after="40" w:line="240" w:lineRule="auto"/>
            </w:pPr>
            <w:r>
              <w:rPr>
                <w:sz w:val="20"/>
              </w:rPr>
              <w:t>NOT NULL, FK a usuarios (cascada)</w:t>
            </w:r>
          </w:p>
        </w:tc>
        <w:tc>
          <w:tcPr>
            <w:tcW w:w="3742" w:type="dxa"/>
          </w:tcPr>
          <w:p w14:paraId="28483428" w14:textId="77777777" w:rsidR="00B67A9E" w:rsidRDefault="00000000">
            <w:pPr>
              <w:spacing w:after="40" w:line="240" w:lineRule="auto"/>
            </w:pPr>
            <w:r>
              <w:rPr>
                <w:sz w:val="20"/>
              </w:rPr>
              <w:t>Dueño de la prenda.</w:t>
            </w:r>
          </w:p>
        </w:tc>
      </w:tr>
      <w:tr w:rsidR="00B67A9E" w14:paraId="7FC22C70" w14:textId="77777777">
        <w:trPr>
          <w:jc w:val="center"/>
        </w:trPr>
        <w:tc>
          <w:tcPr>
            <w:tcW w:w="1814" w:type="dxa"/>
          </w:tcPr>
          <w:p w14:paraId="73BA2C7D" w14:textId="77777777" w:rsidR="00B67A9E" w:rsidRDefault="00000000">
            <w:pPr>
              <w:spacing w:after="40" w:line="240" w:lineRule="auto"/>
            </w:pPr>
            <w:r>
              <w:rPr>
                <w:sz w:val="20"/>
              </w:rPr>
              <w:t>url_imagen</w:t>
            </w:r>
          </w:p>
        </w:tc>
        <w:tc>
          <w:tcPr>
            <w:tcW w:w="1247" w:type="dxa"/>
          </w:tcPr>
          <w:p w14:paraId="4849AF12" w14:textId="77777777" w:rsidR="00B67A9E" w:rsidRDefault="00000000">
            <w:pPr>
              <w:spacing w:after="40" w:line="240" w:lineRule="auto"/>
            </w:pPr>
            <w:r>
              <w:rPr>
                <w:sz w:val="20"/>
              </w:rPr>
              <w:t>TEXT</w:t>
            </w:r>
          </w:p>
        </w:tc>
        <w:tc>
          <w:tcPr>
            <w:tcW w:w="2608" w:type="dxa"/>
          </w:tcPr>
          <w:p w14:paraId="4DCE2286" w14:textId="77777777" w:rsidR="00B67A9E" w:rsidRDefault="00000000">
            <w:pPr>
              <w:spacing w:after="40" w:line="240" w:lineRule="auto"/>
            </w:pPr>
            <w:r>
              <w:rPr>
                <w:sz w:val="20"/>
              </w:rPr>
              <w:t>NOT NULL</w:t>
            </w:r>
          </w:p>
        </w:tc>
        <w:tc>
          <w:tcPr>
            <w:tcW w:w="3742" w:type="dxa"/>
          </w:tcPr>
          <w:p w14:paraId="780F587A" w14:textId="77777777" w:rsidR="00B67A9E" w:rsidRDefault="00000000">
            <w:pPr>
              <w:spacing w:after="40" w:line="240" w:lineRule="auto"/>
            </w:pPr>
            <w:r>
              <w:rPr>
                <w:sz w:val="20"/>
              </w:rPr>
              <w:t>Ruta pública de la foto (/archivos/prendas/&lt;uuid&gt;.&lt;ext&gt;).</w:t>
            </w:r>
          </w:p>
        </w:tc>
      </w:tr>
      <w:tr w:rsidR="00B67A9E" w14:paraId="6B8735B4" w14:textId="77777777">
        <w:trPr>
          <w:jc w:val="center"/>
        </w:trPr>
        <w:tc>
          <w:tcPr>
            <w:tcW w:w="1814" w:type="dxa"/>
          </w:tcPr>
          <w:p w14:paraId="572FC916" w14:textId="77777777" w:rsidR="00B67A9E" w:rsidRDefault="00000000">
            <w:pPr>
              <w:spacing w:after="40" w:line="240" w:lineRule="auto"/>
            </w:pPr>
            <w:r>
              <w:rPr>
                <w:sz w:val="20"/>
              </w:rPr>
              <w:t>categoria</w:t>
            </w:r>
          </w:p>
        </w:tc>
        <w:tc>
          <w:tcPr>
            <w:tcW w:w="1247" w:type="dxa"/>
          </w:tcPr>
          <w:p w14:paraId="5F422955" w14:textId="77777777" w:rsidR="00B67A9E" w:rsidRDefault="00000000">
            <w:pPr>
              <w:spacing w:after="40" w:line="240" w:lineRule="auto"/>
            </w:pPr>
            <w:r>
              <w:rPr>
                <w:sz w:val="20"/>
              </w:rPr>
              <w:t>TEXT</w:t>
            </w:r>
          </w:p>
        </w:tc>
        <w:tc>
          <w:tcPr>
            <w:tcW w:w="2608" w:type="dxa"/>
          </w:tcPr>
          <w:p w14:paraId="083881A4" w14:textId="77777777" w:rsidR="00B67A9E" w:rsidRDefault="00000000">
            <w:pPr>
              <w:spacing w:after="40" w:line="240" w:lineRule="auto"/>
            </w:pPr>
            <w:r>
              <w:rPr>
                <w:sz w:val="20"/>
              </w:rPr>
              <w:t>NOT NULL</w:t>
            </w:r>
          </w:p>
        </w:tc>
        <w:tc>
          <w:tcPr>
            <w:tcW w:w="3742" w:type="dxa"/>
          </w:tcPr>
          <w:p w14:paraId="7AD2294C" w14:textId="77777777" w:rsidR="00B67A9E" w:rsidRDefault="00000000">
            <w:pPr>
              <w:spacing w:after="40" w:line="240" w:lineRule="auto"/>
            </w:pPr>
            <w:r>
              <w:rPr>
                <w:sz w:val="20"/>
              </w:rPr>
              <w:t>parte_superior, parte_inferior, calzado, abrigo o accesorio.</w:t>
            </w:r>
          </w:p>
        </w:tc>
      </w:tr>
      <w:tr w:rsidR="00B67A9E" w14:paraId="75E2C8A0" w14:textId="77777777">
        <w:trPr>
          <w:jc w:val="center"/>
        </w:trPr>
        <w:tc>
          <w:tcPr>
            <w:tcW w:w="1814" w:type="dxa"/>
          </w:tcPr>
          <w:p w14:paraId="3D242637" w14:textId="77777777" w:rsidR="00B67A9E" w:rsidRDefault="00000000">
            <w:pPr>
              <w:spacing w:after="40" w:line="240" w:lineRule="auto"/>
            </w:pPr>
            <w:r>
              <w:rPr>
                <w:sz w:val="20"/>
              </w:rPr>
              <w:t>subcategoria</w:t>
            </w:r>
          </w:p>
        </w:tc>
        <w:tc>
          <w:tcPr>
            <w:tcW w:w="1247" w:type="dxa"/>
          </w:tcPr>
          <w:p w14:paraId="2EDACE25" w14:textId="77777777" w:rsidR="00B67A9E" w:rsidRDefault="00000000">
            <w:pPr>
              <w:spacing w:after="40" w:line="240" w:lineRule="auto"/>
            </w:pPr>
            <w:r>
              <w:rPr>
                <w:sz w:val="20"/>
              </w:rPr>
              <w:t>TEXT</w:t>
            </w:r>
          </w:p>
        </w:tc>
        <w:tc>
          <w:tcPr>
            <w:tcW w:w="2608" w:type="dxa"/>
          </w:tcPr>
          <w:p w14:paraId="1B2323D5" w14:textId="77777777" w:rsidR="00B67A9E" w:rsidRDefault="00B67A9E">
            <w:pPr>
              <w:spacing w:after="40" w:line="240" w:lineRule="auto"/>
            </w:pPr>
          </w:p>
        </w:tc>
        <w:tc>
          <w:tcPr>
            <w:tcW w:w="3742" w:type="dxa"/>
          </w:tcPr>
          <w:p w14:paraId="2E22534F" w14:textId="77777777" w:rsidR="00B67A9E" w:rsidRDefault="00000000">
            <w:pPr>
              <w:spacing w:after="40" w:line="240" w:lineRule="auto"/>
            </w:pPr>
            <w:r>
              <w:rPr>
                <w:sz w:val="20"/>
              </w:rPr>
              <w:t>Nombre corto opcional, de hasta 60 caracteres (blusa, jeans).</w:t>
            </w:r>
          </w:p>
        </w:tc>
      </w:tr>
      <w:tr w:rsidR="00B67A9E" w14:paraId="5C412595" w14:textId="77777777">
        <w:trPr>
          <w:jc w:val="center"/>
        </w:trPr>
        <w:tc>
          <w:tcPr>
            <w:tcW w:w="1814" w:type="dxa"/>
          </w:tcPr>
          <w:p w14:paraId="1837948B" w14:textId="77777777" w:rsidR="00B67A9E" w:rsidRDefault="00000000">
            <w:pPr>
              <w:spacing w:after="40" w:line="240" w:lineRule="auto"/>
            </w:pPr>
            <w:r>
              <w:rPr>
                <w:sz w:val="20"/>
              </w:rPr>
              <w:t>color_principal</w:t>
            </w:r>
          </w:p>
        </w:tc>
        <w:tc>
          <w:tcPr>
            <w:tcW w:w="1247" w:type="dxa"/>
          </w:tcPr>
          <w:p w14:paraId="274A5A0F" w14:textId="77777777" w:rsidR="00B67A9E" w:rsidRDefault="00000000">
            <w:pPr>
              <w:spacing w:after="40" w:line="240" w:lineRule="auto"/>
            </w:pPr>
            <w:r>
              <w:rPr>
                <w:sz w:val="20"/>
              </w:rPr>
              <w:t>TEXT</w:t>
            </w:r>
          </w:p>
        </w:tc>
        <w:tc>
          <w:tcPr>
            <w:tcW w:w="2608" w:type="dxa"/>
          </w:tcPr>
          <w:p w14:paraId="6A6DC8D0" w14:textId="77777777" w:rsidR="00B67A9E" w:rsidRDefault="00000000">
            <w:pPr>
              <w:spacing w:after="40" w:line="240" w:lineRule="auto"/>
            </w:pPr>
            <w:r>
              <w:rPr>
                <w:sz w:val="20"/>
              </w:rPr>
              <w:t>NOT NULL</w:t>
            </w:r>
          </w:p>
        </w:tc>
        <w:tc>
          <w:tcPr>
            <w:tcW w:w="3742" w:type="dxa"/>
          </w:tcPr>
          <w:p w14:paraId="10BDCBD3" w14:textId="77777777" w:rsidR="00B67A9E" w:rsidRDefault="00000000">
            <w:pPr>
              <w:spacing w:after="40" w:line="240" w:lineRule="auto"/>
            </w:pPr>
            <w:r>
              <w:rPr>
                <w:sz w:val="20"/>
              </w:rPr>
              <w:t>Uno de los 14 colores del catálogo (7 neutros y 7 vivos).</w:t>
            </w:r>
          </w:p>
        </w:tc>
      </w:tr>
      <w:tr w:rsidR="00B67A9E" w14:paraId="48A86603" w14:textId="77777777">
        <w:trPr>
          <w:jc w:val="center"/>
        </w:trPr>
        <w:tc>
          <w:tcPr>
            <w:tcW w:w="1814" w:type="dxa"/>
          </w:tcPr>
          <w:p w14:paraId="4A4BAD5B" w14:textId="77777777" w:rsidR="00B67A9E" w:rsidRDefault="00000000">
            <w:pPr>
              <w:spacing w:after="40" w:line="240" w:lineRule="auto"/>
            </w:pPr>
            <w:r>
              <w:rPr>
                <w:sz w:val="20"/>
              </w:rPr>
              <w:t>nivel_abrigo</w:t>
            </w:r>
          </w:p>
        </w:tc>
        <w:tc>
          <w:tcPr>
            <w:tcW w:w="1247" w:type="dxa"/>
          </w:tcPr>
          <w:p w14:paraId="544648EF" w14:textId="77777777" w:rsidR="00B67A9E" w:rsidRDefault="00000000">
            <w:pPr>
              <w:spacing w:after="40" w:line="240" w:lineRule="auto"/>
            </w:pPr>
            <w:r>
              <w:rPr>
                <w:sz w:val="20"/>
              </w:rPr>
              <w:t>INTEGER</w:t>
            </w:r>
          </w:p>
        </w:tc>
        <w:tc>
          <w:tcPr>
            <w:tcW w:w="2608" w:type="dxa"/>
          </w:tcPr>
          <w:p w14:paraId="2768E09A" w14:textId="77777777" w:rsidR="00B67A9E" w:rsidRDefault="00000000">
            <w:pPr>
              <w:spacing w:after="40" w:line="240" w:lineRule="auto"/>
            </w:pPr>
            <w:r>
              <w:rPr>
                <w:sz w:val="20"/>
              </w:rPr>
              <w:t>NOT NULL</w:t>
            </w:r>
          </w:p>
        </w:tc>
        <w:tc>
          <w:tcPr>
            <w:tcW w:w="3742" w:type="dxa"/>
          </w:tcPr>
          <w:p w14:paraId="7D7D3D5F" w14:textId="77777777" w:rsidR="00B67A9E" w:rsidRDefault="00000000">
            <w:pPr>
              <w:spacing w:after="40" w:line="240" w:lineRule="auto"/>
            </w:pPr>
            <w:r>
              <w:rPr>
                <w:sz w:val="20"/>
              </w:rPr>
              <w:t>De 1 (muy fresca) a 5 (muy abrigada). La API lo valida.</w:t>
            </w:r>
          </w:p>
        </w:tc>
      </w:tr>
      <w:tr w:rsidR="00B67A9E" w14:paraId="6A1D3A32" w14:textId="77777777">
        <w:trPr>
          <w:jc w:val="center"/>
        </w:trPr>
        <w:tc>
          <w:tcPr>
            <w:tcW w:w="1814" w:type="dxa"/>
          </w:tcPr>
          <w:p w14:paraId="7F5E6EB5" w14:textId="77777777" w:rsidR="00B67A9E" w:rsidRDefault="00000000">
            <w:pPr>
              <w:spacing w:after="40" w:line="240" w:lineRule="auto"/>
            </w:pPr>
            <w:r>
              <w:rPr>
                <w:sz w:val="20"/>
              </w:rPr>
              <w:t>impermeable</w:t>
            </w:r>
          </w:p>
        </w:tc>
        <w:tc>
          <w:tcPr>
            <w:tcW w:w="1247" w:type="dxa"/>
          </w:tcPr>
          <w:p w14:paraId="64CA0BFD" w14:textId="77777777" w:rsidR="00B67A9E" w:rsidRDefault="00000000">
            <w:pPr>
              <w:spacing w:after="40" w:line="240" w:lineRule="auto"/>
            </w:pPr>
            <w:r>
              <w:rPr>
                <w:sz w:val="20"/>
              </w:rPr>
              <w:t>INTEGER</w:t>
            </w:r>
          </w:p>
        </w:tc>
        <w:tc>
          <w:tcPr>
            <w:tcW w:w="2608" w:type="dxa"/>
          </w:tcPr>
          <w:p w14:paraId="363ADB07" w14:textId="77777777" w:rsidR="00B67A9E" w:rsidRDefault="00000000">
            <w:pPr>
              <w:spacing w:after="40" w:line="240" w:lineRule="auto"/>
            </w:pPr>
            <w:r>
              <w:rPr>
                <w:sz w:val="20"/>
              </w:rPr>
              <w:t>DEFAULT 0</w:t>
            </w:r>
          </w:p>
        </w:tc>
        <w:tc>
          <w:tcPr>
            <w:tcW w:w="3742" w:type="dxa"/>
          </w:tcPr>
          <w:p w14:paraId="0AF16786" w14:textId="77777777" w:rsidR="00B67A9E" w:rsidRDefault="00000000">
            <w:pPr>
              <w:spacing w:after="40" w:line="240" w:lineRule="auto"/>
            </w:pPr>
            <w:r>
              <w:rPr>
                <w:sz w:val="20"/>
              </w:rPr>
              <w:t>0 o 1.</w:t>
            </w:r>
          </w:p>
        </w:tc>
      </w:tr>
      <w:tr w:rsidR="00B67A9E" w14:paraId="7CF8AC47" w14:textId="77777777">
        <w:trPr>
          <w:jc w:val="center"/>
        </w:trPr>
        <w:tc>
          <w:tcPr>
            <w:tcW w:w="1814" w:type="dxa"/>
          </w:tcPr>
          <w:p w14:paraId="7E4E8B0B" w14:textId="77777777" w:rsidR="00B67A9E" w:rsidRDefault="00000000">
            <w:pPr>
              <w:spacing w:after="40" w:line="240" w:lineRule="auto"/>
            </w:pPr>
            <w:r>
              <w:rPr>
                <w:sz w:val="20"/>
              </w:rPr>
              <w:t>estado</w:t>
            </w:r>
          </w:p>
        </w:tc>
        <w:tc>
          <w:tcPr>
            <w:tcW w:w="1247" w:type="dxa"/>
          </w:tcPr>
          <w:p w14:paraId="26392101" w14:textId="77777777" w:rsidR="00B67A9E" w:rsidRDefault="00000000">
            <w:pPr>
              <w:spacing w:after="40" w:line="240" w:lineRule="auto"/>
            </w:pPr>
            <w:r>
              <w:rPr>
                <w:sz w:val="20"/>
              </w:rPr>
              <w:t>TEXT</w:t>
            </w:r>
          </w:p>
        </w:tc>
        <w:tc>
          <w:tcPr>
            <w:tcW w:w="2608" w:type="dxa"/>
          </w:tcPr>
          <w:p w14:paraId="78B3EE83" w14:textId="77777777" w:rsidR="00B67A9E" w:rsidRDefault="00000000">
            <w:pPr>
              <w:spacing w:after="40" w:line="240" w:lineRule="auto"/>
            </w:pPr>
            <w:r>
              <w:rPr>
                <w:sz w:val="20"/>
              </w:rPr>
              <w:t>DEFAULT 'disponible'</w:t>
            </w:r>
          </w:p>
        </w:tc>
        <w:tc>
          <w:tcPr>
            <w:tcW w:w="3742" w:type="dxa"/>
          </w:tcPr>
          <w:p w14:paraId="29D21EE9" w14:textId="77777777" w:rsidR="00B67A9E" w:rsidRDefault="00000000">
            <w:pPr>
              <w:spacing w:after="40" w:line="240" w:lineRule="auto"/>
            </w:pPr>
            <w:r>
              <w:rPr>
                <w:sz w:val="20"/>
              </w:rPr>
              <w:t>disponible, en_lavado o archivada. Solo las disponibles entran en los atuendos.</w:t>
            </w:r>
          </w:p>
        </w:tc>
      </w:tr>
      <w:tr w:rsidR="00B67A9E" w14:paraId="4782377D" w14:textId="77777777">
        <w:trPr>
          <w:jc w:val="center"/>
        </w:trPr>
        <w:tc>
          <w:tcPr>
            <w:tcW w:w="1814" w:type="dxa"/>
          </w:tcPr>
          <w:p w14:paraId="6AF6259D" w14:textId="77777777" w:rsidR="00B67A9E" w:rsidRDefault="00000000">
            <w:pPr>
              <w:spacing w:after="40" w:line="240" w:lineRule="auto"/>
            </w:pPr>
            <w:r>
              <w:rPr>
                <w:sz w:val="20"/>
              </w:rPr>
              <w:t>fecha_creacion</w:t>
            </w:r>
          </w:p>
        </w:tc>
        <w:tc>
          <w:tcPr>
            <w:tcW w:w="1247" w:type="dxa"/>
          </w:tcPr>
          <w:p w14:paraId="000DE1C3" w14:textId="77777777" w:rsidR="00B67A9E" w:rsidRDefault="00000000">
            <w:pPr>
              <w:spacing w:after="40" w:line="240" w:lineRule="auto"/>
            </w:pPr>
            <w:r>
              <w:rPr>
                <w:sz w:val="20"/>
              </w:rPr>
              <w:t>TEXT</w:t>
            </w:r>
          </w:p>
        </w:tc>
        <w:tc>
          <w:tcPr>
            <w:tcW w:w="2608" w:type="dxa"/>
          </w:tcPr>
          <w:p w14:paraId="2F9AB4B5" w14:textId="77777777" w:rsidR="00B67A9E" w:rsidRDefault="00000000">
            <w:pPr>
              <w:spacing w:after="40" w:line="240" w:lineRule="auto"/>
            </w:pPr>
            <w:r>
              <w:rPr>
                <w:sz w:val="20"/>
              </w:rPr>
              <w:t>DEFAULT CURRENT_TIMESTAMP</w:t>
            </w:r>
          </w:p>
        </w:tc>
        <w:tc>
          <w:tcPr>
            <w:tcW w:w="3742" w:type="dxa"/>
          </w:tcPr>
          <w:p w14:paraId="5D134671" w14:textId="77777777" w:rsidR="00B67A9E" w:rsidRDefault="00000000">
            <w:pPr>
              <w:spacing w:after="40" w:line="240" w:lineRule="auto"/>
            </w:pPr>
            <w:r>
              <w:rPr>
                <w:sz w:val="20"/>
              </w:rPr>
              <w:t>Fecha de alta.</w:t>
            </w:r>
          </w:p>
        </w:tc>
      </w:tr>
    </w:tbl>
    <w:p w14:paraId="69979977" w14:textId="77777777" w:rsidR="00B67A9E" w:rsidRDefault="00B67A9E">
      <w:pPr>
        <w:spacing w:after="40"/>
      </w:pPr>
    </w:p>
    <w:p w14:paraId="77E74903" w14:textId="77777777" w:rsidR="00B67A9E" w:rsidRDefault="00000000">
      <w:pPr>
        <w:keepNext/>
        <w:spacing w:before="160" w:after="80"/>
      </w:pPr>
      <w:bookmarkStart w:id="43" w:name="_Toc244033631"/>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14</w:t>
      </w:r>
      <w:r>
        <w:rPr>
          <w:sz w:val="20"/>
        </w:rPr>
        <w:fldChar w:fldCharType="end"/>
      </w:r>
      <w:r>
        <w:rPr>
          <w:b/>
          <w:sz w:val="20"/>
        </w:rPr>
        <w:t xml:space="preserve">. </w:t>
      </w:r>
      <w:r>
        <w:rPr>
          <w:i/>
          <w:sz w:val="20"/>
        </w:rPr>
        <w:t>Tabla atuendos</w:t>
      </w:r>
      <w:bookmarkEnd w:id="43"/>
    </w:p>
    <w:tbl>
      <w:tblPr>
        <w:tblStyle w:val="Tablaconcuadrcula"/>
        <w:tblW w:w="0" w:type="auto"/>
        <w:jc w:val="center"/>
        <w:tblLook w:val="04A0" w:firstRow="1" w:lastRow="0" w:firstColumn="1" w:lastColumn="0" w:noHBand="0" w:noVBand="1"/>
      </w:tblPr>
      <w:tblGrid>
        <w:gridCol w:w="1814"/>
        <w:gridCol w:w="1247"/>
        <w:gridCol w:w="2608"/>
        <w:gridCol w:w="3742"/>
      </w:tblGrid>
      <w:tr w:rsidR="00B67A9E" w14:paraId="2352DB63" w14:textId="77777777">
        <w:trPr>
          <w:jc w:val="center"/>
        </w:trPr>
        <w:tc>
          <w:tcPr>
            <w:tcW w:w="1814" w:type="dxa"/>
          </w:tcPr>
          <w:p w14:paraId="7EE8EFAC" w14:textId="77777777" w:rsidR="00B67A9E" w:rsidRDefault="00000000">
            <w:pPr>
              <w:spacing w:after="40" w:line="240" w:lineRule="auto"/>
            </w:pPr>
            <w:r>
              <w:rPr>
                <w:b/>
                <w:sz w:val="20"/>
              </w:rPr>
              <w:t>Campo</w:t>
            </w:r>
          </w:p>
        </w:tc>
        <w:tc>
          <w:tcPr>
            <w:tcW w:w="1247" w:type="dxa"/>
          </w:tcPr>
          <w:p w14:paraId="493F95CA" w14:textId="77777777" w:rsidR="00B67A9E" w:rsidRDefault="00000000">
            <w:pPr>
              <w:spacing w:after="40" w:line="240" w:lineRule="auto"/>
            </w:pPr>
            <w:r>
              <w:rPr>
                <w:b/>
                <w:sz w:val="20"/>
              </w:rPr>
              <w:t>Tipo</w:t>
            </w:r>
          </w:p>
        </w:tc>
        <w:tc>
          <w:tcPr>
            <w:tcW w:w="2608" w:type="dxa"/>
          </w:tcPr>
          <w:p w14:paraId="27624D69" w14:textId="77777777" w:rsidR="00B67A9E" w:rsidRDefault="00000000">
            <w:pPr>
              <w:spacing w:after="40" w:line="240" w:lineRule="auto"/>
            </w:pPr>
            <w:r>
              <w:rPr>
                <w:b/>
                <w:sz w:val="20"/>
              </w:rPr>
              <w:t>Restricciones</w:t>
            </w:r>
          </w:p>
        </w:tc>
        <w:tc>
          <w:tcPr>
            <w:tcW w:w="3742" w:type="dxa"/>
          </w:tcPr>
          <w:p w14:paraId="0140859F" w14:textId="77777777" w:rsidR="00B67A9E" w:rsidRDefault="00000000">
            <w:pPr>
              <w:spacing w:after="40" w:line="240" w:lineRule="auto"/>
            </w:pPr>
            <w:r>
              <w:rPr>
                <w:b/>
                <w:sz w:val="20"/>
              </w:rPr>
              <w:t>Descripción</w:t>
            </w:r>
          </w:p>
        </w:tc>
      </w:tr>
      <w:tr w:rsidR="00B67A9E" w14:paraId="307D379E" w14:textId="77777777">
        <w:trPr>
          <w:jc w:val="center"/>
        </w:trPr>
        <w:tc>
          <w:tcPr>
            <w:tcW w:w="1814" w:type="dxa"/>
          </w:tcPr>
          <w:p w14:paraId="3CB72867" w14:textId="77777777" w:rsidR="00B67A9E" w:rsidRDefault="00000000">
            <w:pPr>
              <w:spacing w:after="40" w:line="240" w:lineRule="auto"/>
            </w:pPr>
            <w:r>
              <w:rPr>
                <w:sz w:val="20"/>
              </w:rPr>
              <w:t>id</w:t>
            </w:r>
          </w:p>
        </w:tc>
        <w:tc>
          <w:tcPr>
            <w:tcW w:w="1247" w:type="dxa"/>
          </w:tcPr>
          <w:p w14:paraId="5995C8AD" w14:textId="77777777" w:rsidR="00B67A9E" w:rsidRDefault="00000000">
            <w:pPr>
              <w:spacing w:after="40" w:line="240" w:lineRule="auto"/>
            </w:pPr>
            <w:r>
              <w:rPr>
                <w:sz w:val="20"/>
              </w:rPr>
              <w:t>INTEGER</w:t>
            </w:r>
          </w:p>
        </w:tc>
        <w:tc>
          <w:tcPr>
            <w:tcW w:w="2608" w:type="dxa"/>
          </w:tcPr>
          <w:p w14:paraId="6240817E" w14:textId="77777777" w:rsidR="00B67A9E" w:rsidRDefault="00000000">
            <w:pPr>
              <w:spacing w:after="40" w:line="240" w:lineRule="auto"/>
            </w:pPr>
            <w:r>
              <w:rPr>
                <w:sz w:val="20"/>
              </w:rPr>
              <w:t>Clave primaria</w:t>
            </w:r>
          </w:p>
        </w:tc>
        <w:tc>
          <w:tcPr>
            <w:tcW w:w="3742" w:type="dxa"/>
          </w:tcPr>
          <w:p w14:paraId="5FB4A726" w14:textId="77777777" w:rsidR="00B67A9E" w:rsidRDefault="00000000">
            <w:pPr>
              <w:spacing w:after="40" w:line="240" w:lineRule="auto"/>
            </w:pPr>
            <w:r>
              <w:rPr>
                <w:sz w:val="20"/>
              </w:rPr>
              <w:t>Identificador del atuendo guardado.</w:t>
            </w:r>
          </w:p>
        </w:tc>
      </w:tr>
      <w:tr w:rsidR="00B67A9E" w14:paraId="6BC2FD69" w14:textId="77777777">
        <w:trPr>
          <w:jc w:val="center"/>
        </w:trPr>
        <w:tc>
          <w:tcPr>
            <w:tcW w:w="1814" w:type="dxa"/>
          </w:tcPr>
          <w:p w14:paraId="4ECB87EE" w14:textId="77777777" w:rsidR="00B67A9E" w:rsidRDefault="00000000">
            <w:pPr>
              <w:spacing w:after="40" w:line="240" w:lineRule="auto"/>
            </w:pPr>
            <w:r>
              <w:rPr>
                <w:sz w:val="20"/>
              </w:rPr>
              <w:t>usuario_id</w:t>
            </w:r>
          </w:p>
        </w:tc>
        <w:tc>
          <w:tcPr>
            <w:tcW w:w="1247" w:type="dxa"/>
          </w:tcPr>
          <w:p w14:paraId="712AA600" w14:textId="77777777" w:rsidR="00B67A9E" w:rsidRDefault="00000000">
            <w:pPr>
              <w:spacing w:after="40" w:line="240" w:lineRule="auto"/>
            </w:pPr>
            <w:r>
              <w:rPr>
                <w:sz w:val="20"/>
              </w:rPr>
              <w:t>INTEGER</w:t>
            </w:r>
          </w:p>
        </w:tc>
        <w:tc>
          <w:tcPr>
            <w:tcW w:w="2608" w:type="dxa"/>
          </w:tcPr>
          <w:p w14:paraId="0C2F4776" w14:textId="77777777" w:rsidR="00B67A9E" w:rsidRDefault="00000000">
            <w:pPr>
              <w:spacing w:after="40" w:line="240" w:lineRule="auto"/>
            </w:pPr>
            <w:r>
              <w:rPr>
                <w:sz w:val="20"/>
              </w:rPr>
              <w:t>NOT NULL, FK a usuarios (cascada)</w:t>
            </w:r>
          </w:p>
        </w:tc>
        <w:tc>
          <w:tcPr>
            <w:tcW w:w="3742" w:type="dxa"/>
          </w:tcPr>
          <w:p w14:paraId="0CD53E48" w14:textId="77777777" w:rsidR="00B67A9E" w:rsidRDefault="00000000">
            <w:pPr>
              <w:spacing w:after="40" w:line="240" w:lineRule="auto"/>
            </w:pPr>
            <w:r>
              <w:rPr>
                <w:sz w:val="20"/>
              </w:rPr>
              <w:t>Dueño del atuendo.</w:t>
            </w:r>
          </w:p>
        </w:tc>
      </w:tr>
      <w:tr w:rsidR="00B67A9E" w14:paraId="7BD1E8F2" w14:textId="77777777">
        <w:trPr>
          <w:jc w:val="center"/>
        </w:trPr>
        <w:tc>
          <w:tcPr>
            <w:tcW w:w="1814" w:type="dxa"/>
          </w:tcPr>
          <w:p w14:paraId="32809A42" w14:textId="77777777" w:rsidR="00B67A9E" w:rsidRDefault="00000000">
            <w:pPr>
              <w:spacing w:after="40" w:line="240" w:lineRule="auto"/>
            </w:pPr>
            <w:r>
              <w:rPr>
                <w:sz w:val="20"/>
              </w:rPr>
              <w:t>puntuacion</w:t>
            </w:r>
          </w:p>
        </w:tc>
        <w:tc>
          <w:tcPr>
            <w:tcW w:w="1247" w:type="dxa"/>
          </w:tcPr>
          <w:p w14:paraId="0AAAAC39" w14:textId="77777777" w:rsidR="00B67A9E" w:rsidRDefault="00000000">
            <w:pPr>
              <w:spacing w:after="40" w:line="240" w:lineRule="auto"/>
            </w:pPr>
            <w:r>
              <w:rPr>
                <w:sz w:val="20"/>
              </w:rPr>
              <w:t>REAL</w:t>
            </w:r>
          </w:p>
        </w:tc>
        <w:tc>
          <w:tcPr>
            <w:tcW w:w="2608" w:type="dxa"/>
          </w:tcPr>
          <w:p w14:paraId="509DBCCE" w14:textId="77777777" w:rsidR="00B67A9E" w:rsidRDefault="00000000">
            <w:pPr>
              <w:spacing w:after="40" w:line="240" w:lineRule="auto"/>
            </w:pPr>
            <w:r>
              <w:rPr>
                <w:sz w:val="20"/>
              </w:rPr>
              <w:t>NOT NULL</w:t>
            </w:r>
          </w:p>
        </w:tc>
        <w:tc>
          <w:tcPr>
            <w:tcW w:w="3742" w:type="dxa"/>
          </w:tcPr>
          <w:p w14:paraId="4E610A38" w14:textId="77777777" w:rsidR="00B67A9E" w:rsidRDefault="00000000">
            <w:pPr>
              <w:spacing w:after="40" w:line="240" w:lineRule="auto"/>
            </w:pPr>
            <w:r>
              <w:rPr>
                <w:sz w:val="20"/>
              </w:rPr>
              <w:t>Número de ventajas del atuendo al guardarlo.</w:t>
            </w:r>
          </w:p>
        </w:tc>
      </w:tr>
      <w:tr w:rsidR="00B67A9E" w14:paraId="0845E8C7" w14:textId="77777777">
        <w:trPr>
          <w:jc w:val="center"/>
        </w:trPr>
        <w:tc>
          <w:tcPr>
            <w:tcW w:w="1814" w:type="dxa"/>
          </w:tcPr>
          <w:p w14:paraId="3EE28D9E" w14:textId="77777777" w:rsidR="00B67A9E" w:rsidRDefault="00000000">
            <w:pPr>
              <w:spacing w:after="40" w:line="240" w:lineRule="auto"/>
            </w:pPr>
            <w:r>
              <w:rPr>
                <w:sz w:val="20"/>
              </w:rPr>
              <w:t>reporte_clima</w:t>
            </w:r>
          </w:p>
        </w:tc>
        <w:tc>
          <w:tcPr>
            <w:tcW w:w="1247" w:type="dxa"/>
          </w:tcPr>
          <w:p w14:paraId="145FAA10" w14:textId="77777777" w:rsidR="00B67A9E" w:rsidRDefault="00000000">
            <w:pPr>
              <w:spacing w:after="40" w:line="240" w:lineRule="auto"/>
            </w:pPr>
            <w:r>
              <w:rPr>
                <w:sz w:val="20"/>
              </w:rPr>
              <w:t>TEXT</w:t>
            </w:r>
          </w:p>
        </w:tc>
        <w:tc>
          <w:tcPr>
            <w:tcW w:w="2608" w:type="dxa"/>
          </w:tcPr>
          <w:p w14:paraId="350BDC1D" w14:textId="77777777" w:rsidR="00B67A9E" w:rsidRDefault="00B67A9E">
            <w:pPr>
              <w:spacing w:after="40" w:line="240" w:lineRule="auto"/>
            </w:pPr>
          </w:p>
        </w:tc>
        <w:tc>
          <w:tcPr>
            <w:tcW w:w="3742" w:type="dxa"/>
          </w:tcPr>
          <w:p w14:paraId="23081622" w14:textId="77777777" w:rsidR="00B67A9E" w:rsidRDefault="00000000">
            <w:pPr>
              <w:spacing w:after="40" w:line="240" w:lineRule="auto"/>
            </w:pPr>
            <w:r>
              <w:rPr>
                <w:sz w:val="20"/>
              </w:rPr>
              <w:t>JSON con el clima del día en que se guardó.</w:t>
            </w:r>
          </w:p>
        </w:tc>
      </w:tr>
      <w:tr w:rsidR="00B67A9E" w14:paraId="71D12248" w14:textId="77777777">
        <w:trPr>
          <w:jc w:val="center"/>
        </w:trPr>
        <w:tc>
          <w:tcPr>
            <w:tcW w:w="1814" w:type="dxa"/>
          </w:tcPr>
          <w:p w14:paraId="7CFFC646" w14:textId="77777777" w:rsidR="00B67A9E" w:rsidRDefault="00000000">
            <w:pPr>
              <w:spacing w:after="40" w:line="240" w:lineRule="auto"/>
            </w:pPr>
            <w:r>
              <w:rPr>
                <w:sz w:val="20"/>
              </w:rPr>
              <w:t>fecha_creacion</w:t>
            </w:r>
          </w:p>
        </w:tc>
        <w:tc>
          <w:tcPr>
            <w:tcW w:w="1247" w:type="dxa"/>
          </w:tcPr>
          <w:p w14:paraId="7B665D2B" w14:textId="77777777" w:rsidR="00B67A9E" w:rsidRDefault="00000000">
            <w:pPr>
              <w:spacing w:after="40" w:line="240" w:lineRule="auto"/>
            </w:pPr>
            <w:r>
              <w:rPr>
                <w:sz w:val="20"/>
              </w:rPr>
              <w:t>TEXT</w:t>
            </w:r>
          </w:p>
        </w:tc>
        <w:tc>
          <w:tcPr>
            <w:tcW w:w="2608" w:type="dxa"/>
          </w:tcPr>
          <w:p w14:paraId="211130A3" w14:textId="77777777" w:rsidR="00B67A9E" w:rsidRDefault="00000000">
            <w:pPr>
              <w:spacing w:after="40" w:line="240" w:lineRule="auto"/>
            </w:pPr>
            <w:r>
              <w:rPr>
                <w:sz w:val="20"/>
              </w:rPr>
              <w:t>DEFAULT CURRENT_TIMESTAMP</w:t>
            </w:r>
          </w:p>
        </w:tc>
        <w:tc>
          <w:tcPr>
            <w:tcW w:w="3742" w:type="dxa"/>
          </w:tcPr>
          <w:p w14:paraId="2B8393FD" w14:textId="77777777" w:rsidR="00B67A9E" w:rsidRDefault="00000000">
            <w:pPr>
              <w:spacing w:after="40" w:line="240" w:lineRule="auto"/>
            </w:pPr>
            <w:r>
              <w:rPr>
                <w:sz w:val="20"/>
              </w:rPr>
              <w:t>Fecha en UTC; la app la muestra en formato local.</w:t>
            </w:r>
          </w:p>
        </w:tc>
      </w:tr>
    </w:tbl>
    <w:p w14:paraId="7F1D0808" w14:textId="77777777" w:rsidR="00B67A9E" w:rsidRDefault="00B67A9E">
      <w:pPr>
        <w:spacing w:after="40"/>
      </w:pPr>
    </w:p>
    <w:p w14:paraId="17CA200E" w14:textId="77777777" w:rsidR="00B67A9E" w:rsidRDefault="00000000">
      <w:pPr>
        <w:keepNext/>
        <w:spacing w:before="160" w:after="80"/>
      </w:pPr>
      <w:bookmarkStart w:id="44" w:name="_Toc244033632"/>
      <w:r>
        <w:rPr>
          <w:b/>
          <w:sz w:val="20"/>
        </w:rPr>
        <w:lastRenderedPageBreak/>
        <w:t xml:space="preserve">Tabla </w:t>
      </w:r>
      <w:r>
        <w:rPr>
          <w:sz w:val="20"/>
        </w:rPr>
        <w:fldChar w:fldCharType="begin"/>
      </w:r>
      <w:r>
        <w:rPr>
          <w:sz w:val="20"/>
        </w:rPr>
        <w:instrText xml:space="preserve"> SEQ Tabla \* ARABIC </w:instrText>
      </w:r>
      <w:r>
        <w:rPr>
          <w:sz w:val="20"/>
        </w:rPr>
        <w:fldChar w:fldCharType="separate"/>
      </w:r>
      <w:r w:rsidR="00B0019E">
        <w:rPr>
          <w:noProof/>
          <w:sz w:val="20"/>
        </w:rPr>
        <w:t>15</w:t>
      </w:r>
      <w:r>
        <w:rPr>
          <w:sz w:val="20"/>
        </w:rPr>
        <w:fldChar w:fldCharType="end"/>
      </w:r>
      <w:r>
        <w:rPr>
          <w:b/>
          <w:sz w:val="20"/>
        </w:rPr>
        <w:t xml:space="preserve">. </w:t>
      </w:r>
      <w:r>
        <w:rPr>
          <w:i/>
          <w:sz w:val="20"/>
        </w:rPr>
        <w:t>Tabla atuendo_elementos</w:t>
      </w:r>
      <w:bookmarkEnd w:id="44"/>
    </w:p>
    <w:tbl>
      <w:tblPr>
        <w:tblStyle w:val="Tablaconcuadrcula"/>
        <w:tblW w:w="0" w:type="auto"/>
        <w:jc w:val="center"/>
        <w:tblLook w:val="04A0" w:firstRow="1" w:lastRow="0" w:firstColumn="1" w:lastColumn="0" w:noHBand="0" w:noVBand="1"/>
      </w:tblPr>
      <w:tblGrid>
        <w:gridCol w:w="2041"/>
        <w:gridCol w:w="1247"/>
        <w:gridCol w:w="2721"/>
        <w:gridCol w:w="3402"/>
      </w:tblGrid>
      <w:tr w:rsidR="00B67A9E" w14:paraId="096894FF" w14:textId="77777777">
        <w:trPr>
          <w:jc w:val="center"/>
        </w:trPr>
        <w:tc>
          <w:tcPr>
            <w:tcW w:w="2041" w:type="dxa"/>
          </w:tcPr>
          <w:p w14:paraId="403C8A62" w14:textId="77777777" w:rsidR="00B67A9E" w:rsidRDefault="00000000">
            <w:pPr>
              <w:spacing w:after="40" w:line="240" w:lineRule="auto"/>
            </w:pPr>
            <w:r>
              <w:rPr>
                <w:b/>
                <w:sz w:val="20"/>
              </w:rPr>
              <w:t>Campo</w:t>
            </w:r>
          </w:p>
        </w:tc>
        <w:tc>
          <w:tcPr>
            <w:tcW w:w="1247" w:type="dxa"/>
          </w:tcPr>
          <w:p w14:paraId="6D95AE83" w14:textId="77777777" w:rsidR="00B67A9E" w:rsidRDefault="00000000">
            <w:pPr>
              <w:spacing w:after="40" w:line="240" w:lineRule="auto"/>
            </w:pPr>
            <w:r>
              <w:rPr>
                <w:b/>
                <w:sz w:val="20"/>
              </w:rPr>
              <w:t>Tipo</w:t>
            </w:r>
          </w:p>
        </w:tc>
        <w:tc>
          <w:tcPr>
            <w:tcW w:w="2721" w:type="dxa"/>
          </w:tcPr>
          <w:p w14:paraId="2254BA6C" w14:textId="77777777" w:rsidR="00B67A9E" w:rsidRDefault="00000000">
            <w:pPr>
              <w:spacing w:after="40" w:line="240" w:lineRule="auto"/>
            </w:pPr>
            <w:r>
              <w:rPr>
                <w:b/>
                <w:sz w:val="20"/>
              </w:rPr>
              <w:t>Restricciones</w:t>
            </w:r>
          </w:p>
        </w:tc>
        <w:tc>
          <w:tcPr>
            <w:tcW w:w="3402" w:type="dxa"/>
          </w:tcPr>
          <w:p w14:paraId="27808B31" w14:textId="77777777" w:rsidR="00B67A9E" w:rsidRDefault="00000000">
            <w:pPr>
              <w:spacing w:after="40" w:line="240" w:lineRule="auto"/>
            </w:pPr>
            <w:r>
              <w:rPr>
                <w:b/>
                <w:sz w:val="20"/>
              </w:rPr>
              <w:t>Descripción</w:t>
            </w:r>
          </w:p>
        </w:tc>
      </w:tr>
      <w:tr w:rsidR="00B67A9E" w14:paraId="4D117C5B" w14:textId="77777777">
        <w:trPr>
          <w:jc w:val="center"/>
        </w:trPr>
        <w:tc>
          <w:tcPr>
            <w:tcW w:w="2041" w:type="dxa"/>
          </w:tcPr>
          <w:p w14:paraId="0C28A4FA" w14:textId="77777777" w:rsidR="00B67A9E" w:rsidRDefault="00000000">
            <w:pPr>
              <w:spacing w:after="40" w:line="240" w:lineRule="auto"/>
            </w:pPr>
            <w:r>
              <w:rPr>
                <w:sz w:val="20"/>
              </w:rPr>
              <w:t>atuendo_id</w:t>
            </w:r>
          </w:p>
        </w:tc>
        <w:tc>
          <w:tcPr>
            <w:tcW w:w="1247" w:type="dxa"/>
          </w:tcPr>
          <w:p w14:paraId="0E4DAFFD" w14:textId="77777777" w:rsidR="00B67A9E" w:rsidRDefault="00000000">
            <w:pPr>
              <w:spacing w:after="40" w:line="240" w:lineRule="auto"/>
            </w:pPr>
            <w:r>
              <w:rPr>
                <w:sz w:val="20"/>
              </w:rPr>
              <w:t>INTEGER</w:t>
            </w:r>
          </w:p>
        </w:tc>
        <w:tc>
          <w:tcPr>
            <w:tcW w:w="2721" w:type="dxa"/>
          </w:tcPr>
          <w:p w14:paraId="556533FB" w14:textId="77777777" w:rsidR="00B67A9E" w:rsidRDefault="00000000">
            <w:pPr>
              <w:spacing w:after="40" w:line="240" w:lineRule="auto"/>
            </w:pPr>
            <w:r>
              <w:rPr>
                <w:sz w:val="20"/>
              </w:rPr>
              <w:t>Clave primaria y FK a atuendos (cascada)</w:t>
            </w:r>
          </w:p>
        </w:tc>
        <w:tc>
          <w:tcPr>
            <w:tcW w:w="3402" w:type="dxa"/>
          </w:tcPr>
          <w:p w14:paraId="2688116E" w14:textId="77777777" w:rsidR="00B67A9E" w:rsidRDefault="00000000">
            <w:pPr>
              <w:spacing w:after="40" w:line="240" w:lineRule="auto"/>
            </w:pPr>
            <w:r>
              <w:rPr>
                <w:sz w:val="20"/>
              </w:rPr>
              <w:t>Atuendo al que pertenece el elemento.</w:t>
            </w:r>
          </w:p>
        </w:tc>
      </w:tr>
      <w:tr w:rsidR="00B67A9E" w14:paraId="349C1ED6" w14:textId="77777777">
        <w:trPr>
          <w:jc w:val="center"/>
        </w:trPr>
        <w:tc>
          <w:tcPr>
            <w:tcW w:w="2041" w:type="dxa"/>
          </w:tcPr>
          <w:p w14:paraId="32DC8F45" w14:textId="77777777" w:rsidR="00B67A9E" w:rsidRDefault="00000000">
            <w:pPr>
              <w:spacing w:after="40" w:line="240" w:lineRule="auto"/>
            </w:pPr>
            <w:r>
              <w:rPr>
                <w:sz w:val="20"/>
              </w:rPr>
              <w:t>prenda_id</w:t>
            </w:r>
          </w:p>
        </w:tc>
        <w:tc>
          <w:tcPr>
            <w:tcW w:w="1247" w:type="dxa"/>
          </w:tcPr>
          <w:p w14:paraId="5271063C" w14:textId="77777777" w:rsidR="00B67A9E" w:rsidRDefault="00000000">
            <w:pPr>
              <w:spacing w:after="40" w:line="240" w:lineRule="auto"/>
            </w:pPr>
            <w:r>
              <w:rPr>
                <w:sz w:val="20"/>
              </w:rPr>
              <w:t>INTEGER</w:t>
            </w:r>
          </w:p>
        </w:tc>
        <w:tc>
          <w:tcPr>
            <w:tcW w:w="2721" w:type="dxa"/>
          </w:tcPr>
          <w:p w14:paraId="5509002A" w14:textId="77777777" w:rsidR="00B67A9E" w:rsidRDefault="00000000">
            <w:pPr>
              <w:spacing w:after="40" w:line="240" w:lineRule="auto"/>
            </w:pPr>
            <w:r>
              <w:rPr>
                <w:sz w:val="20"/>
              </w:rPr>
              <w:t>Clave primaria y FK a prendas (cascada)</w:t>
            </w:r>
          </w:p>
        </w:tc>
        <w:tc>
          <w:tcPr>
            <w:tcW w:w="3402" w:type="dxa"/>
          </w:tcPr>
          <w:p w14:paraId="55583954" w14:textId="77777777" w:rsidR="00B67A9E" w:rsidRDefault="00000000">
            <w:pPr>
              <w:spacing w:after="40" w:line="240" w:lineRule="auto"/>
            </w:pPr>
            <w:r>
              <w:rPr>
                <w:sz w:val="20"/>
              </w:rPr>
              <w:t>Prenda del atuendo.</w:t>
            </w:r>
          </w:p>
        </w:tc>
      </w:tr>
      <w:tr w:rsidR="00B67A9E" w14:paraId="2172A164" w14:textId="77777777">
        <w:trPr>
          <w:jc w:val="center"/>
        </w:trPr>
        <w:tc>
          <w:tcPr>
            <w:tcW w:w="2041" w:type="dxa"/>
          </w:tcPr>
          <w:p w14:paraId="6457D0FB" w14:textId="77777777" w:rsidR="00B67A9E" w:rsidRDefault="00000000">
            <w:pPr>
              <w:spacing w:after="40" w:line="240" w:lineRule="auto"/>
            </w:pPr>
            <w:r>
              <w:rPr>
                <w:sz w:val="20"/>
              </w:rPr>
              <w:t>rol</w:t>
            </w:r>
          </w:p>
        </w:tc>
        <w:tc>
          <w:tcPr>
            <w:tcW w:w="1247" w:type="dxa"/>
          </w:tcPr>
          <w:p w14:paraId="17F913D7" w14:textId="77777777" w:rsidR="00B67A9E" w:rsidRDefault="00000000">
            <w:pPr>
              <w:spacing w:after="40" w:line="240" w:lineRule="auto"/>
            </w:pPr>
            <w:r>
              <w:rPr>
                <w:sz w:val="20"/>
              </w:rPr>
              <w:t>TEXT</w:t>
            </w:r>
          </w:p>
        </w:tc>
        <w:tc>
          <w:tcPr>
            <w:tcW w:w="2721" w:type="dxa"/>
          </w:tcPr>
          <w:p w14:paraId="497ACCBD" w14:textId="77777777" w:rsidR="00B67A9E" w:rsidRDefault="00000000">
            <w:pPr>
              <w:spacing w:after="40" w:line="240" w:lineRule="auto"/>
            </w:pPr>
            <w:r>
              <w:rPr>
                <w:sz w:val="20"/>
              </w:rPr>
              <w:t>NOT NULL</w:t>
            </w:r>
          </w:p>
        </w:tc>
        <w:tc>
          <w:tcPr>
            <w:tcW w:w="3402" w:type="dxa"/>
          </w:tcPr>
          <w:p w14:paraId="070D39E4" w14:textId="77777777" w:rsidR="00B67A9E" w:rsidRDefault="00000000">
            <w:pPr>
              <w:spacing w:after="40" w:line="240" w:lineRule="auto"/>
            </w:pPr>
            <w:r>
              <w:rPr>
                <w:sz w:val="20"/>
              </w:rPr>
              <w:t>Categoría de la prenda dentro del atuendo.</w:t>
            </w:r>
          </w:p>
        </w:tc>
      </w:tr>
    </w:tbl>
    <w:p w14:paraId="45A650B2" w14:textId="77777777" w:rsidR="00B67A9E" w:rsidRDefault="00B67A9E">
      <w:pPr>
        <w:spacing w:after="40"/>
      </w:pPr>
    </w:p>
    <w:p w14:paraId="18728E90" w14:textId="77777777" w:rsidR="00B67A9E" w:rsidRDefault="00000000">
      <w:pPr>
        <w:keepNext/>
        <w:spacing w:before="160" w:after="80"/>
      </w:pPr>
      <w:bookmarkStart w:id="45" w:name="_Toc244033633"/>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16</w:t>
      </w:r>
      <w:r>
        <w:rPr>
          <w:sz w:val="20"/>
        </w:rPr>
        <w:fldChar w:fldCharType="end"/>
      </w:r>
      <w:r>
        <w:rPr>
          <w:b/>
          <w:sz w:val="20"/>
        </w:rPr>
        <w:t xml:space="preserve">. </w:t>
      </w:r>
      <w:r>
        <w:rPr>
          <w:i/>
          <w:sz w:val="20"/>
        </w:rPr>
        <w:t>Tabla climas</w:t>
      </w:r>
      <w:bookmarkEnd w:id="45"/>
    </w:p>
    <w:tbl>
      <w:tblPr>
        <w:tblStyle w:val="Tablaconcuadrcula"/>
        <w:tblW w:w="0" w:type="auto"/>
        <w:jc w:val="center"/>
        <w:tblLook w:val="04A0" w:firstRow="1" w:lastRow="0" w:firstColumn="1" w:lastColumn="0" w:noHBand="0" w:noVBand="1"/>
      </w:tblPr>
      <w:tblGrid>
        <w:gridCol w:w="1701"/>
        <w:gridCol w:w="1247"/>
        <w:gridCol w:w="2721"/>
        <w:gridCol w:w="3742"/>
      </w:tblGrid>
      <w:tr w:rsidR="00B67A9E" w14:paraId="2694BC3E" w14:textId="77777777">
        <w:trPr>
          <w:jc w:val="center"/>
        </w:trPr>
        <w:tc>
          <w:tcPr>
            <w:tcW w:w="1701" w:type="dxa"/>
          </w:tcPr>
          <w:p w14:paraId="7DD3F23D" w14:textId="77777777" w:rsidR="00B67A9E" w:rsidRDefault="00000000">
            <w:pPr>
              <w:spacing w:after="40" w:line="240" w:lineRule="auto"/>
            </w:pPr>
            <w:r>
              <w:rPr>
                <w:b/>
                <w:sz w:val="20"/>
              </w:rPr>
              <w:t>Campo</w:t>
            </w:r>
          </w:p>
        </w:tc>
        <w:tc>
          <w:tcPr>
            <w:tcW w:w="1247" w:type="dxa"/>
          </w:tcPr>
          <w:p w14:paraId="47011CC0" w14:textId="77777777" w:rsidR="00B67A9E" w:rsidRDefault="00000000">
            <w:pPr>
              <w:spacing w:after="40" w:line="240" w:lineRule="auto"/>
            </w:pPr>
            <w:r>
              <w:rPr>
                <w:b/>
                <w:sz w:val="20"/>
              </w:rPr>
              <w:t>Tipo</w:t>
            </w:r>
          </w:p>
        </w:tc>
        <w:tc>
          <w:tcPr>
            <w:tcW w:w="2721" w:type="dxa"/>
          </w:tcPr>
          <w:p w14:paraId="10B8BEB4" w14:textId="77777777" w:rsidR="00B67A9E" w:rsidRDefault="00000000">
            <w:pPr>
              <w:spacing w:after="40" w:line="240" w:lineRule="auto"/>
            </w:pPr>
            <w:r>
              <w:rPr>
                <w:b/>
                <w:sz w:val="20"/>
              </w:rPr>
              <w:t>Restricciones</w:t>
            </w:r>
          </w:p>
        </w:tc>
        <w:tc>
          <w:tcPr>
            <w:tcW w:w="3742" w:type="dxa"/>
          </w:tcPr>
          <w:p w14:paraId="1A78C7C6" w14:textId="77777777" w:rsidR="00B67A9E" w:rsidRDefault="00000000">
            <w:pPr>
              <w:spacing w:after="40" w:line="240" w:lineRule="auto"/>
            </w:pPr>
            <w:r>
              <w:rPr>
                <w:b/>
                <w:sz w:val="20"/>
              </w:rPr>
              <w:t>Descripción</w:t>
            </w:r>
          </w:p>
        </w:tc>
      </w:tr>
      <w:tr w:rsidR="00B67A9E" w14:paraId="4BE44B05" w14:textId="77777777">
        <w:trPr>
          <w:jc w:val="center"/>
        </w:trPr>
        <w:tc>
          <w:tcPr>
            <w:tcW w:w="1701" w:type="dxa"/>
          </w:tcPr>
          <w:p w14:paraId="33064AAD" w14:textId="77777777" w:rsidR="00B67A9E" w:rsidRDefault="00000000">
            <w:pPr>
              <w:spacing w:after="40" w:line="240" w:lineRule="auto"/>
            </w:pPr>
            <w:r>
              <w:rPr>
                <w:sz w:val="20"/>
              </w:rPr>
              <w:t>clave</w:t>
            </w:r>
          </w:p>
        </w:tc>
        <w:tc>
          <w:tcPr>
            <w:tcW w:w="1247" w:type="dxa"/>
          </w:tcPr>
          <w:p w14:paraId="136B9283" w14:textId="77777777" w:rsidR="00B67A9E" w:rsidRDefault="00000000">
            <w:pPr>
              <w:spacing w:after="40" w:line="240" w:lineRule="auto"/>
            </w:pPr>
            <w:r>
              <w:rPr>
                <w:sz w:val="20"/>
              </w:rPr>
              <w:t>TEXT</w:t>
            </w:r>
          </w:p>
        </w:tc>
        <w:tc>
          <w:tcPr>
            <w:tcW w:w="2721" w:type="dxa"/>
          </w:tcPr>
          <w:p w14:paraId="20E05FE4" w14:textId="77777777" w:rsidR="00B67A9E" w:rsidRDefault="00000000">
            <w:pPr>
              <w:spacing w:after="40" w:line="240" w:lineRule="auto"/>
            </w:pPr>
            <w:r>
              <w:rPr>
                <w:sz w:val="20"/>
              </w:rPr>
              <w:t>Clave primaria</w:t>
            </w:r>
          </w:p>
        </w:tc>
        <w:tc>
          <w:tcPr>
            <w:tcW w:w="3742" w:type="dxa"/>
          </w:tcPr>
          <w:p w14:paraId="5ACB7F6C" w14:textId="77777777" w:rsidR="00B67A9E" w:rsidRDefault="00000000">
            <w:pPr>
              <w:spacing w:after="40" w:line="240" w:lineRule="auto"/>
            </w:pPr>
            <w:r>
              <w:rPr>
                <w:sz w:val="20"/>
              </w:rPr>
              <w:t>Latitud y longitud redondeadas a dos decimales, por ejemplo "19.43,-99.13".</w:t>
            </w:r>
          </w:p>
        </w:tc>
      </w:tr>
      <w:tr w:rsidR="00B67A9E" w14:paraId="44DAA6F4" w14:textId="77777777">
        <w:trPr>
          <w:jc w:val="center"/>
        </w:trPr>
        <w:tc>
          <w:tcPr>
            <w:tcW w:w="1701" w:type="dxa"/>
          </w:tcPr>
          <w:p w14:paraId="101ED12A" w14:textId="77777777" w:rsidR="00B67A9E" w:rsidRDefault="00000000">
            <w:pPr>
              <w:spacing w:after="40" w:line="240" w:lineRule="auto"/>
            </w:pPr>
            <w:r>
              <w:rPr>
                <w:sz w:val="20"/>
              </w:rPr>
              <w:t>consultado</w:t>
            </w:r>
          </w:p>
        </w:tc>
        <w:tc>
          <w:tcPr>
            <w:tcW w:w="1247" w:type="dxa"/>
          </w:tcPr>
          <w:p w14:paraId="094B03A4" w14:textId="77777777" w:rsidR="00B67A9E" w:rsidRDefault="00000000">
            <w:pPr>
              <w:spacing w:after="40" w:line="240" w:lineRule="auto"/>
            </w:pPr>
            <w:r>
              <w:rPr>
                <w:sz w:val="20"/>
              </w:rPr>
              <w:t>REAL</w:t>
            </w:r>
          </w:p>
        </w:tc>
        <w:tc>
          <w:tcPr>
            <w:tcW w:w="2721" w:type="dxa"/>
          </w:tcPr>
          <w:p w14:paraId="1DD753B7" w14:textId="77777777" w:rsidR="00B67A9E" w:rsidRDefault="00000000">
            <w:pPr>
              <w:spacing w:after="40" w:line="240" w:lineRule="auto"/>
            </w:pPr>
            <w:r>
              <w:rPr>
                <w:sz w:val="20"/>
              </w:rPr>
              <w:t>NOT NULL</w:t>
            </w:r>
          </w:p>
        </w:tc>
        <w:tc>
          <w:tcPr>
            <w:tcW w:w="3742" w:type="dxa"/>
          </w:tcPr>
          <w:p w14:paraId="68B3629A" w14:textId="77777777" w:rsidR="00B67A9E" w:rsidRDefault="00000000">
            <w:pPr>
              <w:spacing w:after="40" w:line="240" w:lineRule="auto"/>
            </w:pPr>
            <w:r>
              <w:rPr>
                <w:sz w:val="20"/>
              </w:rPr>
              <w:t>Momento de la consulta en segundos desde 1970 (time.time()).</w:t>
            </w:r>
          </w:p>
        </w:tc>
      </w:tr>
      <w:tr w:rsidR="00B67A9E" w14:paraId="112DFF2B" w14:textId="77777777">
        <w:trPr>
          <w:jc w:val="center"/>
        </w:trPr>
        <w:tc>
          <w:tcPr>
            <w:tcW w:w="1701" w:type="dxa"/>
          </w:tcPr>
          <w:p w14:paraId="1343C5E5" w14:textId="77777777" w:rsidR="00B67A9E" w:rsidRDefault="00000000">
            <w:pPr>
              <w:spacing w:after="40" w:line="240" w:lineRule="auto"/>
            </w:pPr>
            <w:r>
              <w:rPr>
                <w:sz w:val="20"/>
              </w:rPr>
              <w:t>reporte</w:t>
            </w:r>
          </w:p>
        </w:tc>
        <w:tc>
          <w:tcPr>
            <w:tcW w:w="1247" w:type="dxa"/>
          </w:tcPr>
          <w:p w14:paraId="2A0BA135" w14:textId="77777777" w:rsidR="00B67A9E" w:rsidRDefault="00000000">
            <w:pPr>
              <w:spacing w:after="40" w:line="240" w:lineRule="auto"/>
            </w:pPr>
            <w:r>
              <w:rPr>
                <w:sz w:val="20"/>
              </w:rPr>
              <w:t>TEXT</w:t>
            </w:r>
          </w:p>
        </w:tc>
        <w:tc>
          <w:tcPr>
            <w:tcW w:w="2721" w:type="dxa"/>
          </w:tcPr>
          <w:p w14:paraId="1B343EE1" w14:textId="77777777" w:rsidR="00B67A9E" w:rsidRDefault="00000000">
            <w:pPr>
              <w:spacing w:after="40" w:line="240" w:lineRule="auto"/>
            </w:pPr>
            <w:r>
              <w:rPr>
                <w:sz w:val="20"/>
              </w:rPr>
              <w:t>NOT NULL</w:t>
            </w:r>
          </w:p>
        </w:tc>
        <w:tc>
          <w:tcPr>
            <w:tcW w:w="3742" w:type="dxa"/>
          </w:tcPr>
          <w:p w14:paraId="3E5D024C" w14:textId="77777777" w:rsidR="00B67A9E" w:rsidRDefault="00000000">
            <w:pPr>
              <w:spacing w:after="40" w:line="240" w:lineRule="auto"/>
            </w:pPr>
            <w:r>
              <w:rPr>
                <w:sz w:val="20"/>
              </w:rPr>
              <w:t>JSON con temperatura, sensación térmica, lluvia, descripción, hechos y deducciones.</w:t>
            </w:r>
          </w:p>
        </w:tc>
      </w:tr>
    </w:tbl>
    <w:p w14:paraId="2CA2DB21" w14:textId="77777777" w:rsidR="00B67A9E" w:rsidRDefault="00B67A9E">
      <w:pPr>
        <w:spacing w:after="40"/>
      </w:pPr>
    </w:p>
    <w:p w14:paraId="7EBD57E7" w14:textId="77777777" w:rsidR="00B67A9E" w:rsidRDefault="00000000">
      <w:pPr>
        <w:pStyle w:val="Ttulo2"/>
      </w:pPr>
      <w:bookmarkStart w:id="46" w:name="_Toc244033568"/>
      <w:r>
        <w:t>7.2 Mantenimiento de la base</w:t>
      </w:r>
      <w:bookmarkEnd w:id="46"/>
    </w:p>
    <w:p w14:paraId="40E22DBB" w14:textId="77777777" w:rsidR="00B67A9E" w:rsidRDefault="00000000">
      <w:pPr>
        <w:tabs>
          <w:tab w:val="left" w:pos="454"/>
        </w:tabs>
        <w:spacing w:after="60"/>
        <w:ind w:left="454" w:hanging="283"/>
        <w:jc w:val="both"/>
      </w:pPr>
      <w:r>
        <w:t>•</w:t>
      </w:r>
      <w:r>
        <w:tab/>
        <w:t>La base se crea sola al arrancar el servidor (crear_tablas). Si una tabla no existe, se crea; si falta una columna nueva, crear_tablas la agrega con ALTER TABLE. Así se migró version_sesion en la versión 1.0.</w:t>
      </w:r>
    </w:p>
    <w:p w14:paraId="40013FAB" w14:textId="77777777" w:rsidR="00B67A9E" w:rsidRDefault="00000000">
      <w:pPr>
        <w:tabs>
          <w:tab w:val="left" w:pos="454"/>
        </w:tabs>
        <w:spacing w:after="60"/>
        <w:ind w:left="454" w:hanging="283"/>
        <w:jc w:val="both"/>
      </w:pPr>
      <w:r>
        <w:t>•</w:t>
      </w:r>
      <w:r>
        <w:tab/>
        <w:t>Para cambios mayores de esquema, respalde la base (sección 10.3), haga el cambio en base_datos.py y pruebe con prueba_api.py.</w:t>
      </w:r>
    </w:p>
    <w:p w14:paraId="0AF449B5" w14:textId="77777777" w:rsidR="00B67A9E" w:rsidRDefault="00000000">
      <w:pPr>
        <w:tabs>
          <w:tab w:val="left" w:pos="454"/>
        </w:tabs>
        <w:spacing w:after="60"/>
        <w:ind w:left="454" w:hanging="283"/>
        <w:jc w:val="both"/>
      </w:pPr>
      <w:r>
        <w:t>•</w:t>
      </w:r>
      <w:r>
        <w:tab/>
        <w:t>El DDL completo está en el Anexo B.</w:t>
      </w:r>
    </w:p>
    <w:p w14:paraId="58BC5C46" w14:textId="77777777" w:rsidR="00B67A9E" w:rsidRDefault="00000000">
      <w:pPr>
        <w:pStyle w:val="Ttulo2"/>
      </w:pPr>
      <w:bookmarkStart w:id="47" w:name="_Toc244033569"/>
      <w:r>
        <w:t>7.3 Diccionario de datos</w:t>
      </w:r>
      <w:bookmarkEnd w:id="47"/>
    </w:p>
    <w:p w14:paraId="4D2CDA1F" w14:textId="77777777" w:rsidR="00B67A9E" w:rsidRDefault="00000000">
      <w:pPr>
        <w:jc w:val="both"/>
      </w:pPr>
      <w:r>
        <w:t>Los campos de texto con valores fijos solo aceptan los valores de estas tablas. La API los valida al registrar una prenda (422 si no cumplen), y la app los muestra con su etiqueta en español. El formato JSON de cada respuesta de la API está en el Anexo F.</w:t>
      </w:r>
    </w:p>
    <w:p w14:paraId="4CB8B84B" w14:textId="77777777" w:rsidR="00B67A9E" w:rsidRDefault="00000000">
      <w:pPr>
        <w:keepNext/>
        <w:spacing w:before="160" w:after="80"/>
      </w:pPr>
      <w:bookmarkStart w:id="48" w:name="_Toc244033634"/>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17</w:t>
      </w:r>
      <w:r>
        <w:rPr>
          <w:sz w:val="20"/>
        </w:rPr>
        <w:fldChar w:fldCharType="end"/>
      </w:r>
      <w:r>
        <w:rPr>
          <w:b/>
          <w:sz w:val="20"/>
        </w:rPr>
        <w:t xml:space="preserve">. </w:t>
      </w:r>
      <w:r>
        <w:rPr>
          <w:i/>
          <w:sz w:val="20"/>
        </w:rPr>
        <w:t>Catálogo de colores (color_principal)</w:t>
      </w:r>
      <w:bookmarkEnd w:id="48"/>
    </w:p>
    <w:tbl>
      <w:tblPr>
        <w:tblStyle w:val="Tablaconcuadrcula"/>
        <w:tblW w:w="0" w:type="auto"/>
        <w:jc w:val="center"/>
        <w:tblLook w:val="04A0" w:firstRow="1" w:lastRow="0" w:firstColumn="1" w:lastColumn="0" w:noHBand="0" w:noVBand="1"/>
      </w:tblPr>
      <w:tblGrid>
        <w:gridCol w:w="1701"/>
        <w:gridCol w:w="1701"/>
        <w:gridCol w:w="1361"/>
        <w:gridCol w:w="1134"/>
        <w:gridCol w:w="1701"/>
        <w:gridCol w:w="1814"/>
      </w:tblGrid>
      <w:tr w:rsidR="00B67A9E" w14:paraId="009E9329" w14:textId="77777777">
        <w:trPr>
          <w:jc w:val="center"/>
        </w:trPr>
        <w:tc>
          <w:tcPr>
            <w:tcW w:w="1701" w:type="dxa"/>
          </w:tcPr>
          <w:p w14:paraId="6582F7B3" w14:textId="77777777" w:rsidR="00B67A9E" w:rsidRDefault="00000000">
            <w:pPr>
              <w:spacing w:after="40" w:line="240" w:lineRule="auto"/>
            </w:pPr>
            <w:r>
              <w:rPr>
                <w:b/>
                <w:sz w:val="20"/>
              </w:rPr>
              <w:t>Valor</w:t>
            </w:r>
          </w:p>
        </w:tc>
        <w:tc>
          <w:tcPr>
            <w:tcW w:w="1701" w:type="dxa"/>
          </w:tcPr>
          <w:p w14:paraId="6C6581CA" w14:textId="77777777" w:rsidR="00B67A9E" w:rsidRDefault="00000000">
            <w:pPr>
              <w:spacing w:after="40" w:line="240" w:lineRule="auto"/>
            </w:pPr>
            <w:r>
              <w:rPr>
                <w:b/>
                <w:sz w:val="20"/>
              </w:rPr>
              <w:t>Etiqueta en la app</w:t>
            </w:r>
          </w:p>
        </w:tc>
        <w:tc>
          <w:tcPr>
            <w:tcW w:w="1361" w:type="dxa"/>
          </w:tcPr>
          <w:p w14:paraId="0D311494" w14:textId="77777777" w:rsidR="00B67A9E" w:rsidRDefault="00000000">
            <w:pPr>
              <w:spacing w:after="40" w:line="240" w:lineRule="auto"/>
            </w:pPr>
            <w:r>
              <w:rPr>
                <w:b/>
                <w:sz w:val="20"/>
              </w:rPr>
              <w:t>Color (hex)</w:t>
            </w:r>
          </w:p>
        </w:tc>
        <w:tc>
          <w:tcPr>
            <w:tcW w:w="1134" w:type="dxa"/>
          </w:tcPr>
          <w:p w14:paraId="2EEF1E59" w14:textId="77777777" w:rsidR="00B67A9E" w:rsidRDefault="00000000">
            <w:pPr>
              <w:spacing w:after="40" w:line="240" w:lineRule="auto"/>
            </w:pPr>
            <w:r>
              <w:rPr>
                <w:b/>
                <w:sz w:val="20"/>
              </w:rPr>
              <w:t>Tipo</w:t>
            </w:r>
          </w:p>
        </w:tc>
        <w:tc>
          <w:tcPr>
            <w:tcW w:w="1701" w:type="dxa"/>
          </w:tcPr>
          <w:p w14:paraId="266C1918" w14:textId="77777777" w:rsidR="00B67A9E" w:rsidRDefault="00000000">
            <w:pPr>
              <w:spacing w:after="40" w:line="240" w:lineRule="auto"/>
            </w:pPr>
            <w:r>
              <w:rPr>
                <w:b/>
                <w:sz w:val="20"/>
              </w:rPr>
              <w:t>Tono (1 claro a 5 oscuro)</w:t>
            </w:r>
          </w:p>
        </w:tc>
        <w:tc>
          <w:tcPr>
            <w:tcW w:w="1814" w:type="dxa"/>
          </w:tcPr>
          <w:p w14:paraId="1C0B829D" w14:textId="77777777" w:rsidR="00B67A9E" w:rsidRDefault="00000000">
            <w:pPr>
              <w:spacing w:after="40" w:line="240" w:lineRule="auto"/>
            </w:pPr>
            <w:r>
              <w:rPr>
                <w:b/>
                <w:sz w:val="20"/>
              </w:rPr>
              <w:t>Complementario</w:t>
            </w:r>
          </w:p>
        </w:tc>
      </w:tr>
      <w:tr w:rsidR="00B67A9E" w14:paraId="7228C68F" w14:textId="77777777">
        <w:trPr>
          <w:jc w:val="center"/>
        </w:trPr>
        <w:tc>
          <w:tcPr>
            <w:tcW w:w="1701" w:type="dxa"/>
          </w:tcPr>
          <w:p w14:paraId="5E80425E" w14:textId="77777777" w:rsidR="00B67A9E" w:rsidRDefault="00000000">
            <w:pPr>
              <w:spacing w:after="40" w:line="240" w:lineRule="auto"/>
            </w:pPr>
            <w:r>
              <w:rPr>
                <w:sz w:val="20"/>
              </w:rPr>
              <w:t>negro</w:t>
            </w:r>
          </w:p>
        </w:tc>
        <w:tc>
          <w:tcPr>
            <w:tcW w:w="1701" w:type="dxa"/>
          </w:tcPr>
          <w:p w14:paraId="797EEC02" w14:textId="77777777" w:rsidR="00B67A9E" w:rsidRDefault="00000000">
            <w:pPr>
              <w:spacing w:after="40" w:line="240" w:lineRule="auto"/>
            </w:pPr>
            <w:r>
              <w:rPr>
                <w:sz w:val="20"/>
              </w:rPr>
              <w:t>Negro</w:t>
            </w:r>
          </w:p>
        </w:tc>
        <w:tc>
          <w:tcPr>
            <w:tcW w:w="1361" w:type="dxa"/>
          </w:tcPr>
          <w:p w14:paraId="1531088F" w14:textId="77777777" w:rsidR="00B67A9E" w:rsidRDefault="00000000">
            <w:pPr>
              <w:spacing w:after="40" w:line="240" w:lineRule="auto"/>
            </w:pPr>
            <w:r>
              <w:rPr>
                <w:sz w:val="20"/>
              </w:rPr>
              <w:t>#1A1A1A</w:t>
            </w:r>
          </w:p>
        </w:tc>
        <w:tc>
          <w:tcPr>
            <w:tcW w:w="1134" w:type="dxa"/>
          </w:tcPr>
          <w:p w14:paraId="152204EF" w14:textId="77777777" w:rsidR="00B67A9E" w:rsidRDefault="00000000">
            <w:pPr>
              <w:spacing w:after="40" w:line="240" w:lineRule="auto"/>
            </w:pPr>
            <w:r>
              <w:rPr>
                <w:sz w:val="20"/>
              </w:rPr>
              <w:t>Neutro</w:t>
            </w:r>
          </w:p>
        </w:tc>
        <w:tc>
          <w:tcPr>
            <w:tcW w:w="1701" w:type="dxa"/>
          </w:tcPr>
          <w:p w14:paraId="5523F407" w14:textId="77777777" w:rsidR="00B67A9E" w:rsidRDefault="00000000">
            <w:pPr>
              <w:spacing w:after="40" w:line="240" w:lineRule="auto"/>
            </w:pPr>
            <w:r>
              <w:rPr>
                <w:sz w:val="20"/>
              </w:rPr>
              <w:t>5</w:t>
            </w:r>
          </w:p>
        </w:tc>
        <w:tc>
          <w:tcPr>
            <w:tcW w:w="1814" w:type="dxa"/>
          </w:tcPr>
          <w:p w14:paraId="5F559B04" w14:textId="77777777" w:rsidR="00B67A9E" w:rsidRDefault="00000000">
            <w:pPr>
              <w:spacing w:after="40" w:line="240" w:lineRule="auto"/>
            </w:pPr>
            <w:r>
              <w:rPr>
                <w:sz w:val="20"/>
              </w:rPr>
              <w:t>—</w:t>
            </w:r>
          </w:p>
        </w:tc>
      </w:tr>
      <w:tr w:rsidR="00B67A9E" w14:paraId="72A10614" w14:textId="77777777">
        <w:trPr>
          <w:jc w:val="center"/>
        </w:trPr>
        <w:tc>
          <w:tcPr>
            <w:tcW w:w="1701" w:type="dxa"/>
          </w:tcPr>
          <w:p w14:paraId="2156618C" w14:textId="77777777" w:rsidR="00B67A9E" w:rsidRDefault="00000000">
            <w:pPr>
              <w:spacing w:after="40" w:line="240" w:lineRule="auto"/>
            </w:pPr>
            <w:r>
              <w:rPr>
                <w:sz w:val="20"/>
              </w:rPr>
              <w:t>blanco</w:t>
            </w:r>
          </w:p>
        </w:tc>
        <w:tc>
          <w:tcPr>
            <w:tcW w:w="1701" w:type="dxa"/>
          </w:tcPr>
          <w:p w14:paraId="09E90C9B" w14:textId="77777777" w:rsidR="00B67A9E" w:rsidRDefault="00000000">
            <w:pPr>
              <w:spacing w:after="40" w:line="240" w:lineRule="auto"/>
            </w:pPr>
            <w:r>
              <w:rPr>
                <w:sz w:val="20"/>
              </w:rPr>
              <w:t>Blanco</w:t>
            </w:r>
          </w:p>
        </w:tc>
        <w:tc>
          <w:tcPr>
            <w:tcW w:w="1361" w:type="dxa"/>
          </w:tcPr>
          <w:p w14:paraId="4C955A7E" w14:textId="77777777" w:rsidR="00B67A9E" w:rsidRDefault="00000000">
            <w:pPr>
              <w:spacing w:after="40" w:line="240" w:lineRule="auto"/>
            </w:pPr>
            <w:r>
              <w:rPr>
                <w:sz w:val="20"/>
              </w:rPr>
              <w:t>#FFFFFF</w:t>
            </w:r>
          </w:p>
        </w:tc>
        <w:tc>
          <w:tcPr>
            <w:tcW w:w="1134" w:type="dxa"/>
          </w:tcPr>
          <w:p w14:paraId="18BD78DB" w14:textId="77777777" w:rsidR="00B67A9E" w:rsidRDefault="00000000">
            <w:pPr>
              <w:spacing w:after="40" w:line="240" w:lineRule="auto"/>
            </w:pPr>
            <w:r>
              <w:rPr>
                <w:sz w:val="20"/>
              </w:rPr>
              <w:t>Neutro</w:t>
            </w:r>
          </w:p>
        </w:tc>
        <w:tc>
          <w:tcPr>
            <w:tcW w:w="1701" w:type="dxa"/>
          </w:tcPr>
          <w:p w14:paraId="37D21E4F" w14:textId="77777777" w:rsidR="00B67A9E" w:rsidRDefault="00000000">
            <w:pPr>
              <w:spacing w:after="40" w:line="240" w:lineRule="auto"/>
            </w:pPr>
            <w:r>
              <w:rPr>
                <w:sz w:val="20"/>
              </w:rPr>
              <w:t>1</w:t>
            </w:r>
          </w:p>
        </w:tc>
        <w:tc>
          <w:tcPr>
            <w:tcW w:w="1814" w:type="dxa"/>
          </w:tcPr>
          <w:p w14:paraId="12E191BF" w14:textId="77777777" w:rsidR="00B67A9E" w:rsidRDefault="00000000">
            <w:pPr>
              <w:spacing w:after="40" w:line="240" w:lineRule="auto"/>
            </w:pPr>
            <w:r>
              <w:rPr>
                <w:sz w:val="20"/>
              </w:rPr>
              <w:t>—</w:t>
            </w:r>
          </w:p>
        </w:tc>
      </w:tr>
      <w:tr w:rsidR="00B67A9E" w14:paraId="6215B10F" w14:textId="77777777">
        <w:trPr>
          <w:jc w:val="center"/>
        </w:trPr>
        <w:tc>
          <w:tcPr>
            <w:tcW w:w="1701" w:type="dxa"/>
          </w:tcPr>
          <w:p w14:paraId="2673283A" w14:textId="77777777" w:rsidR="00B67A9E" w:rsidRDefault="00000000">
            <w:pPr>
              <w:spacing w:after="40" w:line="240" w:lineRule="auto"/>
            </w:pPr>
            <w:r>
              <w:rPr>
                <w:sz w:val="20"/>
              </w:rPr>
              <w:t>gris</w:t>
            </w:r>
          </w:p>
        </w:tc>
        <w:tc>
          <w:tcPr>
            <w:tcW w:w="1701" w:type="dxa"/>
          </w:tcPr>
          <w:p w14:paraId="2ADAEF65" w14:textId="77777777" w:rsidR="00B67A9E" w:rsidRDefault="00000000">
            <w:pPr>
              <w:spacing w:after="40" w:line="240" w:lineRule="auto"/>
            </w:pPr>
            <w:r>
              <w:rPr>
                <w:sz w:val="20"/>
              </w:rPr>
              <w:t>Gris</w:t>
            </w:r>
          </w:p>
        </w:tc>
        <w:tc>
          <w:tcPr>
            <w:tcW w:w="1361" w:type="dxa"/>
          </w:tcPr>
          <w:p w14:paraId="2C1EC39E" w14:textId="77777777" w:rsidR="00B67A9E" w:rsidRDefault="00000000">
            <w:pPr>
              <w:spacing w:after="40" w:line="240" w:lineRule="auto"/>
            </w:pPr>
            <w:r>
              <w:rPr>
                <w:sz w:val="20"/>
              </w:rPr>
              <w:t>#9CA3AF</w:t>
            </w:r>
          </w:p>
        </w:tc>
        <w:tc>
          <w:tcPr>
            <w:tcW w:w="1134" w:type="dxa"/>
          </w:tcPr>
          <w:p w14:paraId="33435AA4" w14:textId="77777777" w:rsidR="00B67A9E" w:rsidRDefault="00000000">
            <w:pPr>
              <w:spacing w:after="40" w:line="240" w:lineRule="auto"/>
            </w:pPr>
            <w:r>
              <w:rPr>
                <w:sz w:val="20"/>
              </w:rPr>
              <w:t>Neutro</w:t>
            </w:r>
          </w:p>
        </w:tc>
        <w:tc>
          <w:tcPr>
            <w:tcW w:w="1701" w:type="dxa"/>
          </w:tcPr>
          <w:p w14:paraId="39F9220A" w14:textId="77777777" w:rsidR="00B67A9E" w:rsidRDefault="00000000">
            <w:pPr>
              <w:spacing w:after="40" w:line="240" w:lineRule="auto"/>
            </w:pPr>
            <w:r>
              <w:rPr>
                <w:sz w:val="20"/>
              </w:rPr>
              <w:t>2</w:t>
            </w:r>
          </w:p>
        </w:tc>
        <w:tc>
          <w:tcPr>
            <w:tcW w:w="1814" w:type="dxa"/>
          </w:tcPr>
          <w:p w14:paraId="259BB905" w14:textId="77777777" w:rsidR="00B67A9E" w:rsidRDefault="00000000">
            <w:pPr>
              <w:spacing w:after="40" w:line="240" w:lineRule="auto"/>
            </w:pPr>
            <w:r>
              <w:rPr>
                <w:sz w:val="20"/>
              </w:rPr>
              <w:t>—</w:t>
            </w:r>
          </w:p>
        </w:tc>
      </w:tr>
      <w:tr w:rsidR="00B67A9E" w14:paraId="1891D74D" w14:textId="77777777">
        <w:trPr>
          <w:jc w:val="center"/>
        </w:trPr>
        <w:tc>
          <w:tcPr>
            <w:tcW w:w="1701" w:type="dxa"/>
          </w:tcPr>
          <w:p w14:paraId="753667C9" w14:textId="77777777" w:rsidR="00B67A9E" w:rsidRDefault="00000000">
            <w:pPr>
              <w:spacing w:after="40" w:line="240" w:lineRule="auto"/>
            </w:pPr>
            <w:r>
              <w:rPr>
                <w:sz w:val="20"/>
              </w:rPr>
              <w:lastRenderedPageBreak/>
              <w:t>beige</w:t>
            </w:r>
          </w:p>
        </w:tc>
        <w:tc>
          <w:tcPr>
            <w:tcW w:w="1701" w:type="dxa"/>
          </w:tcPr>
          <w:p w14:paraId="433873F8" w14:textId="77777777" w:rsidR="00B67A9E" w:rsidRDefault="00000000">
            <w:pPr>
              <w:spacing w:after="40" w:line="240" w:lineRule="auto"/>
            </w:pPr>
            <w:r>
              <w:rPr>
                <w:sz w:val="20"/>
              </w:rPr>
              <w:t>Beige</w:t>
            </w:r>
          </w:p>
        </w:tc>
        <w:tc>
          <w:tcPr>
            <w:tcW w:w="1361" w:type="dxa"/>
          </w:tcPr>
          <w:p w14:paraId="67C5C4F0" w14:textId="77777777" w:rsidR="00B67A9E" w:rsidRDefault="00000000">
            <w:pPr>
              <w:spacing w:after="40" w:line="240" w:lineRule="auto"/>
            </w:pPr>
            <w:r>
              <w:rPr>
                <w:sz w:val="20"/>
              </w:rPr>
              <w:t>#E7D8C0</w:t>
            </w:r>
          </w:p>
        </w:tc>
        <w:tc>
          <w:tcPr>
            <w:tcW w:w="1134" w:type="dxa"/>
          </w:tcPr>
          <w:p w14:paraId="29210ED8" w14:textId="77777777" w:rsidR="00B67A9E" w:rsidRDefault="00000000">
            <w:pPr>
              <w:spacing w:after="40" w:line="240" w:lineRule="auto"/>
            </w:pPr>
            <w:r>
              <w:rPr>
                <w:sz w:val="20"/>
              </w:rPr>
              <w:t>Neutro</w:t>
            </w:r>
          </w:p>
        </w:tc>
        <w:tc>
          <w:tcPr>
            <w:tcW w:w="1701" w:type="dxa"/>
          </w:tcPr>
          <w:p w14:paraId="74433E45" w14:textId="77777777" w:rsidR="00B67A9E" w:rsidRDefault="00000000">
            <w:pPr>
              <w:spacing w:after="40" w:line="240" w:lineRule="auto"/>
            </w:pPr>
            <w:r>
              <w:rPr>
                <w:sz w:val="20"/>
              </w:rPr>
              <w:t>1</w:t>
            </w:r>
          </w:p>
        </w:tc>
        <w:tc>
          <w:tcPr>
            <w:tcW w:w="1814" w:type="dxa"/>
          </w:tcPr>
          <w:p w14:paraId="52B8DA0C" w14:textId="77777777" w:rsidR="00B67A9E" w:rsidRDefault="00000000">
            <w:pPr>
              <w:spacing w:after="40" w:line="240" w:lineRule="auto"/>
            </w:pPr>
            <w:r>
              <w:rPr>
                <w:sz w:val="20"/>
              </w:rPr>
              <w:t>—</w:t>
            </w:r>
          </w:p>
        </w:tc>
      </w:tr>
      <w:tr w:rsidR="00B67A9E" w14:paraId="1F684B41" w14:textId="77777777">
        <w:trPr>
          <w:jc w:val="center"/>
        </w:trPr>
        <w:tc>
          <w:tcPr>
            <w:tcW w:w="1701" w:type="dxa"/>
          </w:tcPr>
          <w:p w14:paraId="2DFD6FC1" w14:textId="77777777" w:rsidR="00B67A9E" w:rsidRDefault="00000000">
            <w:pPr>
              <w:spacing w:after="40" w:line="240" w:lineRule="auto"/>
            </w:pPr>
            <w:r>
              <w:rPr>
                <w:sz w:val="20"/>
              </w:rPr>
              <w:t>cafe</w:t>
            </w:r>
          </w:p>
        </w:tc>
        <w:tc>
          <w:tcPr>
            <w:tcW w:w="1701" w:type="dxa"/>
          </w:tcPr>
          <w:p w14:paraId="6EB4FD3A" w14:textId="77777777" w:rsidR="00B67A9E" w:rsidRDefault="00000000">
            <w:pPr>
              <w:spacing w:after="40" w:line="240" w:lineRule="auto"/>
            </w:pPr>
            <w:r>
              <w:rPr>
                <w:sz w:val="20"/>
              </w:rPr>
              <w:t>Café</w:t>
            </w:r>
          </w:p>
        </w:tc>
        <w:tc>
          <w:tcPr>
            <w:tcW w:w="1361" w:type="dxa"/>
          </w:tcPr>
          <w:p w14:paraId="30638A2A" w14:textId="77777777" w:rsidR="00B67A9E" w:rsidRDefault="00000000">
            <w:pPr>
              <w:spacing w:after="40" w:line="240" w:lineRule="auto"/>
            </w:pPr>
            <w:r>
              <w:rPr>
                <w:sz w:val="20"/>
              </w:rPr>
              <w:t>#7C4A2D</w:t>
            </w:r>
          </w:p>
        </w:tc>
        <w:tc>
          <w:tcPr>
            <w:tcW w:w="1134" w:type="dxa"/>
          </w:tcPr>
          <w:p w14:paraId="75B83CE7" w14:textId="77777777" w:rsidR="00B67A9E" w:rsidRDefault="00000000">
            <w:pPr>
              <w:spacing w:after="40" w:line="240" w:lineRule="auto"/>
            </w:pPr>
            <w:r>
              <w:rPr>
                <w:sz w:val="20"/>
              </w:rPr>
              <w:t>Neutro</w:t>
            </w:r>
          </w:p>
        </w:tc>
        <w:tc>
          <w:tcPr>
            <w:tcW w:w="1701" w:type="dxa"/>
          </w:tcPr>
          <w:p w14:paraId="38056D58" w14:textId="77777777" w:rsidR="00B67A9E" w:rsidRDefault="00000000">
            <w:pPr>
              <w:spacing w:after="40" w:line="240" w:lineRule="auto"/>
            </w:pPr>
            <w:r>
              <w:rPr>
                <w:sz w:val="20"/>
              </w:rPr>
              <w:t>4</w:t>
            </w:r>
          </w:p>
        </w:tc>
        <w:tc>
          <w:tcPr>
            <w:tcW w:w="1814" w:type="dxa"/>
          </w:tcPr>
          <w:p w14:paraId="43409386" w14:textId="77777777" w:rsidR="00B67A9E" w:rsidRDefault="00000000">
            <w:pPr>
              <w:spacing w:after="40" w:line="240" w:lineRule="auto"/>
            </w:pPr>
            <w:r>
              <w:rPr>
                <w:sz w:val="20"/>
              </w:rPr>
              <w:t>—</w:t>
            </w:r>
          </w:p>
        </w:tc>
      </w:tr>
      <w:tr w:rsidR="00B67A9E" w14:paraId="608C85A1" w14:textId="77777777">
        <w:trPr>
          <w:jc w:val="center"/>
        </w:trPr>
        <w:tc>
          <w:tcPr>
            <w:tcW w:w="1701" w:type="dxa"/>
          </w:tcPr>
          <w:p w14:paraId="7F1BD2B4" w14:textId="77777777" w:rsidR="00B67A9E" w:rsidRDefault="00000000">
            <w:pPr>
              <w:spacing w:after="40" w:line="240" w:lineRule="auto"/>
            </w:pPr>
            <w:r>
              <w:rPr>
                <w:sz w:val="20"/>
              </w:rPr>
              <w:t>azul_marino</w:t>
            </w:r>
          </w:p>
        </w:tc>
        <w:tc>
          <w:tcPr>
            <w:tcW w:w="1701" w:type="dxa"/>
          </w:tcPr>
          <w:p w14:paraId="696F3847" w14:textId="77777777" w:rsidR="00B67A9E" w:rsidRDefault="00000000">
            <w:pPr>
              <w:spacing w:after="40" w:line="240" w:lineRule="auto"/>
            </w:pPr>
            <w:r>
              <w:rPr>
                <w:sz w:val="20"/>
              </w:rPr>
              <w:t>Azul marino</w:t>
            </w:r>
          </w:p>
        </w:tc>
        <w:tc>
          <w:tcPr>
            <w:tcW w:w="1361" w:type="dxa"/>
          </w:tcPr>
          <w:p w14:paraId="6ACEE36B" w14:textId="77777777" w:rsidR="00B67A9E" w:rsidRDefault="00000000">
            <w:pPr>
              <w:spacing w:after="40" w:line="240" w:lineRule="auto"/>
            </w:pPr>
            <w:r>
              <w:rPr>
                <w:sz w:val="20"/>
              </w:rPr>
              <w:t>#1E2A55</w:t>
            </w:r>
          </w:p>
        </w:tc>
        <w:tc>
          <w:tcPr>
            <w:tcW w:w="1134" w:type="dxa"/>
          </w:tcPr>
          <w:p w14:paraId="1DF761BB" w14:textId="77777777" w:rsidR="00B67A9E" w:rsidRDefault="00000000">
            <w:pPr>
              <w:spacing w:after="40" w:line="240" w:lineRule="auto"/>
            </w:pPr>
            <w:r>
              <w:rPr>
                <w:sz w:val="20"/>
              </w:rPr>
              <w:t>Neutro</w:t>
            </w:r>
          </w:p>
        </w:tc>
        <w:tc>
          <w:tcPr>
            <w:tcW w:w="1701" w:type="dxa"/>
          </w:tcPr>
          <w:p w14:paraId="366CFF1A" w14:textId="77777777" w:rsidR="00B67A9E" w:rsidRDefault="00000000">
            <w:pPr>
              <w:spacing w:after="40" w:line="240" w:lineRule="auto"/>
            </w:pPr>
            <w:r>
              <w:rPr>
                <w:sz w:val="20"/>
              </w:rPr>
              <w:t>5</w:t>
            </w:r>
          </w:p>
        </w:tc>
        <w:tc>
          <w:tcPr>
            <w:tcW w:w="1814" w:type="dxa"/>
          </w:tcPr>
          <w:p w14:paraId="0E835CD1" w14:textId="77777777" w:rsidR="00B67A9E" w:rsidRDefault="00000000">
            <w:pPr>
              <w:spacing w:after="40" w:line="240" w:lineRule="auto"/>
            </w:pPr>
            <w:r>
              <w:rPr>
                <w:sz w:val="20"/>
              </w:rPr>
              <w:t>—</w:t>
            </w:r>
          </w:p>
        </w:tc>
      </w:tr>
      <w:tr w:rsidR="00B67A9E" w14:paraId="797CA52A" w14:textId="77777777">
        <w:trPr>
          <w:jc w:val="center"/>
        </w:trPr>
        <w:tc>
          <w:tcPr>
            <w:tcW w:w="1701" w:type="dxa"/>
          </w:tcPr>
          <w:p w14:paraId="09EF6B2D" w14:textId="77777777" w:rsidR="00B67A9E" w:rsidRDefault="00000000">
            <w:pPr>
              <w:spacing w:after="40" w:line="240" w:lineRule="auto"/>
            </w:pPr>
            <w:r>
              <w:rPr>
                <w:sz w:val="20"/>
              </w:rPr>
              <w:t>mezclilla</w:t>
            </w:r>
          </w:p>
        </w:tc>
        <w:tc>
          <w:tcPr>
            <w:tcW w:w="1701" w:type="dxa"/>
          </w:tcPr>
          <w:p w14:paraId="40EF5039" w14:textId="77777777" w:rsidR="00B67A9E" w:rsidRDefault="00000000">
            <w:pPr>
              <w:spacing w:after="40" w:line="240" w:lineRule="auto"/>
            </w:pPr>
            <w:r>
              <w:rPr>
                <w:sz w:val="20"/>
              </w:rPr>
              <w:t>Mezclilla</w:t>
            </w:r>
          </w:p>
        </w:tc>
        <w:tc>
          <w:tcPr>
            <w:tcW w:w="1361" w:type="dxa"/>
          </w:tcPr>
          <w:p w14:paraId="37E5815C" w14:textId="77777777" w:rsidR="00B67A9E" w:rsidRDefault="00000000">
            <w:pPr>
              <w:spacing w:after="40" w:line="240" w:lineRule="auto"/>
            </w:pPr>
            <w:r>
              <w:rPr>
                <w:sz w:val="20"/>
              </w:rPr>
              <w:t>#4A6FA5</w:t>
            </w:r>
          </w:p>
        </w:tc>
        <w:tc>
          <w:tcPr>
            <w:tcW w:w="1134" w:type="dxa"/>
          </w:tcPr>
          <w:p w14:paraId="7AA07A6A" w14:textId="77777777" w:rsidR="00B67A9E" w:rsidRDefault="00000000">
            <w:pPr>
              <w:spacing w:after="40" w:line="240" w:lineRule="auto"/>
            </w:pPr>
            <w:r>
              <w:rPr>
                <w:sz w:val="20"/>
              </w:rPr>
              <w:t>Neutro</w:t>
            </w:r>
          </w:p>
        </w:tc>
        <w:tc>
          <w:tcPr>
            <w:tcW w:w="1701" w:type="dxa"/>
          </w:tcPr>
          <w:p w14:paraId="79852619" w14:textId="77777777" w:rsidR="00B67A9E" w:rsidRDefault="00000000">
            <w:pPr>
              <w:spacing w:after="40" w:line="240" w:lineRule="auto"/>
            </w:pPr>
            <w:r>
              <w:rPr>
                <w:sz w:val="20"/>
              </w:rPr>
              <w:t>3</w:t>
            </w:r>
          </w:p>
        </w:tc>
        <w:tc>
          <w:tcPr>
            <w:tcW w:w="1814" w:type="dxa"/>
          </w:tcPr>
          <w:p w14:paraId="04137503" w14:textId="77777777" w:rsidR="00B67A9E" w:rsidRDefault="00000000">
            <w:pPr>
              <w:spacing w:after="40" w:line="240" w:lineRule="auto"/>
            </w:pPr>
            <w:r>
              <w:rPr>
                <w:sz w:val="20"/>
              </w:rPr>
              <w:t>—</w:t>
            </w:r>
          </w:p>
        </w:tc>
      </w:tr>
      <w:tr w:rsidR="00B67A9E" w14:paraId="79369392" w14:textId="77777777">
        <w:trPr>
          <w:jc w:val="center"/>
        </w:trPr>
        <w:tc>
          <w:tcPr>
            <w:tcW w:w="1701" w:type="dxa"/>
          </w:tcPr>
          <w:p w14:paraId="3DD93B7D" w14:textId="77777777" w:rsidR="00B67A9E" w:rsidRDefault="00000000">
            <w:pPr>
              <w:spacing w:after="40" w:line="240" w:lineRule="auto"/>
            </w:pPr>
            <w:r>
              <w:rPr>
                <w:sz w:val="20"/>
              </w:rPr>
              <w:t>rojo</w:t>
            </w:r>
          </w:p>
        </w:tc>
        <w:tc>
          <w:tcPr>
            <w:tcW w:w="1701" w:type="dxa"/>
          </w:tcPr>
          <w:p w14:paraId="51CBEE5F" w14:textId="77777777" w:rsidR="00B67A9E" w:rsidRDefault="00000000">
            <w:pPr>
              <w:spacing w:after="40" w:line="240" w:lineRule="auto"/>
            </w:pPr>
            <w:r>
              <w:rPr>
                <w:sz w:val="20"/>
              </w:rPr>
              <w:t>Rojo</w:t>
            </w:r>
          </w:p>
        </w:tc>
        <w:tc>
          <w:tcPr>
            <w:tcW w:w="1361" w:type="dxa"/>
          </w:tcPr>
          <w:p w14:paraId="178482B0" w14:textId="77777777" w:rsidR="00B67A9E" w:rsidRDefault="00000000">
            <w:pPr>
              <w:spacing w:after="40" w:line="240" w:lineRule="auto"/>
            </w:pPr>
            <w:r>
              <w:rPr>
                <w:sz w:val="20"/>
              </w:rPr>
              <w:t>#DC2626</w:t>
            </w:r>
          </w:p>
        </w:tc>
        <w:tc>
          <w:tcPr>
            <w:tcW w:w="1134" w:type="dxa"/>
          </w:tcPr>
          <w:p w14:paraId="51965B0D" w14:textId="77777777" w:rsidR="00B67A9E" w:rsidRDefault="00000000">
            <w:pPr>
              <w:spacing w:after="40" w:line="240" w:lineRule="auto"/>
            </w:pPr>
            <w:r>
              <w:rPr>
                <w:sz w:val="20"/>
              </w:rPr>
              <w:t>Vivo</w:t>
            </w:r>
          </w:p>
        </w:tc>
        <w:tc>
          <w:tcPr>
            <w:tcW w:w="1701" w:type="dxa"/>
          </w:tcPr>
          <w:p w14:paraId="102FD5A5" w14:textId="77777777" w:rsidR="00B67A9E" w:rsidRDefault="00000000">
            <w:pPr>
              <w:spacing w:after="40" w:line="240" w:lineRule="auto"/>
            </w:pPr>
            <w:r>
              <w:rPr>
                <w:sz w:val="20"/>
              </w:rPr>
              <w:t>3</w:t>
            </w:r>
          </w:p>
        </w:tc>
        <w:tc>
          <w:tcPr>
            <w:tcW w:w="1814" w:type="dxa"/>
          </w:tcPr>
          <w:p w14:paraId="1623DF34" w14:textId="77777777" w:rsidR="00B67A9E" w:rsidRDefault="00000000">
            <w:pPr>
              <w:spacing w:after="40" w:line="240" w:lineRule="auto"/>
            </w:pPr>
            <w:r>
              <w:rPr>
                <w:sz w:val="20"/>
              </w:rPr>
              <w:t>verde</w:t>
            </w:r>
          </w:p>
        </w:tc>
      </w:tr>
      <w:tr w:rsidR="00B67A9E" w14:paraId="50E29D3A" w14:textId="77777777">
        <w:trPr>
          <w:jc w:val="center"/>
        </w:trPr>
        <w:tc>
          <w:tcPr>
            <w:tcW w:w="1701" w:type="dxa"/>
          </w:tcPr>
          <w:p w14:paraId="3DC84565" w14:textId="77777777" w:rsidR="00B67A9E" w:rsidRDefault="00000000">
            <w:pPr>
              <w:spacing w:after="40" w:line="240" w:lineRule="auto"/>
            </w:pPr>
            <w:r>
              <w:rPr>
                <w:sz w:val="20"/>
              </w:rPr>
              <w:t>naranja</w:t>
            </w:r>
          </w:p>
        </w:tc>
        <w:tc>
          <w:tcPr>
            <w:tcW w:w="1701" w:type="dxa"/>
          </w:tcPr>
          <w:p w14:paraId="471B092F" w14:textId="77777777" w:rsidR="00B67A9E" w:rsidRDefault="00000000">
            <w:pPr>
              <w:spacing w:after="40" w:line="240" w:lineRule="auto"/>
            </w:pPr>
            <w:r>
              <w:rPr>
                <w:sz w:val="20"/>
              </w:rPr>
              <w:t>Naranja</w:t>
            </w:r>
          </w:p>
        </w:tc>
        <w:tc>
          <w:tcPr>
            <w:tcW w:w="1361" w:type="dxa"/>
          </w:tcPr>
          <w:p w14:paraId="733C3394" w14:textId="77777777" w:rsidR="00B67A9E" w:rsidRDefault="00000000">
            <w:pPr>
              <w:spacing w:after="40" w:line="240" w:lineRule="auto"/>
            </w:pPr>
            <w:r>
              <w:rPr>
                <w:sz w:val="20"/>
              </w:rPr>
              <w:t>#F97316</w:t>
            </w:r>
          </w:p>
        </w:tc>
        <w:tc>
          <w:tcPr>
            <w:tcW w:w="1134" w:type="dxa"/>
          </w:tcPr>
          <w:p w14:paraId="679396FF" w14:textId="77777777" w:rsidR="00B67A9E" w:rsidRDefault="00000000">
            <w:pPr>
              <w:spacing w:after="40" w:line="240" w:lineRule="auto"/>
            </w:pPr>
            <w:r>
              <w:rPr>
                <w:sz w:val="20"/>
              </w:rPr>
              <w:t>Vivo</w:t>
            </w:r>
          </w:p>
        </w:tc>
        <w:tc>
          <w:tcPr>
            <w:tcW w:w="1701" w:type="dxa"/>
          </w:tcPr>
          <w:p w14:paraId="24149393" w14:textId="77777777" w:rsidR="00B67A9E" w:rsidRDefault="00000000">
            <w:pPr>
              <w:spacing w:after="40" w:line="240" w:lineRule="auto"/>
            </w:pPr>
            <w:r>
              <w:rPr>
                <w:sz w:val="20"/>
              </w:rPr>
              <w:t>2</w:t>
            </w:r>
          </w:p>
        </w:tc>
        <w:tc>
          <w:tcPr>
            <w:tcW w:w="1814" w:type="dxa"/>
          </w:tcPr>
          <w:p w14:paraId="446E2733" w14:textId="77777777" w:rsidR="00B67A9E" w:rsidRDefault="00000000">
            <w:pPr>
              <w:spacing w:after="40" w:line="240" w:lineRule="auto"/>
            </w:pPr>
            <w:r>
              <w:rPr>
                <w:sz w:val="20"/>
              </w:rPr>
              <w:t>azul</w:t>
            </w:r>
          </w:p>
        </w:tc>
      </w:tr>
      <w:tr w:rsidR="00B67A9E" w14:paraId="2BE0A693" w14:textId="77777777">
        <w:trPr>
          <w:jc w:val="center"/>
        </w:trPr>
        <w:tc>
          <w:tcPr>
            <w:tcW w:w="1701" w:type="dxa"/>
          </w:tcPr>
          <w:p w14:paraId="20B6A1C6" w14:textId="77777777" w:rsidR="00B67A9E" w:rsidRDefault="00000000">
            <w:pPr>
              <w:spacing w:after="40" w:line="240" w:lineRule="auto"/>
            </w:pPr>
            <w:r>
              <w:rPr>
                <w:sz w:val="20"/>
              </w:rPr>
              <w:t>amarillo</w:t>
            </w:r>
          </w:p>
        </w:tc>
        <w:tc>
          <w:tcPr>
            <w:tcW w:w="1701" w:type="dxa"/>
          </w:tcPr>
          <w:p w14:paraId="1968EB65" w14:textId="77777777" w:rsidR="00B67A9E" w:rsidRDefault="00000000">
            <w:pPr>
              <w:spacing w:after="40" w:line="240" w:lineRule="auto"/>
            </w:pPr>
            <w:r>
              <w:rPr>
                <w:sz w:val="20"/>
              </w:rPr>
              <w:t>Amarillo</w:t>
            </w:r>
          </w:p>
        </w:tc>
        <w:tc>
          <w:tcPr>
            <w:tcW w:w="1361" w:type="dxa"/>
          </w:tcPr>
          <w:p w14:paraId="691B3996" w14:textId="77777777" w:rsidR="00B67A9E" w:rsidRDefault="00000000">
            <w:pPr>
              <w:spacing w:after="40" w:line="240" w:lineRule="auto"/>
            </w:pPr>
            <w:r>
              <w:rPr>
                <w:sz w:val="20"/>
              </w:rPr>
              <w:t>#FACC15</w:t>
            </w:r>
          </w:p>
        </w:tc>
        <w:tc>
          <w:tcPr>
            <w:tcW w:w="1134" w:type="dxa"/>
          </w:tcPr>
          <w:p w14:paraId="547D1CA9" w14:textId="77777777" w:rsidR="00B67A9E" w:rsidRDefault="00000000">
            <w:pPr>
              <w:spacing w:after="40" w:line="240" w:lineRule="auto"/>
            </w:pPr>
            <w:r>
              <w:rPr>
                <w:sz w:val="20"/>
              </w:rPr>
              <w:t>Vivo</w:t>
            </w:r>
          </w:p>
        </w:tc>
        <w:tc>
          <w:tcPr>
            <w:tcW w:w="1701" w:type="dxa"/>
          </w:tcPr>
          <w:p w14:paraId="5EC1722F" w14:textId="77777777" w:rsidR="00B67A9E" w:rsidRDefault="00000000">
            <w:pPr>
              <w:spacing w:after="40" w:line="240" w:lineRule="auto"/>
            </w:pPr>
            <w:r>
              <w:rPr>
                <w:sz w:val="20"/>
              </w:rPr>
              <w:t>1</w:t>
            </w:r>
          </w:p>
        </w:tc>
        <w:tc>
          <w:tcPr>
            <w:tcW w:w="1814" w:type="dxa"/>
          </w:tcPr>
          <w:p w14:paraId="3E465967" w14:textId="77777777" w:rsidR="00B67A9E" w:rsidRDefault="00000000">
            <w:pPr>
              <w:spacing w:after="40" w:line="240" w:lineRule="auto"/>
            </w:pPr>
            <w:r>
              <w:rPr>
                <w:sz w:val="20"/>
              </w:rPr>
              <w:t>morado</w:t>
            </w:r>
          </w:p>
        </w:tc>
      </w:tr>
      <w:tr w:rsidR="00B67A9E" w14:paraId="02FF814A" w14:textId="77777777">
        <w:trPr>
          <w:jc w:val="center"/>
        </w:trPr>
        <w:tc>
          <w:tcPr>
            <w:tcW w:w="1701" w:type="dxa"/>
          </w:tcPr>
          <w:p w14:paraId="64632D4B" w14:textId="77777777" w:rsidR="00B67A9E" w:rsidRDefault="00000000">
            <w:pPr>
              <w:spacing w:after="40" w:line="240" w:lineRule="auto"/>
            </w:pPr>
            <w:r>
              <w:rPr>
                <w:sz w:val="20"/>
              </w:rPr>
              <w:t>verde</w:t>
            </w:r>
          </w:p>
        </w:tc>
        <w:tc>
          <w:tcPr>
            <w:tcW w:w="1701" w:type="dxa"/>
          </w:tcPr>
          <w:p w14:paraId="4BCD728F" w14:textId="77777777" w:rsidR="00B67A9E" w:rsidRDefault="00000000">
            <w:pPr>
              <w:spacing w:after="40" w:line="240" w:lineRule="auto"/>
            </w:pPr>
            <w:r>
              <w:rPr>
                <w:sz w:val="20"/>
              </w:rPr>
              <w:t>Verde</w:t>
            </w:r>
          </w:p>
        </w:tc>
        <w:tc>
          <w:tcPr>
            <w:tcW w:w="1361" w:type="dxa"/>
          </w:tcPr>
          <w:p w14:paraId="23B0A966" w14:textId="77777777" w:rsidR="00B67A9E" w:rsidRDefault="00000000">
            <w:pPr>
              <w:spacing w:after="40" w:line="240" w:lineRule="auto"/>
            </w:pPr>
            <w:r>
              <w:rPr>
                <w:sz w:val="20"/>
              </w:rPr>
              <w:t>#16A34A</w:t>
            </w:r>
          </w:p>
        </w:tc>
        <w:tc>
          <w:tcPr>
            <w:tcW w:w="1134" w:type="dxa"/>
          </w:tcPr>
          <w:p w14:paraId="4B5F728A" w14:textId="77777777" w:rsidR="00B67A9E" w:rsidRDefault="00000000">
            <w:pPr>
              <w:spacing w:after="40" w:line="240" w:lineRule="auto"/>
            </w:pPr>
            <w:r>
              <w:rPr>
                <w:sz w:val="20"/>
              </w:rPr>
              <w:t>Vivo</w:t>
            </w:r>
          </w:p>
        </w:tc>
        <w:tc>
          <w:tcPr>
            <w:tcW w:w="1701" w:type="dxa"/>
          </w:tcPr>
          <w:p w14:paraId="27B9F2B9" w14:textId="77777777" w:rsidR="00B67A9E" w:rsidRDefault="00000000">
            <w:pPr>
              <w:spacing w:after="40" w:line="240" w:lineRule="auto"/>
            </w:pPr>
            <w:r>
              <w:rPr>
                <w:sz w:val="20"/>
              </w:rPr>
              <w:t>3</w:t>
            </w:r>
          </w:p>
        </w:tc>
        <w:tc>
          <w:tcPr>
            <w:tcW w:w="1814" w:type="dxa"/>
          </w:tcPr>
          <w:p w14:paraId="23A16DD6" w14:textId="77777777" w:rsidR="00B67A9E" w:rsidRDefault="00000000">
            <w:pPr>
              <w:spacing w:after="40" w:line="240" w:lineRule="auto"/>
            </w:pPr>
            <w:r>
              <w:rPr>
                <w:sz w:val="20"/>
              </w:rPr>
              <w:t>rojo, rosa</w:t>
            </w:r>
          </w:p>
        </w:tc>
      </w:tr>
      <w:tr w:rsidR="00B67A9E" w14:paraId="2680964C" w14:textId="77777777">
        <w:trPr>
          <w:jc w:val="center"/>
        </w:trPr>
        <w:tc>
          <w:tcPr>
            <w:tcW w:w="1701" w:type="dxa"/>
          </w:tcPr>
          <w:p w14:paraId="1F0F9F7E" w14:textId="77777777" w:rsidR="00B67A9E" w:rsidRDefault="00000000">
            <w:pPr>
              <w:spacing w:after="40" w:line="240" w:lineRule="auto"/>
            </w:pPr>
            <w:r>
              <w:rPr>
                <w:sz w:val="20"/>
              </w:rPr>
              <w:t>azul</w:t>
            </w:r>
          </w:p>
        </w:tc>
        <w:tc>
          <w:tcPr>
            <w:tcW w:w="1701" w:type="dxa"/>
          </w:tcPr>
          <w:p w14:paraId="356673AD" w14:textId="77777777" w:rsidR="00B67A9E" w:rsidRDefault="00000000">
            <w:pPr>
              <w:spacing w:after="40" w:line="240" w:lineRule="auto"/>
            </w:pPr>
            <w:r>
              <w:rPr>
                <w:sz w:val="20"/>
              </w:rPr>
              <w:t>Azul</w:t>
            </w:r>
          </w:p>
        </w:tc>
        <w:tc>
          <w:tcPr>
            <w:tcW w:w="1361" w:type="dxa"/>
          </w:tcPr>
          <w:p w14:paraId="36708898" w14:textId="77777777" w:rsidR="00B67A9E" w:rsidRDefault="00000000">
            <w:pPr>
              <w:spacing w:after="40" w:line="240" w:lineRule="auto"/>
            </w:pPr>
            <w:r>
              <w:rPr>
                <w:sz w:val="20"/>
              </w:rPr>
              <w:t>#2563EB</w:t>
            </w:r>
          </w:p>
        </w:tc>
        <w:tc>
          <w:tcPr>
            <w:tcW w:w="1134" w:type="dxa"/>
          </w:tcPr>
          <w:p w14:paraId="1634F368" w14:textId="77777777" w:rsidR="00B67A9E" w:rsidRDefault="00000000">
            <w:pPr>
              <w:spacing w:after="40" w:line="240" w:lineRule="auto"/>
            </w:pPr>
            <w:r>
              <w:rPr>
                <w:sz w:val="20"/>
              </w:rPr>
              <w:t>Vivo</w:t>
            </w:r>
          </w:p>
        </w:tc>
        <w:tc>
          <w:tcPr>
            <w:tcW w:w="1701" w:type="dxa"/>
          </w:tcPr>
          <w:p w14:paraId="086A9B80" w14:textId="77777777" w:rsidR="00B67A9E" w:rsidRDefault="00000000">
            <w:pPr>
              <w:spacing w:after="40" w:line="240" w:lineRule="auto"/>
            </w:pPr>
            <w:r>
              <w:rPr>
                <w:sz w:val="20"/>
              </w:rPr>
              <w:t>3</w:t>
            </w:r>
          </w:p>
        </w:tc>
        <w:tc>
          <w:tcPr>
            <w:tcW w:w="1814" w:type="dxa"/>
          </w:tcPr>
          <w:p w14:paraId="7CDC323F" w14:textId="77777777" w:rsidR="00B67A9E" w:rsidRDefault="00000000">
            <w:pPr>
              <w:spacing w:after="40" w:line="240" w:lineRule="auto"/>
            </w:pPr>
            <w:r>
              <w:rPr>
                <w:sz w:val="20"/>
              </w:rPr>
              <w:t>naranja</w:t>
            </w:r>
          </w:p>
        </w:tc>
      </w:tr>
      <w:tr w:rsidR="00B67A9E" w14:paraId="2402845F" w14:textId="77777777">
        <w:trPr>
          <w:jc w:val="center"/>
        </w:trPr>
        <w:tc>
          <w:tcPr>
            <w:tcW w:w="1701" w:type="dxa"/>
          </w:tcPr>
          <w:p w14:paraId="2E129B61" w14:textId="77777777" w:rsidR="00B67A9E" w:rsidRDefault="00000000">
            <w:pPr>
              <w:spacing w:after="40" w:line="240" w:lineRule="auto"/>
            </w:pPr>
            <w:r>
              <w:rPr>
                <w:sz w:val="20"/>
              </w:rPr>
              <w:t>morado</w:t>
            </w:r>
          </w:p>
        </w:tc>
        <w:tc>
          <w:tcPr>
            <w:tcW w:w="1701" w:type="dxa"/>
          </w:tcPr>
          <w:p w14:paraId="1ADFB3CE" w14:textId="77777777" w:rsidR="00B67A9E" w:rsidRDefault="00000000">
            <w:pPr>
              <w:spacing w:after="40" w:line="240" w:lineRule="auto"/>
            </w:pPr>
            <w:r>
              <w:rPr>
                <w:sz w:val="20"/>
              </w:rPr>
              <w:t>Morado</w:t>
            </w:r>
          </w:p>
        </w:tc>
        <w:tc>
          <w:tcPr>
            <w:tcW w:w="1361" w:type="dxa"/>
          </w:tcPr>
          <w:p w14:paraId="130197F7" w14:textId="77777777" w:rsidR="00B67A9E" w:rsidRDefault="00000000">
            <w:pPr>
              <w:spacing w:after="40" w:line="240" w:lineRule="auto"/>
            </w:pPr>
            <w:r>
              <w:rPr>
                <w:sz w:val="20"/>
              </w:rPr>
              <w:t>#7C3AED</w:t>
            </w:r>
          </w:p>
        </w:tc>
        <w:tc>
          <w:tcPr>
            <w:tcW w:w="1134" w:type="dxa"/>
          </w:tcPr>
          <w:p w14:paraId="3F2FA610" w14:textId="77777777" w:rsidR="00B67A9E" w:rsidRDefault="00000000">
            <w:pPr>
              <w:spacing w:after="40" w:line="240" w:lineRule="auto"/>
            </w:pPr>
            <w:r>
              <w:rPr>
                <w:sz w:val="20"/>
              </w:rPr>
              <w:t>Vivo</w:t>
            </w:r>
          </w:p>
        </w:tc>
        <w:tc>
          <w:tcPr>
            <w:tcW w:w="1701" w:type="dxa"/>
          </w:tcPr>
          <w:p w14:paraId="22028AA8" w14:textId="77777777" w:rsidR="00B67A9E" w:rsidRDefault="00000000">
            <w:pPr>
              <w:spacing w:after="40" w:line="240" w:lineRule="auto"/>
            </w:pPr>
            <w:r>
              <w:rPr>
                <w:sz w:val="20"/>
              </w:rPr>
              <w:t>4</w:t>
            </w:r>
          </w:p>
        </w:tc>
        <w:tc>
          <w:tcPr>
            <w:tcW w:w="1814" w:type="dxa"/>
          </w:tcPr>
          <w:p w14:paraId="568E1683" w14:textId="77777777" w:rsidR="00B67A9E" w:rsidRDefault="00000000">
            <w:pPr>
              <w:spacing w:after="40" w:line="240" w:lineRule="auto"/>
            </w:pPr>
            <w:r>
              <w:rPr>
                <w:sz w:val="20"/>
              </w:rPr>
              <w:t>amarillo</w:t>
            </w:r>
          </w:p>
        </w:tc>
      </w:tr>
      <w:tr w:rsidR="00B67A9E" w14:paraId="358DCB35" w14:textId="77777777">
        <w:trPr>
          <w:jc w:val="center"/>
        </w:trPr>
        <w:tc>
          <w:tcPr>
            <w:tcW w:w="1701" w:type="dxa"/>
          </w:tcPr>
          <w:p w14:paraId="0F9CEFC1" w14:textId="77777777" w:rsidR="00B67A9E" w:rsidRDefault="00000000">
            <w:pPr>
              <w:spacing w:after="40" w:line="240" w:lineRule="auto"/>
            </w:pPr>
            <w:r>
              <w:rPr>
                <w:sz w:val="20"/>
              </w:rPr>
              <w:t>rosa</w:t>
            </w:r>
          </w:p>
        </w:tc>
        <w:tc>
          <w:tcPr>
            <w:tcW w:w="1701" w:type="dxa"/>
          </w:tcPr>
          <w:p w14:paraId="12A67E48" w14:textId="77777777" w:rsidR="00B67A9E" w:rsidRDefault="00000000">
            <w:pPr>
              <w:spacing w:after="40" w:line="240" w:lineRule="auto"/>
            </w:pPr>
            <w:r>
              <w:rPr>
                <w:sz w:val="20"/>
              </w:rPr>
              <w:t>Rosa</w:t>
            </w:r>
          </w:p>
        </w:tc>
        <w:tc>
          <w:tcPr>
            <w:tcW w:w="1361" w:type="dxa"/>
          </w:tcPr>
          <w:p w14:paraId="1847485B" w14:textId="77777777" w:rsidR="00B67A9E" w:rsidRDefault="00000000">
            <w:pPr>
              <w:spacing w:after="40" w:line="240" w:lineRule="auto"/>
            </w:pPr>
            <w:r>
              <w:rPr>
                <w:sz w:val="20"/>
              </w:rPr>
              <w:t>#EC4899</w:t>
            </w:r>
          </w:p>
        </w:tc>
        <w:tc>
          <w:tcPr>
            <w:tcW w:w="1134" w:type="dxa"/>
          </w:tcPr>
          <w:p w14:paraId="01AF8761" w14:textId="77777777" w:rsidR="00B67A9E" w:rsidRDefault="00000000">
            <w:pPr>
              <w:spacing w:after="40" w:line="240" w:lineRule="auto"/>
            </w:pPr>
            <w:r>
              <w:rPr>
                <w:sz w:val="20"/>
              </w:rPr>
              <w:t>Vivo</w:t>
            </w:r>
          </w:p>
        </w:tc>
        <w:tc>
          <w:tcPr>
            <w:tcW w:w="1701" w:type="dxa"/>
          </w:tcPr>
          <w:p w14:paraId="45E9502E" w14:textId="77777777" w:rsidR="00B67A9E" w:rsidRDefault="00000000">
            <w:pPr>
              <w:spacing w:after="40" w:line="240" w:lineRule="auto"/>
            </w:pPr>
            <w:r>
              <w:rPr>
                <w:sz w:val="20"/>
              </w:rPr>
              <w:t>2</w:t>
            </w:r>
          </w:p>
        </w:tc>
        <w:tc>
          <w:tcPr>
            <w:tcW w:w="1814" w:type="dxa"/>
          </w:tcPr>
          <w:p w14:paraId="22B5DA8B" w14:textId="77777777" w:rsidR="00B67A9E" w:rsidRDefault="00000000">
            <w:pPr>
              <w:spacing w:after="40" w:line="240" w:lineRule="auto"/>
            </w:pPr>
            <w:r>
              <w:rPr>
                <w:sz w:val="20"/>
              </w:rPr>
              <w:t>verde</w:t>
            </w:r>
          </w:p>
        </w:tc>
      </w:tr>
    </w:tbl>
    <w:p w14:paraId="1BB97963" w14:textId="77777777" w:rsidR="00B67A9E" w:rsidRDefault="00B67A9E">
      <w:pPr>
        <w:spacing w:after="40"/>
      </w:pPr>
    </w:p>
    <w:p w14:paraId="3572893B" w14:textId="77777777" w:rsidR="00B67A9E" w:rsidRDefault="00000000">
      <w:pPr>
        <w:jc w:val="both"/>
      </w:pPr>
      <w:r>
        <w:t>Fuente de los datos: movil/src/catalogos.js (etiqueta y color), servidor/logica.py (tipo y complementarios) y servidor/busqueda.py (tono). Al agregar un color hay que modificar los tres archivos (sección 10.7).</w:t>
      </w:r>
    </w:p>
    <w:p w14:paraId="0607741B" w14:textId="77777777" w:rsidR="00B67A9E" w:rsidRDefault="00000000">
      <w:pPr>
        <w:keepNext/>
        <w:spacing w:before="160" w:after="80"/>
      </w:pPr>
      <w:bookmarkStart w:id="49" w:name="_Toc244033635"/>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18</w:t>
      </w:r>
      <w:r>
        <w:rPr>
          <w:sz w:val="20"/>
        </w:rPr>
        <w:fldChar w:fldCharType="end"/>
      </w:r>
      <w:r>
        <w:rPr>
          <w:b/>
          <w:sz w:val="20"/>
        </w:rPr>
        <w:t xml:space="preserve">. </w:t>
      </w:r>
      <w:r>
        <w:rPr>
          <w:i/>
          <w:sz w:val="20"/>
        </w:rPr>
        <w:t>Catálogo de categorías (categoria)</w:t>
      </w:r>
      <w:bookmarkEnd w:id="49"/>
    </w:p>
    <w:tbl>
      <w:tblPr>
        <w:tblStyle w:val="Tablaconcuadrcula"/>
        <w:tblW w:w="0" w:type="auto"/>
        <w:jc w:val="center"/>
        <w:tblLook w:val="04A0" w:firstRow="1" w:lastRow="0" w:firstColumn="1" w:lastColumn="0" w:noHBand="0" w:noVBand="1"/>
      </w:tblPr>
      <w:tblGrid>
        <w:gridCol w:w="1928"/>
        <w:gridCol w:w="1928"/>
        <w:gridCol w:w="3175"/>
        <w:gridCol w:w="2381"/>
      </w:tblGrid>
      <w:tr w:rsidR="00B67A9E" w14:paraId="631E4785" w14:textId="77777777">
        <w:trPr>
          <w:jc w:val="center"/>
        </w:trPr>
        <w:tc>
          <w:tcPr>
            <w:tcW w:w="1928" w:type="dxa"/>
          </w:tcPr>
          <w:p w14:paraId="66FDD0DA" w14:textId="77777777" w:rsidR="00B67A9E" w:rsidRDefault="00000000">
            <w:pPr>
              <w:spacing w:after="40" w:line="240" w:lineRule="auto"/>
            </w:pPr>
            <w:r>
              <w:rPr>
                <w:b/>
                <w:sz w:val="20"/>
              </w:rPr>
              <w:t>Valor</w:t>
            </w:r>
          </w:p>
        </w:tc>
        <w:tc>
          <w:tcPr>
            <w:tcW w:w="1928" w:type="dxa"/>
          </w:tcPr>
          <w:p w14:paraId="32421902" w14:textId="77777777" w:rsidR="00B67A9E" w:rsidRDefault="00000000">
            <w:pPr>
              <w:spacing w:after="40" w:line="240" w:lineRule="auto"/>
            </w:pPr>
            <w:r>
              <w:rPr>
                <w:b/>
                <w:sz w:val="20"/>
              </w:rPr>
              <w:t>Etiqueta en la app</w:t>
            </w:r>
          </w:p>
        </w:tc>
        <w:tc>
          <w:tcPr>
            <w:tcW w:w="3175" w:type="dxa"/>
          </w:tcPr>
          <w:p w14:paraId="2CC62517" w14:textId="77777777" w:rsidR="00B67A9E" w:rsidRDefault="00000000">
            <w:pPr>
              <w:spacing w:after="40" w:line="240" w:lineRule="auto"/>
            </w:pPr>
            <w:r>
              <w:rPr>
                <w:b/>
                <w:sz w:val="20"/>
              </w:rPr>
              <w:t>¿Obligatoria en el atuendo?</w:t>
            </w:r>
          </w:p>
        </w:tc>
        <w:tc>
          <w:tcPr>
            <w:tcW w:w="2381" w:type="dxa"/>
          </w:tcPr>
          <w:p w14:paraId="4889A225" w14:textId="77777777" w:rsidR="00B67A9E" w:rsidRDefault="00000000">
            <w:pPr>
              <w:spacing w:after="40" w:line="240" w:lineRule="auto"/>
            </w:pPr>
            <w:r>
              <w:rPr>
                <w:b/>
                <w:sz w:val="20"/>
              </w:rPr>
              <w:t>Posición en el perchero (de arriba abajo)</w:t>
            </w:r>
          </w:p>
        </w:tc>
      </w:tr>
      <w:tr w:rsidR="00B67A9E" w14:paraId="3DBBEA1C" w14:textId="77777777">
        <w:trPr>
          <w:jc w:val="center"/>
        </w:trPr>
        <w:tc>
          <w:tcPr>
            <w:tcW w:w="1928" w:type="dxa"/>
          </w:tcPr>
          <w:p w14:paraId="1BAAB09B" w14:textId="77777777" w:rsidR="00B67A9E" w:rsidRDefault="00000000">
            <w:pPr>
              <w:spacing w:after="40" w:line="240" w:lineRule="auto"/>
            </w:pPr>
            <w:r>
              <w:rPr>
                <w:sz w:val="20"/>
              </w:rPr>
              <w:t>accesorio</w:t>
            </w:r>
          </w:p>
        </w:tc>
        <w:tc>
          <w:tcPr>
            <w:tcW w:w="1928" w:type="dxa"/>
          </w:tcPr>
          <w:p w14:paraId="7E45E460" w14:textId="77777777" w:rsidR="00B67A9E" w:rsidRDefault="00000000">
            <w:pPr>
              <w:spacing w:after="40" w:line="240" w:lineRule="auto"/>
            </w:pPr>
            <w:r>
              <w:rPr>
                <w:sz w:val="20"/>
              </w:rPr>
              <w:t>Accesorio</w:t>
            </w:r>
          </w:p>
        </w:tc>
        <w:tc>
          <w:tcPr>
            <w:tcW w:w="3175" w:type="dxa"/>
          </w:tcPr>
          <w:p w14:paraId="5A572E4F" w14:textId="77777777" w:rsidR="00B67A9E" w:rsidRDefault="00000000">
            <w:pPr>
              <w:spacing w:after="40" w:line="240" w:lineRule="auto"/>
            </w:pPr>
            <w:r>
              <w:rPr>
                <w:sz w:val="20"/>
              </w:rPr>
              <w:t>No. Se agrega si combina con todo el atuendo.</w:t>
            </w:r>
          </w:p>
        </w:tc>
        <w:tc>
          <w:tcPr>
            <w:tcW w:w="2381" w:type="dxa"/>
          </w:tcPr>
          <w:p w14:paraId="5D987B38" w14:textId="77777777" w:rsidR="00B67A9E" w:rsidRDefault="00000000">
            <w:pPr>
              <w:spacing w:after="40" w:line="240" w:lineRule="auto"/>
            </w:pPr>
            <w:r>
              <w:rPr>
                <w:sz w:val="20"/>
              </w:rPr>
              <w:t>1</w:t>
            </w:r>
          </w:p>
        </w:tc>
      </w:tr>
      <w:tr w:rsidR="00B67A9E" w14:paraId="1316565B" w14:textId="77777777">
        <w:trPr>
          <w:jc w:val="center"/>
        </w:trPr>
        <w:tc>
          <w:tcPr>
            <w:tcW w:w="1928" w:type="dxa"/>
          </w:tcPr>
          <w:p w14:paraId="6D111B0C" w14:textId="77777777" w:rsidR="00B67A9E" w:rsidRDefault="00000000">
            <w:pPr>
              <w:spacing w:after="40" w:line="240" w:lineRule="auto"/>
            </w:pPr>
            <w:r>
              <w:rPr>
                <w:sz w:val="20"/>
              </w:rPr>
              <w:t>abrigo</w:t>
            </w:r>
          </w:p>
        </w:tc>
        <w:tc>
          <w:tcPr>
            <w:tcW w:w="1928" w:type="dxa"/>
          </w:tcPr>
          <w:p w14:paraId="44478442" w14:textId="77777777" w:rsidR="00B67A9E" w:rsidRDefault="00000000">
            <w:pPr>
              <w:spacing w:after="40" w:line="240" w:lineRule="auto"/>
            </w:pPr>
            <w:r>
              <w:rPr>
                <w:sz w:val="20"/>
              </w:rPr>
              <w:t>Abrigo</w:t>
            </w:r>
          </w:p>
        </w:tc>
        <w:tc>
          <w:tcPr>
            <w:tcW w:w="3175" w:type="dxa"/>
          </w:tcPr>
          <w:p w14:paraId="06A9BD35" w14:textId="77777777" w:rsidR="00B67A9E" w:rsidRDefault="00000000">
            <w:pPr>
              <w:spacing w:after="40" w:line="240" w:lineRule="auto"/>
            </w:pPr>
            <w:r>
              <w:rPr>
                <w:sz w:val="20"/>
              </w:rPr>
              <w:t>Solo si hay frío o lluvia (necesita_abrigo).</w:t>
            </w:r>
          </w:p>
        </w:tc>
        <w:tc>
          <w:tcPr>
            <w:tcW w:w="2381" w:type="dxa"/>
          </w:tcPr>
          <w:p w14:paraId="38CC5CF1" w14:textId="77777777" w:rsidR="00B67A9E" w:rsidRDefault="00000000">
            <w:pPr>
              <w:spacing w:after="40" w:line="240" w:lineRule="auto"/>
            </w:pPr>
            <w:r>
              <w:rPr>
                <w:sz w:val="20"/>
              </w:rPr>
              <w:t>2</w:t>
            </w:r>
          </w:p>
        </w:tc>
      </w:tr>
      <w:tr w:rsidR="00B67A9E" w14:paraId="3689FA5D" w14:textId="77777777">
        <w:trPr>
          <w:jc w:val="center"/>
        </w:trPr>
        <w:tc>
          <w:tcPr>
            <w:tcW w:w="1928" w:type="dxa"/>
          </w:tcPr>
          <w:p w14:paraId="5AFB9B80" w14:textId="77777777" w:rsidR="00B67A9E" w:rsidRDefault="00000000">
            <w:pPr>
              <w:spacing w:after="40" w:line="240" w:lineRule="auto"/>
            </w:pPr>
            <w:r>
              <w:rPr>
                <w:sz w:val="20"/>
              </w:rPr>
              <w:t>parte_superior</w:t>
            </w:r>
          </w:p>
        </w:tc>
        <w:tc>
          <w:tcPr>
            <w:tcW w:w="1928" w:type="dxa"/>
          </w:tcPr>
          <w:p w14:paraId="0189716B" w14:textId="77777777" w:rsidR="00B67A9E" w:rsidRDefault="00000000">
            <w:pPr>
              <w:spacing w:after="40" w:line="240" w:lineRule="auto"/>
            </w:pPr>
            <w:r>
              <w:rPr>
                <w:sz w:val="20"/>
              </w:rPr>
              <w:t>Parte superior</w:t>
            </w:r>
          </w:p>
        </w:tc>
        <w:tc>
          <w:tcPr>
            <w:tcW w:w="3175" w:type="dxa"/>
          </w:tcPr>
          <w:p w14:paraId="10D0C946" w14:textId="77777777" w:rsidR="00B67A9E" w:rsidRDefault="00000000">
            <w:pPr>
              <w:spacing w:after="40" w:line="240" w:lineRule="auto"/>
            </w:pPr>
            <w:r>
              <w:rPr>
                <w:sz w:val="20"/>
              </w:rPr>
              <w:t>Sí.</w:t>
            </w:r>
          </w:p>
        </w:tc>
        <w:tc>
          <w:tcPr>
            <w:tcW w:w="2381" w:type="dxa"/>
          </w:tcPr>
          <w:p w14:paraId="34C64D23" w14:textId="77777777" w:rsidR="00B67A9E" w:rsidRDefault="00000000">
            <w:pPr>
              <w:spacing w:after="40" w:line="240" w:lineRule="auto"/>
            </w:pPr>
            <w:r>
              <w:rPr>
                <w:sz w:val="20"/>
              </w:rPr>
              <w:t>3</w:t>
            </w:r>
          </w:p>
        </w:tc>
      </w:tr>
      <w:tr w:rsidR="00B67A9E" w14:paraId="769AC205" w14:textId="77777777">
        <w:trPr>
          <w:jc w:val="center"/>
        </w:trPr>
        <w:tc>
          <w:tcPr>
            <w:tcW w:w="1928" w:type="dxa"/>
          </w:tcPr>
          <w:p w14:paraId="66569E48" w14:textId="77777777" w:rsidR="00B67A9E" w:rsidRDefault="00000000">
            <w:pPr>
              <w:spacing w:after="40" w:line="240" w:lineRule="auto"/>
            </w:pPr>
            <w:r>
              <w:rPr>
                <w:sz w:val="20"/>
              </w:rPr>
              <w:t>parte_inferior</w:t>
            </w:r>
          </w:p>
        </w:tc>
        <w:tc>
          <w:tcPr>
            <w:tcW w:w="1928" w:type="dxa"/>
          </w:tcPr>
          <w:p w14:paraId="2403263F" w14:textId="77777777" w:rsidR="00B67A9E" w:rsidRDefault="00000000">
            <w:pPr>
              <w:spacing w:after="40" w:line="240" w:lineRule="auto"/>
            </w:pPr>
            <w:r>
              <w:rPr>
                <w:sz w:val="20"/>
              </w:rPr>
              <w:t>Parte inferior</w:t>
            </w:r>
          </w:p>
        </w:tc>
        <w:tc>
          <w:tcPr>
            <w:tcW w:w="3175" w:type="dxa"/>
          </w:tcPr>
          <w:p w14:paraId="27DEFC8E" w14:textId="77777777" w:rsidR="00B67A9E" w:rsidRDefault="00000000">
            <w:pPr>
              <w:spacing w:after="40" w:line="240" w:lineRule="auto"/>
            </w:pPr>
            <w:r>
              <w:rPr>
                <w:sz w:val="20"/>
              </w:rPr>
              <w:t>Sí.</w:t>
            </w:r>
          </w:p>
        </w:tc>
        <w:tc>
          <w:tcPr>
            <w:tcW w:w="2381" w:type="dxa"/>
          </w:tcPr>
          <w:p w14:paraId="308B99DF" w14:textId="77777777" w:rsidR="00B67A9E" w:rsidRDefault="00000000">
            <w:pPr>
              <w:spacing w:after="40" w:line="240" w:lineRule="auto"/>
            </w:pPr>
            <w:r>
              <w:rPr>
                <w:sz w:val="20"/>
              </w:rPr>
              <w:t>4</w:t>
            </w:r>
          </w:p>
        </w:tc>
      </w:tr>
      <w:tr w:rsidR="00B67A9E" w14:paraId="5FD89F93" w14:textId="77777777">
        <w:trPr>
          <w:jc w:val="center"/>
        </w:trPr>
        <w:tc>
          <w:tcPr>
            <w:tcW w:w="1928" w:type="dxa"/>
          </w:tcPr>
          <w:p w14:paraId="2A123AFF" w14:textId="77777777" w:rsidR="00B67A9E" w:rsidRDefault="00000000">
            <w:pPr>
              <w:spacing w:after="40" w:line="240" w:lineRule="auto"/>
            </w:pPr>
            <w:r>
              <w:rPr>
                <w:sz w:val="20"/>
              </w:rPr>
              <w:t>calzado</w:t>
            </w:r>
          </w:p>
        </w:tc>
        <w:tc>
          <w:tcPr>
            <w:tcW w:w="1928" w:type="dxa"/>
          </w:tcPr>
          <w:p w14:paraId="186E01CF" w14:textId="77777777" w:rsidR="00B67A9E" w:rsidRDefault="00000000">
            <w:pPr>
              <w:spacing w:after="40" w:line="240" w:lineRule="auto"/>
            </w:pPr>
            <w:r>
              <w:rPr>
                <w:sz w:val="20"/>
              </w:rPr>
              <w:t>Calzado</w:t>
            </w:r>
          </w:p>
        </w:tc>
        <w:tc>
          <w:tcPr>
            <w:tcW w:w="3175" w:type="dxa"/>
          </w:tcPr>
          <w:p w14:paraId="4F482C61" w14:textId="77777777" w:rsidR="00B67A9E" w:rsidRDefault="00000000">
            <w:pPr>
              <w:spacing w:after="40" w:line="240" w:lineRule="auto"/>
            </w:pPr>
            <w:r>
              <w:rPr>
                <w:sz w:val="20"/>
              </w:rPr>
              <w:t>Sí.</w:t>
            </w:r>
          </w:p>
        </w:tc>
        <w:tc>
          <w:tcPr>
            <w:tcW w:w="2381" w:type="dxa"/>
          </w:tcPr>
          <w:p w14:paraId="1EDB5856" w14:textId="77777777" w:rsidR="00B67A9E" w:rsidRDefault="00000000">
            <w:pPr>
              <w:spacing w:after="40" w:line="240" w:lineRule="auto"/>
            </w:pPr>
            <w:r>
              <w:rPr>
                <w:sz w:val="20"/>
              </w:rPr>
              <w:t>5</w:t>
            </w:r>
          </w:p>
        </w:tc>
      </w:tr>
    </w:tbl>
    <w:p w14:paraId="146EBD6C" w14:textId="77777777" w:rsidR="00B67A9E" w:rsidRDefault="00B67A9E">
      <w:pPr>
        <w:spacing w:after="40"/>
      </w:pPr>
    </w:p>
    <w:p w14:paraId="776584BD" w14:textId="77777777" w:rsidR="00B67A9E" w:rsidRDefault="00000000">
      <w:pPr>
        <w:keepNext/>
        <w:spacing w:before="160" w:after="80"/>
      </w:pPr>
      <w:bookmarkStart w:id="50" w:name="_Toc244033636"/>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19</w:t>
      </w:r>
      <w:r>
        <w:rPr>
          <w:sz w:val="20"/>
        </w:rPr>
        <w:fldChar w:fldCharType="end"/>
      </w:r>
      <w:r>
        <w:rPr>
          <w:b/>
          <w:sz w:val="20"/>
        </w:rPr>
        <w:t xml:space="preserve">. </w:t>
      </w:r>
      <w:r>
        <w:rPr>
          <w:i/>
          <w:sz w:val="20"/>
        </w:rPr>
        <w:t>Catálogo de estados (estado)</w:t>
      </w:r>
      <w:bookmarkEnd w:id="50"/>
    </w:p>
    <w:tbl>
      <w:tblPr>
        <w:tblStyle w:val="Tablaconcuadrcula"/>
        <w:tblW w:w="0" w:type="auto"/>
        <w:jc w:val="center"/>
        <w:tblLook w:val="04A0" w:firstRow="1" w:lastRow="0" w:firstColumn="1" w:lastColumn="0" w:noHBand="0" w:noVBand="1"/>
      </w:tblPr>
      <w:tblGrid>
        <w:gridCol w:w="1701"/>
        <w:gridCol w:w="1814"/>
        <w:gridCol w:w="2041"/>
        <w:gridCol w:w="3855"/>
      </w:tblGrid>
      <w:tr w:rsidR="00B67A9E" w14:paraId="5AD1F679" w14:textId="77777777">
        <w:trPr>
          <w:jc w:val="center"/>
        </w:trPr>
        <w:tc>
          <w:tcPr>
            <w:tcW w:w="1701" w:type="dxa"/>
          </w:tcPr>
          <w:p w14:paraId="0CA242D2" w14:textId="77777777" w:rsidR="00B67A9E" w:rsidRDefault="00000000">
            <w:pPr>
              <w:spacing w:after="40" w:line="240" w:lineRule="auto"/>
            </w:pPr>
            <w:r>
              <w:rPr>
                <w:b/>
                <w:sz w:val="20"/>
              </w:rPr>
              <w:t>Valor</w:t>
            </w:r>
          </w:p>
        </w:tc>
        <w:tc>
          <w:tcPr>
            <w:tcW w:w="1814" w:type="dxa"/>
          </w:tcPr>
          <w:p w14:paraId="47EA2504" w14:textId="77777777" w:rsidR="00B67A9E" w:rsidRDefault="00000000">
            <w:pPr>
              <w:spacing w:after="40" w:line="240" w:lineRule="auto"/>
            </w:pPr>
            <w:r>
              <w:rPr>
                <w:b/>
                <w:sz w:val="20"/>
              </w:rPr>
              <w:t>Etiqueta en la app</w:t>
            </w:r>
          </w:p>
        </w:tc>
        <w:tc>
          <w:tcPr>
            <w:tcW w:w="2041" w:type="dxa"/>
          </w:tcPr>
          <w:p w14:paraId="7C9AE32A" w14:textId="77777777" w:rsidR="00B67A9E" w:rsidRDefault="00000000">
            <w:pPr>
              <w:spacing w:after="40" w:line="240" w:lineRule="auto"/>
            </w:pPr>
            <w:r>
              <w:rPr>
                <w:b/>
                <w:sz w:val="20"/>
              </w:rPr>
              <w:t>¿Entra en los atuendos?</w:t>
            </w:r>
          </w:p>
        </w:tc>
        <w:tc>
          <w:tcPr>
            <w:tcW w:w="3855" w:type="dxa"/>
          </w:tcPr>
          <w:p w14:paraId="5D09C4DB" w14:textId="77777777" w:rsidR="00B67A9E" w:rsidRDefault="00000000">
            <w:pPr>
              <w:spacing w:after="40" w:line="240" w:lineRule="auto"/>
            </w:pPr>
            <w:r>
              <w:rPr>
                <w:b/>
                <w:sz w:val="20"/>
              </w:rPr>
              <w:t>Texto que muestra la app</w:t>
            </w:r>
          </w:p>
        </w:tc>
      </w:tr>
      <w:tr w:rsidR="00B67A9E" w14:paraId="6A132DB1" w14:textId="77777777">
        <w:trPr>
          <w:jc w:val="center"/>
        </w:trPr>
        <w:tc>
          <w:tcPr>
            <w:tcW w:w="1701" w:type="dxa"/>
          </w:tcPr>
          <w:p w14:paraId="43E975E5" w14:textId="77777777" w:rsidR="00B67A9E" w:rsidRDefault="00000000">
            <w:pPr>
              <w:spacing w:after="40" w:line="240" w:lineRule="auto"/>
            </w:pPr>
            <w:r>
              <w:rPr>
                <w:sz w:val="20"/>
              </w:rPr>
              <w:t>disponible</w:t>
            </w:r>
          </w:p>
        </w:tc>
        <w:tc>
          <w:tcPr>
            <w:tcW w:w="1814" w:type="dxa"/>
          </w:tcPr>
          <w:p w14:paraId="6E5CA848" w14:textId="77777777" w:rsidR="00B67A9E" w:rsidRDefault="00000000">
            <w:pPr>
              <w:spacing w:after="40" w:line="240" w:lineRule="auto"/>
            </w:pPr>
            <w:r>
              <w:rPr>
                <w:sz w:val="20"/>
              </w:rPr>
              <w:t>Disponible</w:t>
            </w:r>
          </w:p>
        </w:tc>
        <w:tc>
          <w:tcPr>
            <w:tcW w:w="2041" w:type="dxa"/>
          </w:tcPr>
          <w:p w14:paraId="73B0C70B" w14:textId="77777777" w:rsidR="00B67A9E" w:rsidRDefault="00000000">
            <w:pPr>
              <w:spacing w:after="40" w:line="240" w:lineRule="auto"/>
            </w:pPr>
            <w:r>
              <w:rPr>
                <w:sz w:val="20"/>
              </w:rPr>
              <w:t>Sí</w:t>
            </w:r>
          </w:p>
        </w:tc>
        <w:tc>
          <w:tcPr>
            <w:tcW w:w="3855" w:type="dxa"/>
          </w:tcPr>
          <w:p w14:paraId="5FD0D89F" w14:textId="77777777" w:rsidR="00B67A9E" w:rsidRDefault="00000000">
            <w:pPr>
              <w:spacing w:after="40" w:line="240" w:lineRule="auto"/>
            </w:pPr>
            <w:r>
              <w:rPr>
                <w:sz w:val="20"/>
              </w:rPr>
              <w:t>Aparece en tus atuendos.</w:t>
            </w:r>
          </w:p>
        </w:tc>
      </w:tr>
      <w:tr w:rsidR="00B67A9E" w14:paraId="42C9805D" w14:textId="77777777">
        <w:trPr>
          <w:jc w:val="center"/>
        </w:trPr>
        <w:tc>
          <w:tcPr>
            <w:tcW w:w="1701" w:type="dxa"/>
          </w:tcPr>
          <w:p w14:paraId="7CCCC8A6" w14:textId="77777777" w:rsidR="00B67A9E" w:rsidRDefault="00000000">
            <w:pPr>
              <w:spacing w:after="40" w:line="240" w:lineRule="auto"/>
            </w:pPr>
            <w:r>
              <w:rPr>
                <w:sz w:val="20"/>
              </w:rPr>
              <w:t>en_lavado</w:t>
            </w:r>
          </w:p>
        </w:tc>
        <w:tc>
          <w:tcPr>
            <w:tcW w:w="1814" w:type="dxa"/>
          </w:tcPr>
          <w:p w14:paraId="573A70FA" w14:textId="77777777" w:rsidR="00B67A9E" w:rsidRDefault="00000000">
            <w:pPr>
              <w:spacing w:after="40" w:line="240" w:lineRule="auto"/>
            </w:pPr>
            <w:r>
              <w:rPr>
                <w:sz w:val="20"/>
              </w:rPr>
              <w:t>En lavado</w:t>
            </w:r>
          </w:p>
        </w:tc>
        <w:tc>
          <w:tcPr>
            <w:tcW w:w="2041" w:type="dxa"/>
          </w:tcPr>
          <w:p w14:paraId="780D1D94" w14:textId="77777777" w:rsidR="00B67A9E" w:rsidRDefault="00000000">
            <w:pPr>
              <w:spacing w:after="40" w:line="240" w:lineRule="auto"/>
            </w:pPr>
            <w:r>
              <w:rPr>
                <w:sz w:val="20"/>
              </w:rPr>
              <w:t>No</w:t>
            </w:r>
          </w:p>
        </w:tc>
        <w:tc>
          <w:tcPr>
            <w:tcW w:w="3855" w:type="dxa"/>
          </w:tcPr>
          <w:p w14:paraId="2A34B326" w14:textId="77777777" w:rsidR="00B67A9E" w:rsidRDefault="00000000">
            <w:pPr>
              <w:spacing w:after="40" w:line="240" w:lineRule="auto"/>
            </w:pPr>
            <w:r>
              <w:rPr>
                <w:sz w:val="20"/>
              </w:rPr>
              <w:t>No aparece en tus atuendos hasta que la vuelvas a marcar como disponible.</w:t>
            </w:r>
          </w:p>
        </w:tc>
      </w:tr>
      <w:tr w:rsidR="00B67A9E" w14:paraId="49581E96" w14:textId="77777777">
        <w:trPr>
          <w:jc w:val="center"/>
        </w:trPr>
        <w:tc>
          <w:tcPr>
            <w:tcW w:w="1701" w:type="dxa"/>
          </w:tcPr>
          <w:p w14:paraId="474E352B" w14:textId="77777777" w:rsidR="00B67A9E" w:rsidRDefault="00000000">
            <w:pPr>
              <w:spacing w:after="40" w:line="240" w:lineRule="auto"/>
            </w:pPr>
            <w:r>
              <w:rPr>
                <w:sz w:val="20"/>
              </w:rPr>
              <w:t>archivada</w:t>
            </w:r>
          </w:p>
        </w:tc>
        <w:tc>
          <w:tcPr>
            <w:tcW w:w="1814" w:type="dxa"/>
          </w:tcPr>
          <w:p w14:paraId="1E5A941B" w14:textId="77777777" w:rsidR="00B67A9E" w:rsidRDefault="00000000">
            <w:pPr>
              <w:spacing w:after="40" w:line="240" w:lineRule="auto"/>
            </w:pPr>
            <w:r>
              <w:rPr>
                <w:sz w:val="20"/>
              </w:rPr>
              <w:t>Archivada</w:t>
            </w:r>
          </w:p>
        </w:tc>
        <w:tc>
          <w:tcPr>
            <w:tcW w:w="2041" w:type="dxa"/>
          </w:tcPr>
          <w:p w14:paraId="13F08F5A" w14:textId="77777777" w:rsidR="00B67A9E" w:rsidRDefault="00000000">
            <w:pPr>
              <w:spacing w:after="40" w:line="240" w:lineRule="auto"/>
            </w:pPr>
            <w:r>
              <w:rPr>
                <w:sz w:val="20"/>
              </w:rPr>
              <w:t>No</w:t>
            </w:r>
          </w:p>
        </w:tc>
        <w:tc>
          <w:tcPr>
            <w:tcW w:w="3855" w:type="dxa"/>
          </w:tcPr>
          <w:p w14:paraId="0EB82460" w14:textId="77777777" w:rsidR="00B67A9E" w:rsidRDefault="00000000">
            <w:pPr>
              <w:spacing w:after="40" w:line="240" w:lineRule="auto"/>
            </w:pPr>
            <w:r>
              <w:rPr>
                <w:sz w:val="20"/>
              </w:rPr>
              <w:t>Se queda en tu armario, pero ya no aparece en tus atuendos.</w:t>
            </w:r>
          </w:p>
        </w:tc>
      </w:tr>
    </w:tbl>
    <w:p w14:paraId="549A44AC" w14:textId="77777777" w:rsidR="00B67A9E" w:rsidRDefault="00B67A9E">
      <w:pPr>
        <w:spacing w:after="40"/>
      </w:pPr>
    </w:p>
    <w:p w14:paraId="3D494EB4" w14:textId="77777777" w:rsidR="00B67A9E" w:rsidRDefault="00000000">
      <w:pPr>
        <w:keepNext/>
        <w:spacing w:before="160" w:after="80"/>
      </w:pPr>
      <w:bookmarkStart w:id="51" w:name="_Toc244033637"/>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20</w:t>
      </w:r>
      <w:r>
        <w:rPr>
          <w:sz w:val="20"/>
        </w:rPr>
        <w:fldChar w:fldCharType="end"/>
      </w:r>
      <w:r>
        <w:rPr>
          <w:b/>
          <w:sz w:val="20"/>
        </w:rPr>
        <w:t xml:space="preserve">. </w:t>
      </w:r>
      <w:r>
        <w:rPr>
          <w:i/>
          <w:sz w:val="20"/>
        </w:rPr>
        <w:t>Niveles de abrigo (nivel_abrigo)</w:t>
      </w:r>
      <w:bookmarkEnd w:id="51"/>
    </w:p>
    <w:tbl>
      <w:tblPr>
        <w:tblStyle w:val="Tablaconcuadrcula"/>
        <w:tblW w:w="0" w:type="auto"/>
        <w:jc w:val="center"/>
        <w:tblLook w:val="04A0" w:firstRow="1" w:lastRow="0" w:firstColumn="1" w:lastColumn="0" w:noHBand="0" w:noVBand="1"/>
      </w:tblPr>
      <w:tblGrid>
        <w:gridCol w:w="1134"/>
        <w:gridCol w:w="2041"/>
        <w:gridCol w:w="2381"/>
        <w:gridCol w:w="3855"/>
      </w:tblGrid>
      <w:tr w:rsidR="00B67A9E" w14:paraId="21A05FDD" w14:textId="77777777">
        <w:trPr>
          <w:jc w:val="center"/>
        </w:trPr>
        <w:tc>
          <w:tcPr>
            <w:tcW w:w="1134" w:type="dxa"/>
          </w:tcPr>
          <w:p w14:paraId="405D2F86" w14:textId="77777777" w:rsidR="00B67A9E" w:rsidRDefault="00000000">
            <w:pPr>
              <w:spacing w:after="40" w:line="240" w:lineRule="auto"/>
            </w:pPr>
            <w:r>
              <w:rPr>
                <w:b/>
                <w:sz w:val="20"/>
              </w:rPr>
              <w:t>Valor</w:t>
            </w:r>
          </w:p>
        </w:tc>
        <w:tc>
          <w:tcPr>
            <w:tcW w:w="2041" w:type="dxa"/>
          </w:tcPr>
          <w:p w14:paraId="51F5033E" w14:textId="77777777" w:rsidR="00B67A9E" w:rsidRDefault="00000000">
            <w:pPr>
              <w:spacing w:after="40" w:line="240" w:lineRule="auto"/>
            </w:pPr>
            <w:r>
              <w:rPr>
                <w:b/>
                <w:sz w:val="20"/>
              </w:rPr>
              <w:t>Etiqueta en la app</w:t>
            </w:r>
          </w:p>
        </w:tc>
        <w:tc>
          <w:tcPr>
            <w:tcW w:w="2381" w:type="dxa"/>
          </w:tcPr>
          <w:p w14:paraId="3F8A3A04" w14:textId="77777777" w:rsidR="00B67A9E" w:rsidRDefault="00000000">
            <w:pPr>
              <w:spacing w:after="40" w:line="240" w:lineRule="auto"/>
            </w:pPr>
            <w:r>
              <w:rPr>
                <w:b/>
                <w:sz w:val="20"/>
              </w:rPr>
              <w:t>Proposición que genera</w:t>
            </w:r>
          </w:p>
        </w:tc>
        <w:tc>
          <w:tcPr>
            <w:tcW w:w="3855" w:type="dxa"/>
          </w:tcPr>
          <w:p w14:paraId="34E072C9" w14:textId="77777777" w:rsidR="00B67A9E" w:rsidRDefault="00000000">
            <w:pPr>
              <w:spacing w:after="40" w:line="240" w:lineRule="auto"/>
            </w:pPr>
            <w:r>
              <w:rPr>
                <w:b/>
                <w:sz w:val="20"/>
              </w:rPr>
              <w:t>Efecto en la lógica</w:t>
            </w:r>
          </w:p>
        </w:tc>
      </w:tr>
      <w:tr w:rsidR="00B67A9E" w14:paraId="04FE966C" w14:textId="77777777">
        <w:trPr>
          <w:jc w:val="center"/>
        </w:trPr>
        <w:tc>
          <w:tcPr>
            <w:tcW w:w="1134" w:type="dxa"/>
          </w:tcPr>
          <w:p w14:paraId="208A68C5" w14:textId="77777777" w:rsidR="00B67A9E" w:rsidRDefault="00000000">
            <w:pPr>
              <w:spacing w:after="40" w:line="240" w:lineRule="auto"/>
            </w:pPr>
            <w:r>
              <w:rPr>
                <w:sz w:val="20"/>
              </w:rPr>
              <w:t>1</w:t>
            </w:r>
          </w:p>
        </w:tc>
        <w:tc>
          <w:tcPr>
            <w:tcW w:w="2041" w:type="dxa"/>
          </w:tcPr>
          <w:p w14:paraId="78E20BFB" w14:textId="77777777" w:rsidR="00B67A9E" w:rsidRDefault="00000000">
            <w:pPr>
              <w:spacing w:after="40" w:line="240" w:lineRule="auto"/>
            </w:pPr>
            <w:r>
              <w:rPr>
                <w:sz w:val="20"/>
              </w:rPr>
              <w:t>Muy fresca</w:t>
            </w:r>
          </w:p>
        </w:tc>
        <w:tc>
          <w:tcPr>
            <w:tcW w:w="2381" w:type="dxa"/>
          </w:tcPr>
          <w:p w14:paraId="12F281CA" w14:textId="77777777" w:rsidR="00B67A9E" w:rsidRDefault="00000000">
            <w:pPr>
              <w:spacing w:after="40" w:line="240" w:lineRule="auto"/>
            </w:pPr>
            <w:r>
              <w:rPr>
                <w:sz w:val="20"/>
              </w:rPr>
              <w:t>ligera</w:t>
            </w:r>
          </w:p>
        </w:tc>
        <w:tc>
          <w:tcPr>
            <w:tcW w:w="3855" w:type="dxa"/>
          </w:tcPr>
          <w:p w14:paraId="7C69E18B" w14:textId="77777777" w:rsidR="00B67A9E" w:rsidRDefault="00000000">
            <w:pPr>
              <w:spacing w:after="40" w:line="240" w:lineRule="auto"/>
            </w:pPr>
            <w:r>
              <w:rPr>
                <w:sz w:val="20"/>
              </w:rPr>
              <w:t>No apta con frío.</w:t>
            </w:r>
          </w:p>
        </w:tc>
      </w:tr>
      <w:tr w:rsidR="00B67A9E" w14:paraId="491E7190" w14:textId="77777777">
        <w:trPr>
          <w:jc w:val="center"/>
        </w:trPr>
        <w:tc>
          <w:tcPr>
            <w:tcW w:w="1134" w:type="dxa"/>
          </w:tcPr>
          <w:p w14:paraId="35DD69B4" w14:textId="77777777" w:rsidR="00B67A9E" w:rsidRDefault="00000000">
            <w:pPr>
              <w:spacing w:after="40" w:line="240" w:lineRule="auto"/>
            </w:pPr>
            <w:r>
              <w:rPr>
                <w:sz w:val="20"/>
              </w:rPr>
              <w:t>2</w:t>
            </w:r>
          </w:p>
        </w:tc>
        <w:tc>
          <w:tcPr>
            <w:tcW w:w="2041" w:type="dxa"/>
          </w:tcPr>
          <w:p w14:paraId="0A2CE846" w14:textId="77777777" w:rsidR="00B67A9E" w:rsidRDefault="00000000">
            <w:pPr>
              <w:spacing w:after="40" w:line="240" w:lineRule="auto"/>
            </w:pPr>
            <w:r>
              <w:rPr>
                <w:sz w:val="20"/>
              </w:rPr>
              <w:t>Ligera</w:t>
            </w:r>
          </w:p>
        </w:tc>
        <w:tc>
          <w:tcPr>
            <w:tcW w:w="2381" w:type="dxa"/>
          </w:tcPr>
          <w:p w14:paraId="77D77CA6" w14:textId="77777777" w:rsidR="00B67A9E" w:rsidRDefault="00000000">
            <w:pPr>
              <w:spacing w:after="40" w:line="240" w:lineRule="auto"/>
            </w:pPr>
            <w:r>
              <w:rPr>
                <w:sz w:val="20"/>
              </w:rPr>
              <w:t>ligera</w:t>
            </w:r>
          </w:p>
        </w:tc>
        <w:tc>
          <w:tcPr>
            <w:tcW w:w="3855" w:type="dxa"/>
          </w:tcPr>
          <w:p w14:paraId="20D5E77D" w14:textId="77777777" w:rsidR="00B67A9E" w:rsidRDefault="00000000">
            <w:pPr>
              <w:spacing w:after="40" w:line="240" w:lineRule="auto"/>
            </w:pPr>
            <w:r>
              <w:rPr>
                <w:sz w:val="20"/>
              </w:rPr>
              <w:t>No apta con frío.</w:t>
            </w:r>
          </w:p>
        </w:tc>
      </w:tr>
      <w:tr w:rsidR="00B67A9E" w14:paraId="71FC7697" w14:textId="77777777">
        <w:trPr>
          <w:jc w:val="center"/>
        </w:trPr>
        <w:tc>
          <w:tcPr>
            <w:tcW w:w="1134" w:type="dxa"/>
          </w:tcPr>
          <w:p w14:paraId="2FF78245" w14:textId="77777777" w:rsidR="00B67A9E" w:rsidRDefault="00000000">
            <w:pPr>
              <w:spacing w:after="40" w:line="240" w:lineRule="auto"/>
            </w:pPr>
            <w:r>
              <w:rPr>
                <w:sz w:val="20"/>
              </w:rPr>
              <w:lastRenderedPageBreak/>
              <w:t>3</w:t>
            </w:r>
          </w:p>
        </w:tc>
        <w:tc>
          <w:tcPr>
            <w:tcW w:w="2041" w:type="dxa"/>
          </w:tcPr>
          <w:p w14:paraId="454D6C8E" w14:textId="77777777" w:rsidR="00B67A9E" w:rsidRDefault="00000000">
            <w:pPr>
              <w:spacing w:after="40" w:line="240" w:lineRule="auto"/>
            </w:pPr>
            <w:r>
              <w:rPr>
                <w:sz w:val="20"/>
              </w:rPr>
              <w:t>Media</w:t>
            </w:r>
          </w:p>
        </w:tc>
        <w:tc>
          <w:tcPr>
            <w:tcW w:w="2381" w:type="dxa"/>
          </w:tcPr>
          <w:p w14:paraId="464A551C" w14:textId="77777777" w:rsidR="00B67A9E" w:rsidRDefault="00000000">
            <w:pPr>
              <w:spacing w:after="40" w:line="240" w:lineRule="auto"/>
            </w:pPr>
            <w:r>
              <w:rPr>
                <w:sz w:val="20"/>
              </w:rPr>
              <w:t>abrigada</w:t>
            </w:r>
          </w:p>
        </w:tc>
        <w:tc>
          <w:tcPr>
            <w:tcW w:w="3855" w:type="dxa"/>
          </w:tcPr>
          <w:p w14:paraId="2CAFDEA0" w14:textId="77777777" w:rsidR="00B67A9E" w:rsidRDefault="00000000">
            <w:pPr>
              <w:spacing w:after="40" w:line="240" w:lineRule="auto"/>
            </w:pPr>
            <w:r>
              <w:rPr>
                <w:sz w:val="20"/>
              </w:rPr>
              <w:t>No apta con calor.</w:t>
            </w:r>
          </w:p>
        </w:tc>
      </w:tr>
      <w:tr w:rsidR="00B67A9E" w14:paraId="222539FA" w14:textId="77777777">
        <w:trPr>
          <w:jc w:val="center"/>
        </w:trPr>
        <w:tc>
          <w:tcPr>
            <w:tcW w:w="1134" w:type="dxa"/>
          </w:tcPr>
          <w:p w14:paraId="7D5E7038" w14:textId="77777777" w:rsidR="00B67A9E" w:rsidRDefault="00000000">
            <w:pPr>
              <w:spacing w:after="40" w:line="240" w:lineRule="auto"/>
            </w:pPr>
            <w:r>
              <w:rPr>
                <w:sz w:val="20"/>
              </w:rPr>
              <w:t>4</w:t>
            </w:r>
          </w:p>
        </w:tc>
        <w:tc>
          <w:tcPr>
            <w:tcW w:w="2041" w:type="dxa"/>
          </w:tcPr>
          <w:p w14:paraId="2B040DCE" w14:textId="77777777" w:rsidR="00B67A9E" w:rsidRDefault="00000000">
            <w:pPr>
              <w:spacing w:after="40" w:line="240" w:lineRule="auto"/>
            </w:pPr>
            <w:r>
              <w:rPr>
                <w:sz w:val="20"/>
              </w:rPr>
              <w:t>Abrigada</w:t>
            </w:r>
          </w:p>
        </w:tc>
        <w:tc>
          <w:tcPr>
            <w:tcW w:w="2381" w:type="dxa"/>
          </w:tcPr>
          <w:p w14:paraId="55925C3F" w14:textId="77777777" w:rsidR="00B67A9E" w:rsidRDefault="00000000">
            <w:pPr>
              <w:spacing w:after="40" w:line="240" w:lineRule="auto"/>
            </w:pPr>
            <w:r>
              <w:rPr>
                <w:sz w:val="20"/>
              </w:rPr>
              <w:t>abrigada</w:t>
            </w:r>
          </w:p>
        </w:tc>
        <w:tc>
          <w:tcPr>
            <w:tcW w:w="3855" w:type="dxa"/>
          </w:tcPr>
          <w:p w14:paraId="6AE9B081" w14:textId="77777777" w:rsidR="00B67A9E" w:rsidRDefault="00000000">
            <w:pPr>
              <w:spacing w:after="40" w:line="240" w:lineRule="auto"/>
            </w:pPr>
            <w:r>
              <w:rPr>
                <w:sz w:val="20"/>
              </w:rPr>
              <w:t>No apta con calor.</w:t>
            </w:r>
          </w:p>
        </w:tc>
      </w:tr>
      <w:tr w:rsidR="00B67A9E" w14:paraId="46A58AF5" w14:textId="77777777">
        <w:trPr>
          <w:jc w:val="center"/>
        </w:trPr>
        <w:tc>
          <w:tcPr>
            <w:tcW w:w="1134" w:type="dxa"/>
          </w:tcPr>
          <w:p w14:paraId="092E0211" w14:textId="77777777" w:rsidR="00B67A9E" w:rsidRDefault="00000000">
            <w:pPr>
              <w:spacing w:after="40" w:line="240" w:lineRule="auto"/>
            </w:pPr>
            <w:r>
              <w:rPr>
                <w:sz w:val="20"/>
              </w:rPr>
              <w:t>5</w:t>
            </w:r>
          </w:p>
        </w:tc>
        <w:tc>
          <w:tcPr>
            <w:tcW w:w="2041" w:type="dxa"/>
          </w:tcPr>
          <w:p w14:paraId="4511FC46" w14:textId="77777777" w:rsidR="00B67A9E" w:rsidRDefault="00000000">
            <w:pPr>
              <w:spacing w:after="40" w:line="240" w:lineRule="auto"/>
            </w:pPr>
            <w:r>
              <w:rPr>
                <w:sz w:val="20"/>
              </w:rPr>
              <w:t>Muy abrigada</w:t>
            </w:r>
          </w:p>
        </w:tc>
        <w:tc>
          <w:tcPr>
            <w:tcW w:w="2381" w:type="dxa"/>
          </w:tcPr>
          <w:p w14:paraId="5E07E8D0" w14:textId="77777777" w:rsidR="00B67A9E" w:rsidRDefault="00000000">
            <w:pPr>
              <w:spacing w:after="40" w:line="240" w:lineRule="auto"/>
            </w:pPr>
            <w:r>
              <w:rPr>
                <w:sz w:val="20"/>
              </w:rPr>
              <w:t>abrigada</w:t>
            </w:r>
          </w:p>
        </w:tc>
        <w:tc>
          <w:tcPr>
            <w:tcW w:w="3855" w:type="dxa"/>
          </w:tcPr>
          <w:p w14:paraId="707B562A" w14:textId="77777777" w:rsidR="00B67A9E" w:rsidRDefault="00000000">
            <w:pPr>
              <w:spacing w:after="40" w:line="240" w:lineRule="auto"/>
            </w:pPr>
            <w:r>
              <w:rPr>
                <w:sz w:val="20"/>
              </w:rPr>
              <w:t>No apta con calor.</w:t>
            </w:r>
          </w:p>
        </w:tc>
      </w:tr>
    </w:tbl>
    <w:p w14:paraId="57D0C307" w14:textId="77777777" w:rsidR="00B67A9E" w:rsidRDefault="00B67A9E">
      <w:pPr>
        <w:spacing w:after="40"/>
      </w:pPr>
    </w:p>
    <w:p w14:paraId="7ED6BE34" w14:textId="77777777" w:rsidR="00B67A9E" w:rsidRDefault="00000000">
      <w:pPr>
        <w:jc w:val="both"/>
      </w:pPr>
      <w:r>
        <w:t>Los accesorios no generan las proposiciones ligera ni abrigada: no dependen del clima (hechos_de_prenda).</w:t>
      </w:r>
    </w:p>
    <w:p w14:paraId="0F4BC8DB" w14:textId="77777777" w:rsidR="00B67A9E" w:rsidRDefault="00000000">
      <w:pPr>
        <w:keepNext/>
        <w:spacing w:before="160" w:after="80"/>
      </w:pPr>
      <w:bookmarkStart w:id="52" w:name="_Toc244033638"/>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21</w:t>
      </w:r>
      <w:r>
        <w:rPr>
          <w:sz w:val="20"/>
        </w:rPr>
        <w:fldChar w:fldCharType="end"/>
      </w:r>
      <w:r>
        <w:rPr>
          <w:b/>
          <w:sz w:val="20"/>
        </w:rPr>
        <w:t xml:space="preserve">. </w:t>
      </w:r>
      <w:r>
        <w:rPr>
          <w:i/>
          <w:sz w:val="20"/>
        </w:rPr>
        <w:t>Proposiciones de la lógica</w:t>
      </w:r>
      <w:bookmarkEnd w:id="52"/>
    </w:p>
    <w:tbl>
      <w:tblPr>
        <w:tblStyle w:val="Tablaconcuadrcula"/>
        <w:tblW w:w="0" w:type="auto"/>
        <w:jc w:val="center"/>
        <w:tblLook w:val="04A0" w:firstRow="1" w:lastRow="0" w:firstColumn="1" w:lastColumn="0" w:noHBand="0" w:noVBand="1"/>
      </w:tblPr>
      <w:tblGrid>
        <w:gridCol w:w="1814"/>
        <w:gridCol w:w="1247"/>
        <w:gridCol w:w="4195"/>
        <w:gridCol w:w="2174"/>
      </w:tblGrid>
      <w:tr w:rsidR="00B67A9E" w14:paraId="551A3FE2" w14:textId="77777777">
        <w:trPr>
          <w:jc w:val="center"/>
        </w:trPr>
        <w:tc>
          <w:tcPr>
            <w:tcW w:w="1814" w:type="dxa"/>
          </w:tcPr>
          <w:p w14:paraId="696525B0" w14:textId="77777777" w:rsidR="00B67A9E" w:rsidRDefault="00000000">
            <w:pPr>
              <w:spacing w:after="40" w:line="240" w:lineRule="auto"/>
            </w:pPr>
            <w:r>
              <w:rPr>
                <w:b/>
                <w:sz w:val="20"/>
              </w:rPr>
              <w:t>Proposición</w:t>
            </w:r>
          </w:p>
        </w:tc>
        <w:tc>
          <w:tcPr>
            <w:tcW w:w="1247" w:type="dxa"/>
          </w:tcPr>
          <w:p w14:paraId="6863D09D" w14:textId="77777777" w:rsidR="00B67A9E" w:rsidRDefault="00000000">
            <w:pPr>
              <w:spacing w:after="40" w:line="240" w:lineRule="auto"/>
            </w:pPr>
            <w:r>
              <w:rPr>
                <w:b/>
                <w:sz w:val="20"/>
              </w:rPr>
              <w:t>Grupo</w:t>
            </w:r>
          </w:p>
        </w:tc>
        <w:tc>
          <w:tcPr>
            <w:tcW w:w="4195" w:type="dxa"/>
          </w:tcPr>
          <w:p w14:paraId="584704A7" w14:textId="77777777" w:rsidR="00B67A9E" w:rsidRDefault="00000000">
            <w:pPr>
              <w:spacing w:after="40" w:line="240" w:lineRule="auto"/>
            </w:pPr>
            <w:r>
              <w:rPr>
                <w:b/>
                <w:sz w:val="20"/>
              </w:rPr>
              <w:t>Cuándo es verdadera</w:t>
            </w:r>
          </w:p>
        </w:tc>
        <w:tc>
          <w:tcPr>
            <w:tcW w:w="2154" w:type="dxa"/>
          </w:tcPr>
          <w:p w14:paraId="378A70E8" w14:textId="77777777" w:rsidR="00B67A9E" w:rsidRDefault="00000000">
            <w:pPr>
              <w:spacing w:after="40" w:line="240" w:lineRule="auto"/>
            </w:pPr>
            <w:r>
              <w:rPr>
                <w:b/>
                <w:sz w:val="20"/>
              </w:rPr>
              <w:t>Función que la genera</w:t>
            </w:r>
          </w:p>
        </w:tc>
      </w:tr>
      <w:tr w:rsidR="00B67A9E" w14:paraId="2287CD86" w14:textId="77777777">
        <w:trPr>
          <w:jc w:val="center"/>
        </w:trPr>
        <w:tc>
          <w:tcPr>
            <w:tcW w:w="1814" w:type="dxa"/>
          </w:tcPr>
          <w:p w14:paraId="6B11A581" w14:textId="77777777" w:rsidR="00B67A9E" w:rsidRDefault="00000000">
            <w:pPr>
              <w:spacing w:after="40" w:line="240" w:lineRule="auto"/>
            </w:pPr>
            <w:r>
              <w:rPr>
                <w:sz w:val="20"/>
              </w:rPr>
              <w:t>frio</w:t>
            </w:r>
          </w:p>
        </w:tc>
        <w:tc>
          <w:tcPr>
            <w:tcW w:w="1247" w:type="dxa"/>
          </w:tcPr>
          <w:p w14:paraId="1F072EFD" w14:textId="77777777" w:rsidR="00B67A9E" w:rsidRDefault="00000000">
            <w:pPr>
              <w:spacing w:after="40" w:line="240" w:lineRule="auto"/>
            </w:pPr>
            <w:r>
              <w:rPr>
                <w:sz w:val="20"/>
              </w:rPr>
              <w:t>Clima</w:t>
            </w:r>
          </w:p>
        </w:tc>
        <w:tc>
          <w:tcPr>
            <w:tcW w:w="4195" w:type="dxa"/>
          </w:tcPr>
          <w:p w14:paraId="71A273C1" w14:textId="77777777" w:rsidR="00B67A9E" w:rsidRDefault="00000000">
            <w:pPr>
              <w:spacing w:after="40" w:line="240" w:lineRule="auto"/>
            </w:pPr>
            <w:r>
              <w:rPr>
                <w:sz w:val="20"/>
              </w:rPr>
              <w:t>Sensación térmica menor a 12 °C.</w:t>
            </w:r>
          </w:p>
        </w:tc>
        <w:tc>
          <w:tcPr>
            <w:tcW w:w="2154" w:type="dxa"/>
          </w:tcPr>
          <w:p w14:paraId="003F96C6" w14:textId="77777777" w:rsidR="00B67A9E" w:rsidRDefault="00000000">
            <w:pPr>
              <w:spacing w:after="40" w:line="240" w:lineRule="auto"/>
            </w:pPr>
            <w:r>
              <w:rPr>
                <w:sz w:val="20"/>
              </w:rPr>
              <w:t>hechos_del_clima</w:t>
            </w:r>
          </w:p>
        </w:tc>
      </w:tr>
      <w:tr w:rsidR="00B67A9E" w14:paraId="04F90D0E" w14:textId="77777777">
        <w:trPr>
          <w:jc w:val="center"/>
        </w:trPr>
        <w:tc>
          <w:tcPr>
            <w:tcW w:w="1814" w:type="dxa"/>
          </w:tcPr>
          <w:p w14:paraId="4EE44BDF" w14:textId="77777777" w:rsidR="00B67A9E" w:rsidRDefault="00000000">
            <w:pPr>
              <w:spacing w:after="40" w:line="240" w:lineRule="auto"/>
            </w:pPr>
            <w:r>
              <w:rPr>
                <w:sz w:val="20"/>
              </w:rPr>
              <w:t>calor</w:t>
            </w:r>
          </w:p>
        </w:tc>
        <w:tc>
          <w:tcPr>
            <w:tcW w:w="1247" w:type="dxa"/>
          </w:tcPr>
          <w:p w14:paraId="273F8919" w14:textId="77777777" w:rsidR="00B67A9E" w:rsidRDefault="00000000">
            <w:pPr>
              <w:spacing w:after="40" w:line="240" w:lineRule="auto"/>
            </w:pPr>
            <w:r>
              <w:rPr>
                <w:sz w:val="20"/>
              </w:rPr>
              <w:t>Clima</w:t>
            </w:r>
          </w:p>
        </w:tc>
        <w:tc>
          <w:tcPr>
            <w:tcW w:w="4195" w:type="dxa"/>
          </w:tcPr>
          <w:p w14:paraId="4B7B4AD0" w14:textId="77777777" w:rsidR="00B67A9E" w:rsidRDefault="00000000">
            <w:pPr>
              <w:spacing w:after="40" w:line="240" w:lineRule="auto"/>
            </w:pPr>
            <w:r>
              <w:rPr>
                <w:sz w:val="20"/>
              </w:rPr>
              <w:t>Sensación térmica mayor a 27 °C.</w:t>
            </w:r>
          </w:p>
        </w:tc>
        <w:tc>
          <w:tcPr>
            <w:tcW w:w="2154" w:type="dxa"/>
          </w:tcPr>
          <w:p w14:paraId="53F1F962" w14:textId="77777777" w:rsidR="00B67A9E" w:rsidRDefault="00000000">
            <w:pPr>
              <w:spacing w:after="40" w:line="240" w:lineRule="auto"/>
            </w:pPr>
            <w:r>
              <w:rPr>
                <w:sz w:val="20"/>
              </w:rPr>
              <w:t>hechos_del_clima</w:t>
            </w:r>
          </w:p>
        </w:tc>
      </w:tr>
      <w:tr w:rsidR="00B67A9E" w14:paraId="1A6D7687" w14:textId="77777777">
        <w:trPr>
          <w:jc w:val="center"/>
        </w:trPr>
        <w:tc>
          <w:tcPr>
            <w:tcW w:w="1814" w:type="dxa"/>
          </w:tcPr>
          <w:p w14:paraId="61768D81" w14:textId="77777777" w:rsidR="00B67A9E" w:rsidRDefault="00000000">
            <w:pPr>
              <w:spacing w:after="40" w:line="240" w:lineRule="auto"/>
            </w:pPr>
            <w:r>
              <w:rPr>
                <w:sz w:val="20"/>
              </w:rPr>
              <w:t>lluvia</w:t>
            </w:r>
          </w:p>
        </w:tc>
        <w:tc>
          <w:tcPr>
            <w:tcW w:w="1247" w:type="dxa"/>
          </w:tcPr>
          <w:p w14:paraId="1C1F6947" w14:textId="77777777" w:rsidR="00B67A9E" w:rsidRDefault="00000000">
            <w:pPr>
              <w:spacing w:after="40" w:line="240" w:lineRule="auto"/>
            </w:pPr>
            <w:r>
              <w:rPr>
                <w:sz w:val="20"/>
              </w:rPr>
              <w:t>Clima</w:t>
            </w:r>
          </w:p>
        </w:tc>
        <w:tc>
          <w:tcPr>
            <w:tcW w:w="4195" w:type="dxa"/>
          </w:tcPr>
          <w:p w14:paraId="7C169358" w14:textId="77777777" w:rsidR="00B67A9E" w:rsidRDefault="00000000">
            <w:pPr>
              <w:spacing w:after="40" w:line="240" w:lineRule="auto"/>
            </w:pPr>
            <w:r>
              <w:rPr>
                <w:sz w:val="20"/>
              </w:rPr>
              <w:t>Probabilidad mayor a 40 % en 6 horas, o código WMO de lluvia, llovizna, chubascos o tormenta (51 a 67 y 80 a 99).</w:t>
            </w:r>
          </w:p>
        </w:tc>
        <w:tc>
          <w:tcPr>
            <w:tcW w:w="2154" w:type="dxa"/>
          </w:tcPr>
          <w:p w14:paraId="091F8CE9" w14:textId="77777777" w:rsidR="00B67A9E" w:rsidRDefault="00000000">
            <w:pPr>
              <w:spacing w:after="40" w:line="240" w:lineRule="auto"/>
            </w:pPr>
            <w:r>
              <w:rPr>
                <w:sz w:val="20"/>
              </w:rPr>
              <w:t>hechos_del_clima</w:t>
            </w:r>
          </w:p>
        </w:tc>
      </w:tr>
      <w:tr w:rsidR="00B67A9E" w14:paraId="759385F4" w14:textId="77777777">
        <w:trPr>
          <w:jc w:val="center"/>
        </w:trPr>
        <w:tc>
          <w:tcPr>
            <w:tcW w:w="1814" w:type="dxa"/>
          </w:tcPr>
          <w:p w14:paraId="7468CF23" w14:textId="77777777" w:rsidR="00B67A9E" w:rsidRDefault="00000000">
            <w:pPr>
              <w:spacing w:after="40" w:line="240" w:lineRule="auto"/>
            </w:pPr>
            <w:r>
              <w:rPr>
                <w:sz w:val="20"/>
              </w:rPr>
              <w:t>ligera</w:t>
            </w:r>
          </w:p>
        </w:tc>
        <w:tc>
          <w:tcPr>
            <w:tcW w:w="1247" w:type="dxa"/>
          </w:tcPr>
          <w:p w14:paraId="73DF7776" w14:textId="77777777" w:rsidR="00B67A9E" w:rsidRDefault="00000000">
            <w:pPr>
              <w:spacing w:after="40" w:line="240" w:lineRule="auto"/>
            </w:pPr>
            <w:r>
              <w:rPr>
                <w:sz w:val="20"/>
              </w:rPr>
              <w:t>Prenda</w:t>
            </w:r>
          </w:p>
        </w:tc>
        <w:tc>
          <w:tcPr>
            <w:tcW w:w="4195" w:type="dxa"/>
          </w:tcPr>
          <w:p w14:paraId="5EF6CC8C" w14:textId="77777777" w:rsidR="00B67A9E" w:rsidRDefault="00000000">
            <w:pPr>
              <w:spacing w:after="40" w:line="240" w:lineRule="auto"/>
            </w:pPr>
            <w:r>
              <w:rPr>
                <w:sz w:val="20"/>
              </w:rPr>
              <w:t>Nivel de abrigo de 1 o 2 (no aplica a accesorios).</w:t>
            </w:r>
          </w:p>
        </w:tc>
        <w:tc>
          <w:tcPr>
            <w:tcW w:w="2154" w:type="dxa"/>
          </w:tcPr>
          <w:p w14:paraId="3D11F93E" w14:textId="77777777" w:rsidR="00B67A9E" w:rsidRDefault="00000000">
            <w:pPr>
              <w:spacing w:after="40" w:line="240" w:lineRule="auto"/>
            </w:pPr>
            <w:r>
              <w:rPr>
                <w:sz w:val="20"/>
              </w:rPr>
              <w:t>hechos_de_prenda</w:t>
            </w:r>
          </w:p>
        </w:tc>
      </w:tr>
      <w:tr w:rsidR="00B67A9E" w14:paraId="39ADDB8A" w14:textId="77777777">
        <w:trPr>
          <w:jc w:val="center"/>
        </w:trPr>
        <w:tc>
          <w:tcPr>
            <w:tcW w:w="1814" w:type="dxa"/>
          </w:tcPr>
          <w:p w14:paraId="3786D7F4" w14:textId="77777777" w:rsidR="00B67A9E" w:rsidRDefault="00000000">
            <w:pPr>
              <w:spacing w:after="40" w:line="240" w:lineRule="auto"/>
            </w:pPr>
            <w:r>
              <w:rPr>
                <w:sz w:val="20"/>
              </w:rPr>
              <w:t>abrigada</w:t>
            </w:r>
          </w:p>
        </w:tc>
        <w:tc>
          <w:tcPr>
            <w:tcW w:w="1247" w:type="dxa"/>
          </w:tcPr>
          <w:p w14:paraId="4B177E49" w14:textId="77777777" w:rsidR="00B67A9E" w:rsidRDefault="00000000">
            <w:pPr>
              <w:spacing w:after="40" w:line="240" w:lineRule="auto"/>
            </w:pPr>
            <w:r>
              <w:rPr>
                <w:sz w:val="20"/>
              </w:rPr>
              <w:t>Prenda</w:t>
            </w:r>
          </w:p>
        </w:tc>
        <w:tc>
          <w:tcPr>
            <w:tcW w:w="4195" w:type="dxa"/>
          </w:tcPr>
          <w:p w14:paraId="5F549DC5" w14:textId="77777777" w:rsidR="00B67A9E" w:rsidRDefault="00000000">
            <w:pPr>
              <w:spacing w:after="40" w:line="240" w:lineRule="auto"/>
            </w:pPr>
            <w:r>
              <w:rPr>
                <w:sz w:val="20"/>
              </w:rPr>
              <w:t>Nivel de abrigo de 3 a 5 (no aplica a accesorios).</w:t>
            </w:r>
          </w:p>
        </w:tc>
        <w:tc>
          <w:tcPr>
            <w:tcW w:w="2154" w:type="dxa"/>
          </w:tcPr>
          <w:p w14:paraId="4C3573F2" w14:textId="77777777" w:rsidR="00B67A9E" w:rsidRDefault="00000000">
            <w:pPr>
              <w:spacing w:after="40" w:line="240" w:lineRule="auto"/>
            </w:pPr>
            <w:r>
              <w:rPr>
                <w:sz w:val="20"/>
              </w:rPr>
              <w:t>hechos_de_prenda</w:t>
            </w:r>
          </w:p>
        </w:tc>
      </w:tr>
      <w:tr w:rsidR="00B67A9E" w14:paraId="2A65320F" w14:textId="77777777">
        <w:trPr>
          <w:jc w:val="center"/>
        </w:trPr>
        <w:tc>
          <w:tcPr>
            <w:tcW w:w="1814" w:type="dxa"/>
          </w:tcPr>
          <w:p w14:paraId="5DCC01B1" w14:textId="77777777" w:rsidR="00B67A9E" w:rsidRDefault="00000000">
            <w:pPr>
              <w:spacing w:after="40" w:line="240" w:lineRule="auto"/>
            </w:pPr>
            <w:r>
              <w:rPr>
                <w:sz w:val="20"/>
              </w:rPr>
              <w:t>impermeable</w:t>
            </w:r>
          </w:p>
        </w:tc>
        <w:tc>
          <w:tcPr>
            <w:tcW w:w="1247" w:type="dxa"/>
          </w:tcPr>
          <w:p w14:paraId="7669C4DB" w14:textId="77777777" w:rsidR="00B67A9E" w:rsidRDefault="00000000">
            <w:pPr>
              <w:spacing w:after="40" w:line="240" w:lineRule="auto"/>
            </w:pPr>
            <w:r>
              <w:rPr>
                <w:sz w:val="20"/>
              </w:rPr>
              <w:t>Prenda</w:t>
            </w:r>
          </w:p>
        </w:tc>
        <w:tc>
          <w:tcPr>
            <w:tcW w:w="4195" w:type="dxa"/>
          </w:tcPr>
          <w:p w14:paraId="52B1F26E" w14:textId="77777777" w:rsidR="00B67A9E" w:rsidRDefault="00000000">
            <w:pPr>
              <w:spacing w:after="40" w:line="240" w:lineRule="auto"/>
            </w:pPr>
            <w:r>
              <w:rPr>
                <w:sz w:val="20"/>
              </w:rPr>
              <w:t>La prenda está marcada como impermeable.</w:t>
            </w:r>
          </w:p>
        </w:tc>
        <w:tc>
          <w:tcPr>
            <w:tcW w:w="2154" w:type="dxa"/>
          </w:tcPr>
          <w:p w14:paraId="0FAE3CF5" w14:textId="77777777" w:rsidR="00B67A9E" w:rsidRDefault="00000000">
            <w:pPr>
              <w:spacing w:after="40" w:line="240" w:lineRule="auto"/>
            </w:pPr>
            <w:r>
              <w:rPr>
                <w:sz w:val="20"/>
              </w:rPr>
              <w:t>hechos_de_prenda</w:t>
            </w:r>
          </w:p>
        </w:tc>
      </w:tr>
      <w:tr w:rsidR="00B67A9E" w14:paraId="041D2D45" w14:textId="77777777">
        <w:trPr>
          <w:jc w:val="center"/>
        </w:trPr>
        <w:tc>
          <w:tcPr>
            <w:tcW w:w="1814" w:type="dxa"/>
          </w:tcPr>
          <w:p w14:paraId="073E45FD" w14:textId="77777777" w:rsidR="00B67A9E" w:rsidRDefault="00000000">
            <w:pPr>
              <w:spacing w:after="40" w:line="240" w:lineRule="auto"/>
            </w:pPr>
            <w:r>
              <w:rPr>
                <w:sz w:val="20"/>
              </w:rPr>
              <w:t>neutro</w:t>
            </w:r>
          </w:p>
        </w:tc>
        <w:tc>
          <w:tcPr>
            <w:tcW w:w="1247" w:type="dxa"/>
          </w:tcPr>
          <w:p w14:paraId="7B0FBAE5" w14:textId="77777777" w:rsidR="00B67A9E" w:rsidRDefault="00000000">
            <w:pPr>
              <w:spacing w:after="40" w:line="240" w:lineRule="auto"/>
            </w:pPr>
            <w:r>
              <w:rPr>
                <w:sz w:val="20"/>
              </w:rPr>
              <w:t>Color</w:t>
            </w:r>
          </w:p>
        </w:tc>
        <w:tc>
          <w:tcPr>
            <w:tcW w:w="4195" w:type="dxa"/>
          </w:tcPr>
          <w:p w14:paraId="2581E80B" w14:textId="77777777" w:rsidR="00B67A9E" w:rsidRDefault="00000000">
            <w:pPr>
              <w:spacing w:after="40" w:line="240" w:lineRule="auto"/>
            </w:pPr>
            <w:r>
              <w:rPr>
                <w:sz w:val="20"/>
              </w:rPr>
              <w:t>Al menos uno de los dos colores es neutro.</w:t>
            </w:r>
          </w:p>
        </w:tc>
        <w:tc>
          <w:tcPr>
            <w:tcW w:w="2154" w:type="dxa"/>
          </w:tcPr>
          <w:p w14:paraId="03AFA36D" w14:textId="77777777" w:rsidR="00B67A9E" w:rsidRDefault="00000000">
            <w:pPr>
              <w:spacing w:after="40" w:line="240" w:lineRule="auto"/>
            </w:pPr>
            <w:r>
              <w:rPr>
                <w:sz w:val="20"/>
              </w:rPr>
              <w:t>hechos_de_colores</w:t>
            </w:r>
          </w:p>
        </w:tc>
      </w:tr>
      <w:tr w:rsidR="00B67A9E" w14:paraId="67B174DB" w14:textId="77777777">
        <w:trPr>
          <w:jc w:val="center"/>
        </w:trPr>
        <w:tc>
          <w:tcPr>
            <w:tcW w:w="1814" w:type="dxa"/>
          </w:tcPr>
          <w:p w14:paraId="6E5E6B08" w14:textId="77777777" w:rsidR="00B67A9E" w:rsidRDefault="00000000">
            <w:pPr>
              <w:spacing w:after="40" w:line="240" w:lineRule="auto"/>
            </w:pPr>
            <w:r>
              <w:rPr>
                <w:sz w:val="20"/>
              </w:rPr>
              <w:t>mismo_color</w:t>
            </w:r>
          </w:p>
        </w:tc>
        <w:tc>
          <w:tcPr>
            <w:tcW w:w="1247" w:type="dxa"/>
          </w:tcPr>
          <w:p w14:paraId="373D103C" w14:textId="77777777" w:rsidR="00B67A9E" w:rsidRDefault="00000000">
            <w:pPr>
              <w:spacing w:after="40" w:line="240" w:lineRule="auto"/>
            </w:pPr>
            <w:r>
              <w:rPr>
                <w:sz w:val="20"/>
              </w:rPr>
              <w:t>Color</w:t>
            </w:r>
          </w:p>
        </w:tc>
        <w:tc>
          <w:tcPr>
            <w:tcW w:w="4195" w:type="dxa"/>
          </w:tcPr>
          <w:p w14:paraId="3CA4B13A" w14:textId="77777777" w:rsidR="00B67A9E" w:rsidRDefault="00000000">
            <w:pPr>
              <w:spacing w:after="40" w:line="240" w:lineRule="auto"/>
            </w:pPr>
            <w:r>
              <w:rPr>
                <w:sz w:val="20"/>
              </w:rPr>
              <w:t>Los dos colores son iguales.</w:t>
            </w:r>
          </w:p>
        </w:tc>
        <w:tc>
          <w:tcPr>
            <w:tcW w:w="2154" w:type="dxa"/>
          </w:tcPr>
          <w:p w14:paraId="152FD956" w14:textId="77777777" w:rsidR="00B67A9E" w:rsidRDefault="00000000">
            <w:pPr>
              <w:spacing w:after="40" w:line="240" w:lineRule="auto"/>
            </w:pPr>
            <w:r>
              <w:rPr>
                <w:sz w:val="20"/>
              </w:rPr>
              <w:t>hechos_de_colores</w:t>
            </w:r>
          </w:p>
        </w:tc>
      </w:tr>
      <w:tr w:rsidR="00B67A9E" w14:paraId="1783B103" w14:textId="77777777">
        <w:trPr>
          <w:jc w:val="center"/>
        </w:trPr>
        <w:tc>
          <w:tcPr>
            <w:tcW w:w="1814" w:type="dxa"/>
          </w:tcPr>
          <w:p w14:paraId="1DDCF3BE" w14:textId="77777777" w:rsidR="00B67A9E" w:rsidRDefault="00000000">
            <w:pPr>
              <w:spacing w:after="40" w:line="240" w:lineRule="auto"/>
            </w:pPr>
            <w:r>
              <w:rPr>
                <w:sz w:val="20"/>
              </w:rPr>
              <w:t>complementarios</w:t>
            </w:r>
          </w:p>
        </w:tc>
        <w:tc>
          <w:tcPr>
            <w:tcW w:w="1247" w:type="dxa"/>
          </w:tcPr>
          <w:p w14:paraId="407F6F01" w14:textId="77777777" w:rsidR="00B67A9E" w:rsidRDefault="00000000">
            <w:pPr>
              <w:spacing w:after="40" w:line="240" w:lineRule="auto"/>
            </w:pPr>
            <w:r>
              <w:rPr>
                <w:sz w:val="20"/>
              </w:rPr>
              <w:t>Color</w:t>
            </w:r>
          </w:p>
        </w:tc>
        <w:tc>
          <w:tcPr>
            <w:tcW w:w="4195" w:type="dxa"/>
          </w:tcPr>
          <w:p w14:paraId="73D24EEE" w14:textId="77777777" w:rsidR="00B67A9E" w:rsidRDefault="00000000">
            <w:pPr>
              <w:spacing w:after="40" w:line="240" w:lineRule="auto"/>
            </w:pPr>
            <w:r>
              <w:rPr>
                <w:sz w:val="20"/>
              </w:rPr>
              <w:t>Los dos colores forman un par complementario.</w:t>
            </w:r>
          </w:p>
        </w:tc>
        <w:tc>
          <w:tcPr>
            <w:tcW w:w="2154" w:type="dxa"/>
          </w:tcPr>
          <w:p w14:paraId="662AEAEF" w14:textId="77777777" w:rsidR="00B67A9E" w:rsidRDefault="00000000">
            <w:pPr>
              <w:spacing w:after="40" w:line="240" w:lineRule="auto"/>
            </w:pPr>
            <w:r>
              <w:rPr>
                <w:sz w:val="20"/>
              </w:rPr>
              <w:t>hechos_de_colores</w:t>
            </w:r>
          </w:p>
        </w:tc>
      </w:tr>
      <w:tr w:rsidR="00B67A9E" w14:paraId="41C6CEF6" w14:textId="77777777">
        <w:trPr>
          <w:jc w:val="center"/>
        </w:trPr>
        <w:tc>
          <w:tcPr>
            <w:tcW w:w="1814" w:type="dxa"/>
          </w:tcPr>
          <w:p w14:paraId="322A7FEE" w14:textId="77777777" w:rsidR="00B67A9E" w:rsidRDefault="00000000">
            <w:pPr>
              <w:spacing w:after="40" w:line="240" w:lineRule="auto"/>
            </w:pPr>
            <w:r>
              <w:rPr>
                <w:sz w:val="20"/>
              </w:rPr>
              <w:t>accesorio</w:t>
            </w:r>
          </w:p>
        </w:tc>
        <w:tc>
          <w:tcPr>
            <w:tcW w:w="1247" w:type="dxa"/>
          </w:tcPr>
          <w:p w14:paraId="237A9E03" w14:textId="77777777" w:rsidR="00B67A9E" w:rsidRDefault="00000000">
            <w:pPr>
              <w:spacing w:after="40" w:line="240" w:lineRule="auto"/>
            </w:pPr>
            <w:r>
              <w:rPr>
                <w:sz w:val="20"/>
              </w:rPr>
              <w:t>Atuendo</w:t>
            </w:r>
          </w:p>
        </w:tc>
        <w:tc>
          <w:tcPr>
            <w:tcW w:w="4195" w:type="dxa"/>
          </w:tcPr>
          <w:p w14:paraId="320C96AF" w14:textId="77777777" w:rsidR="00B67A9E" w:rsidRDefault="00000000">
            <w:pPr>
              <w:spacing w:after="40" w:line="240" w:lineRule="auto"/>
            </w:pPr>
            <w:r>
              <w:rPr>
                <w:sz w:val="20"/>
              </w:rPr>
              <w:t>El atuendo incluye un accesorio.</w:t>
            </w:r>
          </w:p>
        </w:tc>
        <w:tc>
          <w:tcPr>
            <w:tcW w:w="2154" w:type="dxa"/>
          </w:tcPr>
          <w:p w14:paraId="27FD76E4" w14:textId="77777777" w:rsidR="00B67A9E" w:rsidRDefault="00000000">
            <w:pPr>
              <w:spacing w:after="40" w:line="240" w:lineRule="auto"/>
            </w:pPr>
            <w:r>
              <w:rPr>
                <w:sz w:val="20"/>
              </w:rPr>
              <w:t>ventajas_del_atuendo</w:t>
            </w:r>
          </w:p>
        </w:tc>
      </w:tr>
    </w:tbl>
    <w:p w14:paraId="02FE8DCF" w14:textId="77777777" w:rsidR="00B67A9E" w:rsidRDefault="00B67A9E">
      <w:pPr>
        <w:spacing w:after="40"/>
      </w:pPr>
    </w:p>
    <w:p w14:paraId="7A92FAE3" w14:textId="77777777" w:rsidR="00B67A9E" w:rsidRDefault="00000000">
      <w:pPr>
        <w:pStyle w:val="Ttulo1"/>
        <w:pageBreakBefore/>
      </w:pPr>
      <w:bookmarkStart w:id="53" w:name="_Toc244033570"/>
      <w:r>
        <w:lastRenderedPageBreak/>
        <w:t>8. Módulos y API</w:t>
      </w:r>
      <w:bookmarkEnd w:id="53"/>
    </w:p>
    <w:p w14:paraId="73AFDB9D" w14:textId="77777777" w:rsidR="00B67A9E" w:rsidRDefault="00000000">
      <w:pPr>
        <w:pStyle w:val="Ttulo2"/>
      </w:pPr>
      <w:bookmarkStart w:id="54" w:name="_Toc244033571"/>
      <w:r>
        <w:t>8.1 Módulos del servidor</w:t>
      </w:r>
      <w:bookmarkEnd w:id="54"/>
    </w:p>
    <w:p w14:paraId="3C88FE43" w14:textId="77777777" w:rsidR="00B67A9E" w:rsidRDefault="00000000">
      <w:pPr>
        <w:keepNext/>
        <w:spacing w:before="160" w:after="80"/>
      </w:pPr>
      <w:bookmarkStart w:id="55" w:name="_Toc244033639"/>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22</w:t>
      </w:r>
      <w:r>
        <w:rPr>
          <w:sz w:val="20"/>
        </w:rPr>
        <w:fldChar w:fldCharType="end"/>
      </w:r>
      <w:r>
        <w:rPr>
          <w:b/>
          <w:sz w:val="20"/>
        </w:rPr>
        <w:t xml:space="preserve">. </w:t>
      </w:r>
      <w:r>
        <w:rPr>
          <w:i/>
          <w:sz w:val="20"/>
        </w:rPr>
        <w:t>Funciones principales del servidor</w:t>
      </w:r>
      <w:bookmarkEnd w:id="55"/>
    </w:p>
    <w:tbl>
      <w:tblPr>
        <w:tblStyle w:val="Tablaconcuadrcula"/>
        <w:tblW w:w="0" w:type="auto"/>
        <w:jc w:val="center"/>
        <w:tblLook w:val="04A0" w:firstRow="1" w:lastRow="0" w:firstColumn="1" w:lastColumn="0" w:noHBand="0" w:noVBand="1"/>
      </w:tblPr>
      <w:tblGrid>
        <w:gridCol w:w="1701"/>
        <w:gridCol w:w="3628"/>
        <w:gridCol w:w="4082"/>
      </w:tblGrid>
      <w:tr w:rsidR="00B67A9E" w14:paraId="0C96DB5E" w14:textId="77777777">
        <w:trPr>
          <w:jc w:val="center"/>
        </w:trPr>
        <w:tc>
          <w:tcPr>
            <w:tcW w:w="1701" w:type="dxa"/>
          </w:tcPr>
          <w:p w14:paraId="6E8F1D4A" w14:textId="77777777" w:rsidR="00B67A9E" w:rsidRDefault="00000000">
            <w:pPr>
              <w:spacing w:after="40" w:line="240" w:lineRule="auto"/>
            </w:pPr>
            <w:r>
              <w:rPr>
                <w:b/>
                <w:sz w:val="20"/>
              </w:rPr>
              <w:t>Módulo</w:t>
            </w:r>
          </w:p>
        </w:tc>
        <w:tc>
          <w:tcPr>
            <w:tcW w:w="3628" w:type="dxa"/>
          </w:tcPr>
          <w:p w14:paraId="03638EA2" w14:textId="77777777" w:rsidR="00B67A9E" w:rsidRDefault="00000000">
            <w:pPr>
              <w:spacing w:after="40" w:line="240" w:lineRule="auto"/>
            </w:pPr>
            <w:r>
              <w:rPr>
                <w:b/>
                <w:sz w:val="20"/>
              </w:rPr>
              <w:t>Función</w:t>
            </w:r>
          </w:p>
        </w:tc>
        <w:tc>
          <w:tcPr>
            <w:tcW w:w="4082" w:type="dxa"/>
          </w:tcPr>
          <w:p w14:paraId="1D637BF3" w14:textId="77777777" w:rsidR="00B67A9E" w:rsidRDefault="00000000">
            <w:pPr>
              <w:spacing w:after="40" w:line="240" w:lineRule="auto"/>
            </w:pPr>
            <w:r>
              <w:rPr>
                <w:b/>
                <w:sz w:val="20"/>
              </w:rPr>
              <w:t>Responsabilidad</w:t>
            </w:r>
          </w:p>
        </w:tc>
      </w:tr>
      <w:tr w:rsidR="00B67A9E" w14:paraId="30F72C38" w14:textId="77777777">
        <w:trPr>
          <w:jc w:val="center"/>
        </w:trPr>
        <w:tc>
          <w:tcPr>
            <w:tcW w:w="1701" w:type="dxa"/>
          </w:tcPr>
          <w:p w14:paraId="126A6092" w14:textId="77777777" w:rsidR="00B67A9E" w:rsidRDefault="00000000">
            <w:pPr>
              <w:spacing w:after="40" w:line="240" w:lineRule="auto"/>
            </w:pPr>
            <w:r>
              <w:rPr>
                <w:sz w:val="20"/>
              </w:rPr>
              <w:t>principal.py</w:t>
            </w:r>
          </w:p>
        </w:tc>
        <w:tc>
          <w:tcPr>
            <w:tcW w:w="3628" w:type="dxa"/>
          </w:tcPr>
          <w:p w14:paraId="16077617" w14:textId="77777777" w:rsidR="00B67A9E" w:rsidRDefault="00000000">
            <w:pPr>
              <w:spacing w:after="40" w:line="240" w:lineRule="auto"/>
            </w:pPr>
            <w:r>
              <w:rPr>
                <w:sz w:val="20"/>
              </w:rPr>
              <w:t>registrar, iniciar_sesion, cerrar_sesion</w:t>
            </w:r>
          </w:p>
        </w:tc>
        <w:tc>
          <w:tcPr>
            <w:tcW w:w="4082" w:type="dxa"/>
          </w:tcPr>
          <w:p w14:paraId="374A1AE9" w14:textId="77777777" w:rsidR="00B67A9E" w:rsidRDefault="00000000">
            <w:pPr>
              <w:spacing w:after="40" w:line="240" w:lineRule="auto"/>
            </w:pPr>
            <w:r>
              <w:rPr>
                <w:sz w:val="20"/>
              </w:rPr>
              <w:t>Cuentas y sesiones.</w:t>
            </w:r>
          </w:p>
        </w:tc>
      </w:tr>
      <w:tr w:rsidR="00B67A9E" w14:paraId="32806C62" w14:textId="77777777">
        <w:trPr>
          <w:jc w:val="center"/>
        </w:trPr>
        <w:tc>
          <w:tcPr>
            <w:tcW w:w="1701" w:type="dxa"/>
          </w:tcPr>
          <w:p w14:paraId="15683670" w14:textId="77777777" w:rsidR="00B67A9E" w:rsidRDefault="00000000">
            <w:pPr>
              <w:spacing w:after="40" w:line="240" w:lineRule="auto"/>
            </w:pPr>
            <w:r>
              <w:rPr>
                <w:sz w:val="20"/>
              </w:rPr>
              <w:t>principal.py</w:t>
            </w:r>
          </w:p>
        </w:tc>
        <w:tc>
          <w:tcPr>
            <w:tcW w:w="3628" w:type="dxa"/>
          </w:tcPr>
          <w:p w14:paraId="59FD3536" w14:textId="77777777" w:rsidR="00B67A9E" w:rsidRDefault="00000000">
            <w:pPr>
              <w:spacing w:after="40" w:line="240" w:lineRule="auto"/>
            </w:pPr>
            <w:r>
              <w:rPr>
                <w:sz w:val="20"/>
              </w:rPr>
              <w:t>subir_prenda, listar_prendas, cambiar_estado, eliminar_prenda</w:t>
            </w:r>
          </w:p>
        </w:tc>
        <w:tc>
          <w:tcPr>
            <w:tcW w:w="4082" w:type="dxa"/>
          </w:tcPr>
          <w:p w14:paraId="61EF403E" w14:textId="77777777" w:rsidR="00B67A9E" w:rsidRDefault="00000000">
            <w:pPr>
              <w:spacing w:after="40" w:line="240" w:lineRule="auto"/>
            </w:pPr>
            <w:r>
              <w:rPr>
                <w:sz w:val="20"/>
              </w:rPr>
              <w:t>Armario. Valida categoría, color y nivel de abrigo (422 si no cumplen).</w:t>
            </w:r>
          </w:p>
        </w:tc>
      </w:tr>
      <w:tr w:rsidR="00B67A9E" w14:paraId="3AE1AE1B" w14:textId="77777777">
        <w:trPr>
          <w:jc w:val="center"/>
        </w:trPr>
        <w:tc>
          <w:tcPr>
            <w:tcW w:w="1701" w:type="dxa"/>
          </w:tcPr>
          <w:p w14:paraId="03CAA7A0" w14:textId="77777777" w:rsidR="00B67A9E" w:rsidRDefault="00000000">
            <w:pPr>
              <w:spacing w:after="40" w:line="240" w:lineRule="auto"/>
            </w:pPr>
            <w:r>
              <w:rPr>
                <w:sz w:val="20"/>
              </w:rPr>
              <w:t>principal.py</w:t>
            </w:r>
          </w:p>
        </w:tc>
        <w:tc>
          <w:tcPr>
            <w:tcW w:w="3628" w:type="dxa"/>
          </w:tcPr>
          <w:p w14:paraId="108D4533" w14:textId="77777777" w:rsidR="00B67A9E" w:rsidRDefault="00000000">
            <w:pPr>
              <w:spacing w:after="40" w:line="240" w:lineRule="auto"/>
            </w:pPr>
            <w:r>
              <w:rPr>
                <w:sz w:val="20"/>
              </w:rPr>
              <w:t>guardar_imagen, extension_de_imagen, borrar_imagen</w:t>
            </w:r>
          </w:p>
        </w:tc>
        <w:tc>
          <w:tcPr>
            <w:tcW w:w="4082" w:type="dxa"/>
          </w:tcPr>
          <w:p w14:paraId="16A45F1E" w14:textId="77777777" w:rsidR="00B67A9E" w:rsidRDefault="00000000">
            <w:pPr>
              <w:spacing w:after="40" w:line="240" w:lineRule="auto"/>
            </w:pPr>
            <w:r>
              <w:rPr>
                <w:sz w:val="20"/>
              </w:rPr>
              <w:t>Fotos: valida la firma del archivo, límite de 8 MB y nombre UUID.</w:t>
            </w:r>
          </w:p>
        </w:tc>
      </w:tr>
      <w:tr w:rsidR="00B67A9E" w14:paraId="5BA16747" w14:textId="77777777">
        <w:trPr>
          <w:jc w:val="center"/>
        </w:trPr>
        <w:tc>
          <w:tcPr>
            <w:tcW w:w="1701" w:type="dxa"/>
          </w:tcPr>
          <w:p w14:paraId="7EE12217" w14:textId="77777777" w:rsidR="00B67A9E" w:rsidRDefault="00000000">
            <w:pPr>
              <w:spacing w:after="40" w:line="240" w:lineRule="auto"/>
            </w:pPr>
            <w:r>
              <w:rPr>
                <w:sz w:val="20"/>
              </w:rPr>
              <w:t>principal.py</w:t>
            </w:r>
          </w:p>
        </w:tc>
        <w:tc>
          <w:tcPr>
            <w:tcW w:w="3628" w:type="dxa"/>
          </w:tcPr>
          <w:p w14:paraId="1DE5B5DB" w14:textId="77777777" w:rsidR="00B67A9E" w:rsidRDefault="00000000">
            <w:pPr>
              <w:spacing w:after="40" w:line="240" w:lineRule="auto"/>
            </w:pPr>
            <w:r>
              <w:rPr>
                <w:sz w:val="20"/>
              </w:rPr>
              <w:t>generar_recomendaciones, guardar_atuendo, listar_atuendos</w:t>
            </w:r>
          </w:p>
        </w:tc>
        <w:tc>
          <w:tcPr>
            <w:tcW w:w="4082" w:type="dxa"/>
          </w:tcPr>
          <w:p w14:paraId="107E62CF" w14:textId="77777777" w:rsidR="00B67A9E" w:rsidRDefault="00000000">
            <w:pPr>
              <w:spacing w:after="40" w:line="240" w:lineRule="auto"/>
            </w:pPr>
            <w:r>
              <w:rPr>
                <w:sz w:val="20"/>
              </w:rPr>
              <w:t>Atuendos y recomendaciones.</w:t>
            </w:r>
          </w:p>
        </w:tc>
      </w:tr>
      <w:tr w:rsidR="00B67A9E" w14:paraId="5A33C369" w14:textId="77777777">
        <w:trPr>
          <w:jc w:val="center"/>
        </w:trPr>
        <w:tc>
          <w:tcPr>
            <w:tcW w:w="1701" w:type="dxa"/>
          </w:tcPr>
          <w:p w14:paraId="5A0404F4" w14:textId="77777777" w:rsidR="00B67A9E" w:rsidRDefault="00000000">
            <w:pPr>
              <w:spacing w:after="40" w:line="240" w:lineRule="auto"/>
            </w:pPr>
            <w:r>
              <w:rPr>
                <w:sz w:val="20"/>
              </w:rPr>
              <w:t>principal.py</w:t>
            </w:r>
          </w:p>
        </w:tc>
        <w:tc>
          <w:tcPr>
            <w:tcW w:w="3628" w:type="dxa"/>
          </w:tcPr>
          <w:p w14:paraId="673EEFA3" w14:textId="77777777" w:rsidR="00B67A9E" w:rsidRDefault="00000000">
            <w:pPr>
              <w:spacing w:after="40" w:line="240" w:lineRule="auto"/>
            </w:pPr>
            <w:r>
              <w:rPr>
                <w:sz w:val="20"/>
              </w:rPr>
              <w:t>ver_estadisticas, redactar_hallazgo, historial_de_prendas</w:t>
            </w:r>
          </w:p>
        </w:tc>
        <w:tc>
          <w:tcPr>
            <w:tcW w:w="4082" w:type="dxa"/>
          </w:tcPr>
          <w:p w14:paraId="747C28BD" w14:textId="77777777" w:rsidR="00B67A9E" w:rsidRDefault="00000000">
            <w:pPr>
              <w:spacing w:after="40" w:line="240" w:lineRule="auto"/>
            </w:pPr>
            <w:r>
              <w:rPr>
                <w:sz w:val="20"/>
              </w:rPr>
              <w:t>Estadísticas y la frase de LO MÁS IMPORTANTE.</w:t>
            </w:r>
          </w:p>
        </w:tc>
      </w:tr>
      <w:tr w:rsidR="00B67A9E" w14:paraId="0FCA3609" w14:textId="77777777">
        <w:trPr>
          <w:jc w:val="center"/>
        </w:trPr>
        <w:tc>
          <w:tcPr>
            <w:tcW w:w="1701" w:type="dxa"/>
          </w:tcPr>
          <w:p w14:paraId="0EDC6A97" w14:textId="77777777" w:rsidR="00B67A9E" w:rsidRDefault="00000000">
            <w:pPr>
              <w:spacing w:after="40" w:line="240" w:lineRule="auto"/>
            </w:pPr>
            <w:r>
              <w:rPr>
                <w:sz w:val="20"/>
              </w:rPr>
              <w:t>seguridad.py</w:t>
            </w:r>
          </w:p>
        </w:tc>
        <w:tc>
          <w:tcPr>
            <w:tcW w:w="3628" w:type="dxa"/>
          </w:tcPr>
          <w:p w14:paraId="38F1D55C" w14:textId="77777777" w:rsidR="00B67A9E" w:rsidRDefault="00000000">
            <w:pPr>
              <w:spacing w:after="40" w:line="240" w:lineRule="auto"/>
            </w:pPr>
            <w:r>
              <w:rPr>
                <w:sz w:val="20"/>
              </w:rPr>
              <w:t>generar_hash, verificar_contraseña</w:t>
            </w:r>
          </w:p>
        </w:tc>
        <w:tc>
          <w:tcPr>
            <w:tcW w:w="4082" w:type="dxa"/>
          </w:tcPr>
          <w:p w14:paraId="3092EE3C" w14:textId="77777777" w:rsidR="00B67A9E" w:rsidRDefault="00000000">
            <w:pPr>
              <w:spacing w:after="40" w:line="240" w:lineRule="auto"/>
            </w:pPr>
            <w:r>
              <w:rPr>
                <w:sz w:val="20"/>
              </w:rPr>
              <w:t>PBKDF2-HMAC-SHA256 con sal aleatoria de 16 bytes.</w:t>
            </w:r>
          </w:p>
        </w:tc>
      </w:tr>
      <w:tr w:rsidR="00B67A9E" w14:paraId="0FB1448B" w14:textId="77777777">
        <w:trPr>
          <w:jc w:val="center"/>
        </w:trPr>
        <w:tc>
          <w:tcPr>
            <w:tcW w:w="1701" w:type="dxa"/>
          </w:tcPr>
          <w:p w14:paraId="5B87C09F" w14:textId="77777777" w:rsidR="00B67A9E" w:rsidRDefault="00000000">
            <w:pPr>
              <w:spacing w:after="40" w:line="240" w:lineRule="auto"/>
            </w:pPr>
            <w:r>
              <w:rPr>
                <w:sz w:val="20"/>
              </w:rPr>
              <w:t>seguridad.py</w:t>
            </w:r>
          </w:p>
        </w:tc>
        <w:tc>
          <w:tcPr>
            <w:tcW w:w="3628" w:type="dxa"/>
          </w:tcPr>
          <w:p w14:paraId="01F58D4D" w14:textId="77777777" w:rsidR="00B67A9E" w:rsidRDefault="00000000">
            <w:pPr>
              <w:spacing w:after="40" w:line="240" w:lineRule="auto"/>
            </w:pPr>
            <w:r>
              <w:rPr>
                <w:sz w:val="20"/>
              </w:rPr>
              <w:t>crear_token, usuario_actual</w:t>
            </w:r>
          </w:p>
        </w:tc>
        <w:tc>
          <w:tcPr>
            <w:tcW w:w="4082" w:type="dxa"/>
          </w:tcPr>
          <w:p w14:paraId="443A67EA" w14:textId="77777777" w:rsidR="00B67A9E" w:rsidRDefault="00000000">
            <w:pPr>
              <w:spacing w:after="40" w:line="240" w:lineRule="auto"/>
            </w:pPr>
            <w:r>
              <w:rPr>
                <w:sz w:val="20"/>
              </w:rPr>
              <w:t>Token firmado usuario.versión.expiración.firma y dependencia de protección.</w:t>
            </w:r>
          </w:p>
        </w:tc>
      </w:tr>
      <w:tr w:rsidR="00B67A9E" w14:paraId="42A78BDF" w14:textId="77777777">
        <w:trPr>
          <w:jc w:val="center"/>
        </w:trPr>
        <w:tc>
          <w:tcPr>
            <w:tcW w:w="1701" w:type="dxa"/>
          </w:tcPr>
          <w:p w14:paraId="1E9F4C62" w14:textId="77777777" w:rsidR="00B67A9E" w:rsidRDefault="00000000">
            <w:pPr>
              <w:spacing w:after="40" w:line="240" w:lineRule="auto"/>
            </w:pPr>
            <w:r>
              <w:rPr>
                <w:sz w:val="20"/>
              </w:rPr>
              <w:t>clima.py</w:t>
            </w:r>
          </w:p>
        </w:tc>
        <w:tc>
          <w:tcPr>
            <w:tcW w:w="3628" w:type="dxa"/>
          </w:tcPr>
          <w:p w14:paraId="604214CE" w14:textId="77777777" w:rsidR="00B67A9E" w:rsidRDefault="00000000">
            <w:pPr>
              <w:spacing w:after="40" w:line="240" w:lineRule="auto"/>
            </w:pPr>
            <w:r>
              <w:rPr>
                <w:sz w:val="20"/>
              </w:rPr>
              <w:t>obtener_clima, describir_codigo</w:t>
            </w:r>
          </w:p>
        </w:tc>
        <w:tc>
          <w:tcPr>
            <w:tcW w:w="4082" w:type="dxa"/>
          </w:tcPr>
          <w:p w14:paraId="62250E6E" w14:textId="77777777" w:rsidR="00B67A9E" w:rsidRDefault="00000000">
            <w:pPr>
              <w:spacing w:after="40" w:line="240" w:lineRule="auto"/>
            </w:pPr>
            <w:r>
              <w:rPr>
                <w:sz w:val="20"/>
              </w:rPr>
              <w:t>Consulta a Open-Meteo con caché y respaldo; códigos WMO a texto.</w:t>
            </w:r>
          </w:p>
        </w:tc>
      </w:tr>
      <w:tr w:rsidR="00B67A9E" w14:paraId="146ADDFF" w14:textId="77777777">
        <w:trPr>
          <w:jc w:val="center"/>
        </w:trPr>
        <w:tc>
          <w:tcPr>
            <w:tcW w:w="1701" w:type="dxa"/>
          </w:tcPr>
          <w:p w14:paraId="30ADB1CB" w14:textId="77777777" w:rsidR="00B67A9E" w:rsidRDefault="00000000">
            <w:pPr>
              <w:spacing w:after="40" w:line="240" w:lineRule="auto"/>
            </w:pPr>
            <w:r>
              <w:rPr>
                <w:sz w:val="20"/>
              </w:rPr>
              <w:t>logica.py</w:t>
            </w:r>
          </w:p>
        </w:tc>
        <w:tc>
          <w:tcPr>
            <w:tcW w:w="3628" w:type="dxa"/>
          </w:tcPr>
          <w:p w14:paraId="128A930A" w14:textId="77777777" w:rsidR="00B67A9E" w:rsidRDefault="00000000">
            <w:pPr>
              <w:spacing w:after="40" w:line="240" w:lineRule="auto"/>
            </w:pPr>
            <w:r>
              <w:rPr>
                <w:sz w:val="20"/>
              </w:rPr>
              <w:t>inferir, razonar_clima, es_apta, por_que_combinan, ventajas_del_atuendo</w:t>
            </w:r>
          </w:p>
        </w:tc>
        <w:tc>
          <w:tcPr>
            <w:tcW w:w="4082" w:type="dxa"/>
          </w:tcPr>
          <w:p w14:paraId="69379563" w14:textId="77777777" w:rsidR="00B67A9E" w:rsidRDefault="00000000">
            <w:pPr>
              <w:spacing w:after="40" w:line="240" w:lineRule="auto"/>
            </w:pPr>
            <w:r>
              <w:rPr>
                <w:sz w:val="20"/>
              </w:rPr>
              <w:t>Motor de inferencia proposicional (sección 8.3).</w:t>
            </w:r>
          </w:p>
        </w:tc>
      </w:tr>
      <w:tr w:rsidR="00B67A9E" w14:paraId="24DFB9D3" w14:textId="77777777">
        <w:trPr>
          <w:jc w:val="center"/>
        </w:trPr>
        <w:tc>
          <w:tcPr>
            <w:tcW w:w="1701" w:type="dxa"/>
          </w:tcPr>
          <w:p w14:paraId="62D329BF" w14:textId="77777777" w:rsidR="00B67A9E" w:rsidRDefault="00000000">
            <w:pPr>
              <w:spacing w:after="40" w:line="240" w:lineRule="auto"/>
            </w:pPr>
            <w:r>
              <w:rPr>
                <w:sz w:val="20"/>
              </w:rPr>
              <w:t>busqueda.py</w:t>
            </w:r>
          </w:p>
        </w:tc>
        <w:tc>
          <w:tcPr>
            <w:tcW w:w="3628" w:type="dxa"/>
          </w:tcPr>
          <w:p w14:paraId="59F5615F" w14:textId="77777777" w:rsidR="00B67A9E" w:rsidRDefault="00000000">
            <w:pPr>
              <w:spacing w:after="40" w:line="240" w:lineRule="auto"/>
            </w:pPr>
            <w:r>
              <w:rPr>
                <w:sz w:val="20"/>
              </w:rPr>
              <w:t>preparar_problema, mejores_atuendos, elegir_accesorio, recomendar</w:t>
            </w:r>
          </w:p>
        </w:tc>
        <w:tc>
          <w:tcPr>
            <w:tcW w:w="4082" w:type="dxa"/>
          </w:tcPr>
          <w:p w14:paraId="35A56350" w14:textId="77777777" w:rsidR="00B67A9E" w:rsidRDefault="00000000">
            <w:pPr>
              <w:spacing w:after="40" w:line="240" w:lineRule="auto"/>
            </w:pPr>
            <w:r>
              <w:rPr>
                <w:sz w:val="20"/>
              </w:rPr>
              <w:t>Búsqueda A* y armado de atuendos (sección 8.4).</w:t>
            </w:r>
          </w:p>
        </w:tc>
      </w:tr>
      <w:tr w:rsidR="00B67A9E" w14:paraId="2EE1E266" w14:textId="77777777">
        <w:trPr>
          <w:jc w:val="center"/>
        </w:trPr>
        <w:tc>
          <w:tcPr>
            <w:tcW w:w="1701" w:type="dxa"/>
          </w:tcPr>
          <w:p w14:paraId="35E88B40" w14:textId="77777777" w:rsidR="00B67A9E" w:rsidRDefault="00000000">
            <w:pPr>
              <w:spacing w:after="40" w:line="240" w:lineRule="auto"/>
            </w:pPr>
            <w:r>
              <w:rPr>
                <w:sz w:val="20"/>
              </w:rPr>
              <w:t>base_datos.py</w:t>
            </w:r>
          </w:p>
        </w:tc>
        <w:tc>
          <w:tcPr>
            <w:tcW w:w="3628" w:type="dxa"/>
          </w:tcPr>
          <w:p w14:paraId="3532E78C" w14:textId="77777777" w:rsidR="00B67A9E" w:rsidRDefault="00000000">
            <w:pPr>
              <w:spacing w:after="40" w:line="240" w:lineRule="auto"/>
            </w:pPr>
            <w:r>
              <w:rPr>
                <w:sz w:val="20"/>
              </w:rPr>
              <w:t>conectar, crear_tablas, consultar, consultar_uno, ejecutar</w:t>
            </w:r>
          </w:p>
        </w:tc>
        <w:tc>
          <w:tcPr>
            <w:tcW w:w="4082" w:type="dxa"/>
          </w:tcPr>
          <w:p w14:paraId="7CE9C2C4" w14:textId="77777777" w:rsidR="00B67A9E" w:rsidRDefault="00000000">
            <w:pPr>
              <w:spacing w:after="40" w:line="240" w:lineRule="auto"/>
            </w:pPr>
            <w:r>
              <w:rPr>
                <w:sz w:val="20"/>
              </w:rPr>
              <w:t>Acceso a SQLite con parámetros (?) en todas las consultas.</w:t>
            </w:r>
          </w:p>
        </w:tc>
      </w:tr>
    </w:tbl>
    <w:p w14:paraId="2AB72D03" w14:textId="77777777" w:rsidR="00B67A9E" w:rsidRDefault="00B67A9E">
      <w:pPr>
        <w:spacing w:after="40"/>
      </w:pPr>
    </w:p>
    <w:p w14:paraId="50468A48" w14:textId="77777777" w:rsidR="00B67A9E" w:rsidRDefault="00000000">
      <w:pPr>
        <w:pStyle w:val="Ttulo2"/>
      </w:pPr>
      <w:bookmarkStart w:id="56" w:name="_Toc244033572"/>
      <w:r>
        <w:t>8.2 Módulos de la app</w:t>
      </w:r>
      <w:bookmarkEnd w:id="56"/>
    </w:p>
    <w:p w14:paraId="3D33BCDB" w14:textId="77777777" w:rsidR="00B67A9E" w:rsidRDefault="00000000">
      <w:pPr>
        <w:keepNext/>
        <w:spacing w:before="160" w:after="80"/>
      </w:pPr>
      <w:bookmarkStart w:id="57" w:name="_Toc244033640"/>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23</w:t>
      </w:r>
      <w:r>
        <w:rPr>
          <w:sz w:val="20"/>
        </w:rPr>
        <w:fldChar w:fldCharType="end"/>
      </w:r>
      <w:r>
        <w:rPr>
          <w:b/>
          <w:sz w:val="20"/>
        </w:rPr>
        <w:t xml:space="preserve">. </w:t>
      </w:r>
      <w:r>
        <w:rPr>
          <w:i/>
          <w:sz w:val="20"/>
        </w:rPr>
        <w:t>Módulos principales de la app</w:t>
      </w:r>
      <w:bookmarkEnd w:id="57"/>
    </w:p>
    <w:tbl>
      <w:tblPr>
        <w:tblStyle w:val="Tablaconcuadrcula"/>
        <w:tblW w:w="0" w:type="auto"/>
        <w:jc w:val="center"/>
        <w:tblLook w:val="04A0" w:firstRow="1" w:lastRow="0" w:firstColumn="1" w:lastColumn="0" w:noHBand="0" w:noVBand="1"/>
      </w:tblPr>
      <w:tblGrid>
        <w:gridCol w:w="3974"/>
        <w:gridCol w:w="5654"/>
      </w:tblGrid>
      <w:tr w:rsidR="00B67A9E" w14:paraId="0DAE18D9" w14:textId="77777777">
        <w:trPr>
          <w:jc w:val="center"/>
        </w:trPr>
        <w:tc>
          <w:tcPr>
            <w:tcW w:w="3402" w:type="dxa"/>
          </w:tcPr>
          <w:p w14:paraId="04E0E917" w14:textId="77777777" w:rsidR="00B67A9E" w:rsidRDefault="00000000">
            <w:pPr>
              <w:spacing w:after="40" w:line="240" w:lineRule="auto"/>
            </w:pPr>
            <w:r>
              <w:rPr>
                <w:b/>
                <w:sz w:val="20"/>
              </w:rPr>
              <w:t>Archivo</w:t>
            </w:r>
          </w:p>
        </w:tc>
        <w:tc>
          <w:tcPr>
            <w:tcW w:w="6009" w:type="dxa"/>
          </w:tcPr>
          <w:p w14:paraId="435ACE6E" w14:textId="77777777" w:rsidR="00B67A9E" w:rsidRDefault="00000000">
            <w:pPr>
              <w:spacing w:after="40" w:line="240" w:lineRule="auto"/>
            </w:pPr>
            <w:r>
              <w:rPr>
                <w:b/>
                <w:sz w:val="20"/>
              </w:rPr>
              <w:t>Responsabilidad</w:t>
            </w:r>
          </w:p>
        </w:tc>
      </w:tr>
      <w:tr w:rsidR="00B67A9E" w14:paraId="2057FB4E" w14:textId="77777777">
        <w:trPr>
          <w:jc w:val="center"/>
        </w:trPr>
        <w:tc>
          <w:tcPr>
            <w:tcW w:w="3402" w:type="dxa"/>
          </w:tcPr>
          <w:p w14:paraId="6AFBE9DD" w14:textId="77777777" w:rsidR="00B67A9E" w:rsidRDefault="00000000">
            <w:pPr>
              <w:spacing w:after="40" w:line="240" w:lineRule="auto"/>
            </w:pPr>
            <w:r>
              <w:rPr>
                <w:sz w:val="20"/>
              </w:rPr>
              <w:t>api.js</w:t>
            </w:r>
          </w:p>
        </w:tc>
        <w:tc>
          <w:tcPr>
            <w:tcW w:w="6009" w:type="dxa"/>
          </w:tcPr>
          <w:p w14:paraId="5D47A37E" w14:textId="77777777" w:rsidR="00B67A9E" w:rsidRDefault="00000000">
            <w:pPr>
              <w:spacing w:after="40" w:line="240" w:lineRule="auto"/>
            </w:pPr>
            <w:r>
              <w:rPr>
                <w:sz w:val="20"/>
              </w:rPr>
              <w:t>Cliente HTTP. Agrega el token, convierte errores en mensajes en español y cierra la sesión si el token ya no sirve (401).</w:t>
            </w:r>
          </w:p>
        </w:tc>
      </w:tr>
      <w:tr w:rsidR="00B67A9E" w14:paraId="7F6AF82F" w14:textId="77777777">
        <w:trPr>
          <w:jc w:val="center"/>
        </w:trPr>
        <w:tc>
          <w:tcPr>
            <w:tcW w:w="3402" w:type="dxa"/>
          </w:tcPr>
          <w:p w14:paraId="6A50B3B4" w14:textId="77777777" w:rsidR="00B67A9E" w:rsidRDefault="00000000">
            <w:pPr>
              <w:spacing w:after="40" w:line="240" w:lineRule="auto"/>
            </w:pPr>
            <w:r>
              <w:rPr>
                <w:sz w:val="20"/>
              </w:rPr>
              <w:t>sesion.jsx</w:t>
            </w:r>
          </w:p>
        </w:tc>
        <w:tc>
          <w:tcPr>
            <w:tcW w:w="6009" w:type="dxa"/>
          </w:tcPr>
          <w:p w14:paraId="350AEE76" w14:textId="77777777" w:rsidR="00B67A9E" w:rsidRDefault="00000000">
            <w:pPr>
              <w:spacing w:after="40" w:line="240" w:lineRule="auto"/>
            </w:pPr>
            <w:r>
              <w:rPr>
                <w:sz w:val="20"/>
              </w:rPr>
              <w:t>Contexto de sesión. Guarda el token con expo-secure-store (en web, localStorage).</w:t>
            </w:r>
          </w:p>
        </w:tc>
      </w:tr>
      <w:tr w:rsidR="00B67A9E" w14:paraId="36843B5E" w14:textId="77777777">
        <w:trPr>
          <w:jc w:val="center"/>
        </w:trPr>
        <w:tc>
          <w:tcPr>
            <w:tcW w:w="3402" w:type="dxa"/>
          </w:tcPr>
          <w:p w14:paraId="45C022AD" w14:textId="77777777" w:rsidR="00B67A9E" w:rsidRDefault="00000000">
            <w:pPr>
              <w:spacing w:after="40" w:line="240" w:lineRule="auto"/>
            </w:pPr>
            <w:r>
              <w:rPr>
                <w:sz w:val="20"/>
              </w:rPr>
              <w:t>app/_layout.jsx</w:t>
            </w:r>
          </w:p>
        </w:tc>
        <w:tc>
          <w:tcPr>
            <w:tcW w:w="6009" w:type="dxa"/>
          </w:tcPr>
          <w:p w14:paraId="76FF2D92" w14:textId="77777777" w:rsidR="00B67A9E" w:rsidRDefault="00000000">
            <w:pPr>
              <w:spacing w:after="40" w:line="240" w:lineRule="auto"/>
            </w:pPr>
            <w:r>
              <w:rPr>
                <w:sz w:val="20"/>
              </w:rPr>
              <w:t>Carga la fuente Outfit, decide qué grupo de rutas mostrar según la sesión y oculta la pantalla de carga.</w:t>
            </w:r>
          </w:p>
        </w:tc>
      </w:tr>
      <w:tr w:rsidR="00B67A9E" w14:paraId="2B6255A3" w14:textId="77777777">
        <w:trPr>
          <w:jc w:val="center"/>
        </w:trPr>
        <w:tc>
          <w:tcPr>
            <w:tcW w:w="3402" w:type="dxa"/>
          </w:tcPr>
          <w:p w14:paraId="09E64C69" w14:textId="77777777" w:rsidR="00B67A9E" w:rsidRDefault="00000000">
            <w:pPr>
              <w:spacing w:after="40" w:line="240" w:lineRule="auto"/>
            </w:pPr>
            <w:r>
              <w:rPr>
                <w:sz w:val="20"/>
              </w:rPr>
              <w:t>app/(protegido)/(pestanas)/generador.jsx</w:t>
            </w:r>
          </w:p>
        </w:tc>
        <w:tc>
          <w:tcPr>
            <w:tcW w:w="6009" w:type="dxa"/>
          </w:tcPr>
          <w:p w14:paraId="630E01A7" w14:textId="77777777" w:rsidR="00B67A9E" w:rsidRDefault="00000000">
            <w:pPr>
              <w:spacing w:after="40" w:line="240" w:lineRule="auto"/>
            </w:pPr>
            <w:r>
              <w:rPr>
                <w:sz w:val="20"/>
              </w:rPr>
              <w:t>Flujo de atuendos: prenda base, clima, avisos y los tres atuendos. Usa Presionable y vibración.</w:t>
            </w:r>
          </w:p>
        </w:tc>
      </w:tr>
      <w:tr w:rsidR="00B67A9E" w14:paraId="5F48E081" w14:textId="77777777">
        <w:trPr>
          <w:jc w:val="center"/>
        </w:trPr>
        <w:tc>
          <w:tcPr>
            <w:tcW w:w="3402" w:type="dxa"/>
          </w:tcPr>
          <w:p w14:paraId="767C0C41" w14:textId="77777777" w:rsidR="00B67A9E" w:rsidRDefault="00000000">
            <w:pPr>
              <w:spacing w:after="40" w:line="240" w:lineRule="auto"/>
            </w:pPr>
            <w:r>
              <w:rPr>
                <w:sz w:val="20"/>
              </w:rPr>
              <w:t>app/(protegido)/(pestanas)/index.jsx</w:t>
            </w:r>
          </w:p>
        </w:tc>
        <w:tc>
          <w:tcPr>
            <w:tcW w:w="6009" w:type="dxa"/>
          </w:tcPr>
          <w:p w14:paraId="0FEF02BE" w14:textId="77777777" w:rsidR="00B67A9E" w:rsidRDefault="00000000">
            <w:pPr>
              <w:spacing w:after="40" w:line="240" w:lineRule="auto"/>
            </w:pPr>
            <w:r>
              <w:rPr>
                <w:sz w:val="20"/>
              </w:rPr>
              <w:t>Armario en dos columnas con filtros y recarga al deslizar.</w:t>
            </w:r>
          </w:p>
        </w:tc>
      </w:tr>
      <w:tr w:rsidR="00B67A9E" w14:paraId="1A54ABE2" w14:textId="77777777">
        <w:trPr>
          <w:jc w:val="center"/>
        </w:trPr>
        <w:tc>
          <w:tcPr>
            <w:tcW w:w="3402" w:type="dxa"/>
          </w:tcPr>
          <w:p w14:paraId="09D99886" w14:textId="77777777" w:rsidR="00B67A9E" w:rsidRDefault="00000000">
            <w:pPr>
              <w:spacing w:after="40" w:line="240" w:lineRule="auto"/>
            </w:pPr>
            <w:r>
              <w:rPr>
                <w:sz w:val="20"/>
              </w:rPr>
              <w:t>app/(protegido)/prenda/[id].jsx</w:t>
            </w:r>
          </w:p>
        </w:tc>
        <w:tc>
          <w:tcPr>
            <w:tcW w:w="6009" w:type="dxa"/>
          </w:tcPr>
          <w:p w14:paraId="7BBCF01E" w14:textId="77777777" w:rsidR="00B67A9E" w:rsidRDefault="00000000">
            <w:pPr>
              <w:spacing w:after="40" w:line="240" w:lineRule="auto"/>
            </w:pPr>
            <w:r>
              <w:rPr>
                <w:sz w:val="20"/>
              </w:rPr>
              <w:t>Detalle de una prenda: estado y eliminación.</w:t>
            </w:r>
          </w:p>
        </w:tc>
      </w:tr>
      <w:tr w:rsidR="00B67A9E" w14:paraId="7F3D7E63" w14:textId="77777777">
        <w:trPr>
          <w:jc w:val="center"/>
        </w:trPr>
        <w:tc>
          <w:tcPr>
            <w:tcW w:w="3402" w:type="dxa"/>
          </w:tcPr>
          <w:p w14:paraId="3D52AFAE" w14:textId="77777777" w:rsidR="00B67A9E" w:rsidRDefault="00000000">
            <w:pPr>
              <w:spacing w:after="40" w:line="240" w:lineRule="auto"/>
            </w:pPr>
            <w:r>
              <w:rPr>
                <w:sz w:val="20"/>
              </w:rPr>
              <w:lastRenderedPageBreak/>
              <w:t>app/(protegido)/(pestanas)/guardados.jsx</w:t>
            </w:r>
          </w:p>
        </w:tc>
        <w:tc>
          <w:tcPr>
            <w:tcW w:w="6009" w:type="dxa"/>
          </w:tcPr>
          <w:p w14:paraId="282A70FE" w14:textId="77777777" w:rsidR="00B67A9E" w:rsidRDefault="00000000">
            <w:pPr>
              <w:spacing w:after="40" w:line="240" w:lineRule="auto"/>
            </w:pPr>
            <w:r>
              <w:rPr>
                <w:sz w:val="20"/>
              </w:rPr>
              <w:t>Lista de atuendos guardados con el clima del día.</w:t>
            </w:r>
          </w:p>
        </w:tc>
      </w:tr>
      <w:tr w:rsidR="00B67A9E" w14:paraId="1062FB39" w14:textId="77777777">
        <w:trPr>
          <w:jc w:val="center"/>
        </w:trPr>
        <w:tc>
          <w:tcPr>
            <w:tcW w:w="3402" w:type="dxa"/>
          </w:tcPr>
          <w:p w14:paraId="75268C0E" w14:textId="77777777" w:rsidR="00B67A9E" w:rsidRDefault="00000000">
            <w:pPr>
              <w:spacing w:after="40" w:line="240" w:lineRule="auto"/>
            </w:pPr>
            <w:r>
              <w:rPr>
                <w:sz w:val="20"/>
              </w:rPr>
              <w:t>app/(protegido)/(pestanas)/estadisticas.jsx</w:t>
            </w:r>
          </w:p>
        </w:tc>
        <w:tc>
          <w:tcPr>
            <w:tcW w:w="6009" w:type="dxa"/>
          </w:tcPr>
          <w:p w14:paraId="62D7EB19" w14:textId="77777777" w:rsidR="00B67A9E" w:rsidRDefault="00000000">
            <w:pPr>
              <w:spacing w:after="40" w:line="240" w:lineRule="auto"/>
            </w:pPr>
            <w:r>
              <w:rPr>
                <w:sz w:val="20"/>
              </w:rPr>
              <w:t>Resumen Bento y gráficas de barras.</w:t>
            </w:r>
          </w:p>
        </w:tc>
      </w:tr>
      <w:tr w:rsidR="00B67A9E" w14:paraId="726E3C21" w14:textId="77777777">
        <w:trPr>
          <w:jc w:val="center"/>
        </w:trPr>
        <w:tc>
          <w:tcPr>
            <w:tcW w:w="3402" w:type="dxa"/>
          </w:tcPr>
          <w:p w14:paraId="404C64B7" w14:textId="77777777" w:rsidR="00B67A9E" w:rsidRDefault="00000000">
            <w:pPr>
              <w:spacing w:after="40" w:line="240" w:lineRule="auto"/>
            </w:pPr>
            <w:r>
              <w:rPr>
                <w:sz w:val="20"/>
              </w:rPr>
              <w:t>componentes/Graficas.jsx</w:t>
            </w:r>
          </w:p>
        </w:tc>
        <w:tc>
          <w:tcPr>
            <w:tcW w:w="6009" w:type="dxa"/>
          </w:tcPr>
          <w:p w14:paraId="4DC0A45C" w14:textId="77777777" w:rsidR="00B67A9E" w:rsidRDefault="00000000">
            <w:pPr>
              <w:spacing w:after="40" w:line="240" w:lineRule="auto"/>
            </w:pPr>
            <w:r>
              <w:rPr>
                <w:sz w:val="20"/>
              </w:rPr>
              <w:t>ResumenBento, Hallazgo y GraficaBarras, dibujadas con componentes de React Native.</w:t>
            </w:r>
          </w:p>
        </w:tc>
      </w:tr>
      <w:tr w:rsidR="00B67A9E" w14:paraId="341CE4F6" w14:textId="77777777">
        <w:trPr>
          <w:jc w:val="center"/>
        </w:trPr>
        <w:tc>
          <w:tcPr>
            <w:tcW w:w="3402" w:type="dxa"/>
          </w:tcPr>
          <w:p w14:paraId="0A05AE9C" w14:textId="77777777" w:rsidR="00B67A9E" w:rsidRDefault="00000000">
            <w:pPr>
              <w:spacing w:after="40" w:line="240" w:lineRule="auto"/>
            </w:pPr>
            <w:r>
              <w:rPr>
                <w:sz w:val="20"/>
              </w:rPr>
              <w:t>movimiento.jsx</w:t>
            </w:r>
          </w:p>
        </w:tc>
        <w:tc>
          <w:tcPr>
            <w:tcW w:w="6009" w:type="dxa"/>
          </w:tcPr>
          <w:p w14:paraId="17084A73" w14:textId="77777777" w:rsidR="00B67A9E" w:rsidRDefault="00000000">
            <w:pPr>
              <w:spacing w:after="40" w:line="240" w:lineRule="auto"/>
            </w:pPr>
            <w:r>
              <w:rPr>
                <w:sz w:val="20"/>
              </w:rPr>
              <w:t>Aparecer (entrada en cascada), Presionable (escala al tocar) y vibrar (confirmaciones). Respetan Reducir movimiento.</w:t>
            </w:r>
          </w:p>
        </w:tc>
      </w:tr>
      <w:tr w:rsidR="00B67A9E" w14:paraId="46317F32" w14:textId="77777777">
        <w:trPr>
          <w:jc w:val="center"/>
        </w:trPr>
        <w:tc>
          <w:tcPr>
            <w:tcW w:w="3402" w:type="dxa"/>
          </w:tcPr>
          <w:p w14:paraId="53887A46" w14:textId="77777777" w:rsidR="00B67A9E" w:rsidRDefault="00000000">
            <w:pPr>
              <w:spacing w:after="40" w:line="240" w:lineRule="auto"/>
            </w:pPr>
            <w:r>
              <w:rPr>
                <w:sz w:val="20"/>
              </w:rPr>
              <w:t>tema.js</w:t>
            </w:r>
          </w:p>
        </w:tc>
        <w:tc>
          <w:tcPr>
            <w:tcW w:w="6009" w:type="dxa"/>
          </w:tcPr>
          <w:p w14:paraId="35C79F28" w14:textId="77777777" w:rsidR="00B67A9E" w:rsidRDefault="00000000">
            <w:pPr>
              <w:spacing w:after="40" w:line="240" w:lineRule="auto"/>
            </w:pPr>
            <w:r>
              <w:rPr>
                <w:sz w:val="20"/>
              </w:rPr>
              <w:t>Paletas clara y oscura, tipografía, espacios y crearEstilos para que los estilos cambien con el tema.</w:t>
            </w:r>
          </w:p>
        </w:tc>
      </w:tr>
    </w:tbl>
    <w:p w14:paraId="73E98DCF" w14:textId="77777777" w:rsidR="00B67A9E" w:rsidRDefault="00B67A9E">
      <w:pPr>
        <w:spacing w:after="40"/>
      </w:pPr>
    </w:p>
    <w:p w14:paraId="61F22693" w14:textId="77777777" w:rsidR="00B67A9E" w:rsidRDefault="00000000">
      <w:pPr>
        <w:pStyle w:val="Ttulo2"/>
      </w:pPr>
      <w:bookmarkStart w:id="58" w:name="_Toc244033573"/>
      <w:r>
        <w:t>8.3 Lógica proposicional</w:t>
      </w:r>
      <w:bookmarkEnd w:id="58"/>
    </w:p>
    <w:p w14:paraId="21BEB04B" w14:textId="77777777" w:rsidR="00B67A9E" w:rsidRDefault="00000000">
      <w:pPr>
        <w:jc w:val="both"/>
      </w:pPr>
      <w:r>
        <w:t>El módulo logica.py usa diez proposiciones y diez reglas de la forma p1 ∧ p2 → q. El motor aplica encadenamiento hacia adelante: repite las reglas hasta que no se deduce nada nuevo. Cada regla tiene una explicación en lenguaje natural que se muestra en la app.</w:t>
      </w:r>
    </w:p>
    <w:p w14:paraId="2B7DED63" w14:textId="77777777" w:rsidR="00B67A9E" w:rsidRDefault="00000000">
      <w:pPr>
        <w:keepNext/>
        <w:spacing w:before="160" w:after="80"/>
      </w:pPr>
      <w:bookmarkStart w:id="59" w:name="_Toc244033641"/>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24</w:t>
      </w:r>
      <w:r>
        <w:rPr>
          <w:sz w:val="20"/>
        </w:rPr>
        <w:fldChar w:fldCharType="end"/>
      </w:r>
      <w:r>
        <w:rPr>
          <w:b/>
          <w:sz w:val="20"/>
        </w:rPr>
        <w:t xml:space="preserve">. </w:t>
      </w:r>
      <w:r>
        <w:rPr>
          <w:i/>
          <w:sz w:val="20"/>
        </w:rPr>
        <w:t>Reglas de la lógica proposicional</w:t>
      </w:r>
      <w:bookmarkEnd w:id="59"/>
    </w:p>
    <w:tbl>
      <w:tblPr>
        <w:tblStyle w:val="Tablaconcuadrcula"/>
        <w:tblW w:w="0" w:type="auto"/>
        <w:jc w:val="center"/>
        <w:tblLook w:val="04A0" w:firstRow="1" w:lastRow="0" w:firstColumn="1" w:lastColumn="0" w:noHBand="0" w:noVBand="1"/>
      </w:tblPr>
      <w:tblGrid>
        <w:gridCol w:w="1361"/>
        <w:gridCol w:w="3742"/>
        <w:gridCol w:w="4309"/>
      </w:tblGrid>
      <w:tr w:rsidR="00B67A9E" w14:paraId="7351622A" w14:textId="77777777">
        <w:trPr>
          <w:jc w:val="center"/>
        </w:trPr>
        <w:tc>
          <w:tcPr>
            <w:tcW w:w="1361" w:type="dxa"/>
          </w:tcPr>
          <w:p w14:paraId="1908B507" w14:textId="77777777" w:rsidR="00B67A9E" w:rsidRDefault="00000000">
            <w:pPr>
              <w:spacing w:after="40" w:line="240" w:lineRule="auto"/>
            </w:pPr>
            <w:r>
              <w:rPr>
                <w:b/>
                <w:sz w:val="20"/>
              </w:rPr>
              <w:t>Grupo</w:t>
            </w:r>
          </w:p>
        </w:tc>
        <w:tc>
          <w:tcPr>
            <w:tcW w:w="3742" w:type="dxa"/>
          </w:tcPr>
          <w:p w14:paraId="7E157AA5" w14:textId="77777777" w:rsidR="00B67A9E" w:rsidRDefault="00000000">
            <w:pPr>
              <w:spacing w:after="40" w:line="240" w:lineRule="auto"/>
            </w:pPr>
            <w:r>
              <w:rPr>
                <w:b/>
                <w:sz w:val="20"/>
              </w:rPr>
              <w:t>Regla (premisas → conclusión)</w:t>
            </w:r>
          </w:p>
        </w:tc>
        <w:tc>
          <w:tcPr>
            <w:tcW w:w="4309" w:type="dxa"/>
          </w:tcPr>
          <w:p w14:paraId="190F197C" w14:textId="77777777" w:rsidR="00B67A9E" w:rsidRDefault="00000000">
            <w:pPr>
              <w:spacing w:after="40" w:line="240" w:lineRule="auto"/>
            </w:pPr>
            <w:r>
              <w:rPr>
                <w:b/>
                <w:sz w:val="20"/>
              </w:rPr>
              <w:t>Explicación que se muestra</w:t>
            </w:r>
          </w:p>
        </w:tc>
      </w:tr>
      <w:tr w:rsidR="00B67A9E" w14:paraId="2116BBFA" w14:textId="77777777">
        <w:trPr>
          <w:jc w:val="center"/>
        </w:trPr>
        <w:tc>
          <w:tcPr>
            <w:tcW w:w="1361" w:type="dxa"/>
          </w:tcPr>
          <w:p w14:paraId="142FE756" w14:textId="77777777" w:rsidR="00B67A9E" w:rsidRDefault="00000000">
            <w:pPr>
              <w:spacing w:after="40" w:line="240" w:lineRule="auto"/>
            </w:pPr>
            <w:r>
              <w:rPr>
                <w:sz w:val="20"/>
              </w:rPr>
              <w:t>Clima</w:t>
            </w:r>
          </w:p>
        </w:tc>
        <w:tc>
          <w:tcPr>
            <w:tcW w:w="3742" w:type="dxa"/>
          </w:tcPr>
          <w:p w14:paraId="0CCA8E4F" w14:textId="77777777" w:rsidR="00B67A9E" w:rsidRDefault="00000000">
            <w:pPr>
              <w:spacing w:after="40" w:line="240" w:lineRule="auto"/>
            </w:pPr>
            <w:r>
              <w:rPr>
                <w:sz w:val="20"/>
              </w:rPr>
              <w:t>frio → necesita_abrigo</w:t>
            </w:r>
          </w:p>
        </w:tc>
        <w:tc>
          <w:tcPr>
            <w:tcW w:w="4309" w:type="dxa"/>
          </w:tcPr>
          <w:p w14:paraId="51C22BCA" w14:textId="77777777" w:rsidR="00B67A9E" w:rsidRDefault="00000000">
            <w:pPr>
              <w:spacing w:after="40" w:line="240" w:lineRule="auto"/>
            </w:pPr>
            <w:r>
              <w:rPr>
                <w:sz w:val="20"/>
              </w:rPr>
              <w:t>Hace frío: agrega una capa de abrigo</w:t>
            </w:r>
          </w:p>
        </w:tc>
      </w:tr>
      <w:tr w:rsidR="00B67A9E" w14:paraId="3F355B8D" w14:textId="77777777">
        <w:trPr>
          <w:jc w:val="center"/>
        </w:trPr>
        <w:tc>
          <w:tcPr>
            <w:tcW w:w="1361" w:type="dxa"/>
          </w:tcPr>
          <w:p w14:paraId="00362643" w14:textId="77777777" w:rsidR="00B67A9E" w:rsidRDefault="00000000">
            <w:pPr>
              <w:spacing w:after="40" w:line="240" w:lineRule="auto"/>
            </w:pPr>
            <w:r>
              <w:rPr>
                <w:sz w:val="20"/>
              </w:rPr>
              <w:t>Clima</w:t>
            </w:r>
          </w:p>
        </w:tc>
        <w:tc>
          <w:tcPr>
            <w:tcW w:w="3742" w:type="dxa"/>
          </w:tcPr>
          <w:p w14:paraId="386693E9" w14:textId="77777777" w:rsidR="00B67A9E" w:rsidRDefault="00000000">
            <w:pPr>
              <w:spacing w:after="40" w:line="240" w:lineRule="auto"/>
            </w:pPr>
            <w:r>
              <w:rPr>
                <w:sz w:val="20"/>
              </w:rPr>
              <w:t>lluvia → necesita_abrigo</w:t>
            </w:r>
          </w:p>
        </w:tc>
        <w:tc>
          <w:tcPr>
            <w:tcW w:w="4309" w:type="dxa"/>
          </w:tcPr>
          <w:p w14:paraId="524514A2" w14:textId="77777777" w:rsidR="00B67A9E" w:rsidRDefault="00000000">
            <w:pPr>
              <w:spacing w:after="40" w:line="240" w:lineRule="auto"/>
            </w:pPr>
            <w:r>
              <w:rPr>
                <w:sz w:val="20"/>
              </w:rPr>
              <w:t>Va a llover: agrega una capa exterior</w:t>
            </w:r>
          </w:p>
        </w:tc>
      </w:tr>
      <w:tr w:rsidR="00B67A9E" w14:paraId="146AF70F" w14:textId="77777777">
        <w:trPr>
          <w:jc w:val="center"/>
        </w:trPr>
        <w:tc>
          <w:tcPr>
            <w:tcW w:w="1361" w:type="dxa"/>
          </w:tcPr>
          <w:p w14:paraId="7D05FBBF" w14:textId="77777777" w:rsidR="00B67A9E" w:rsidRDefault="00000000">
            <w:pPr>
              <w:spacing w:after="40" w:line="240" w:lineRule="auto"/>
            </w:pPr>
            <w:r>
              <w:rPr>
                <w:sz w:val="20"/>
              </w:rPr>
              <w:t>Prenda</w:t>
            </w:r>
          </w:p>
        </w:tc>
        <w:tc>
          <w:tcPr>
            <w:tcW w:w="3742" w:type="dxa"/>
          </w:tcPr>
          <w:p w14:paraId="6997D22F" w14:textId="77777777" w:rsidR="00B67A9E" w:rsidRDefault="00000000">
            <w:pPr>
              <w:spacing w:after="40" w:line="240" w:lineRule="auto"/>
            </w:pPr>
            <w:r>
              <w:rPr>
                <w:sz w:val="20"/>
              </w:rPr>
              <w:t>frio ∧ ligera → no_apta</w:t>
            </w:r>
          </w:p>
        </w:tc>
        <w:tc>
          <w:tcPr>
            <w:tcW w:w="4309" w:type="dxa"/>
          </w:tcPr>
          <w:p w14:paraId="00674266" w14:textId="77777777" w:rsidR="00B67A9E" w:rsidRDefault="00000000">
            <w:pPr>
              <w:spacing w:after="40" w:line="240" w:lineRule="auto"/>
            </w:pPr>
            <w:r>
              <w:rPr>
                <w:sz w:val="20"/>
              </w:rPr>
              <w:t>Una prenda ligera no sirve con frío</w:t>
            </w:r>
          </w:p>
        </w:tc>
      </w:tr>
      <w:tr w:rsidR="00B67A9E" w14:paraId="717CB7D0" w14:textId="77777777">
        <w:trPr>
          <w:jc w:val="center"/>
        </w:trPr>
        <w:tc>
          <w:tcPr>
            <w:tcW w:w="1361" w:type="dxa"/>
          </w:tcPr>
          <w:p w14:paraId="6694B02C" w14:textId="77777777" w:rsidR="00B67A9E" w:rsidRDefault="00000000">
            <w:pPr>
              <w:spacing w:after="40" w:line="240" w:lineRule="auto"/>
            </w:pPr>
            <w:r>
              <w:rPr>
                <w:sz w:val="20"/>
              </w:rPr>
              <w:t>Prenda</w:t>
            </w:r>
          </w:p>
        </w:tc>
        <w:tc>
          <w:tcPr>
            <w:tcW w:w="3742" w:type="dxa"/>
          </w:tcPr>
          <w:p w14:paraId="71377941" w14:textId="77777777" w:rsidR="00B67A9E" w:rsidRDefault="00000000">
            <w:pPr>
              <w:spacing w:after="40" w:line="240" w:lineRule="auto"/>
            </w:pPr>
            <w:r>
              <w:rPr>
                <w:sz w:val="20"/>
              </w:rPr>
              <w:t>calor ∧ abrigada → no_apta</w:t>
            </w:r>
          </w:p>
        </w:tc>
        <w:tc>
          <w:tcPr>
            <w:tcW w:w="4309" w:type="dxa"/>
          </w:tcPr>
          <w:p w14:paraId="7833ACE5" w14:textId="77777777" w:rsidR="00B67A9E" w:rsidRDefault="00000000">
            <w:pPr>
              <w:spacing w:after="40" w:line="240" w:lineRule="auto"/>
            </w:pPr>
            <w:r>
              <w:rPr>
                <w:sz w:val="20"/>
              </w:rPr>
              <w:t>Una prenda abrigada no sirve con calor</w:t>
            </w:r>
          </w:p>
        </w:tc>
      </w:tr>
      <w:tr w:rsidR="00B67A9E" w14:paraId="519C10FA" w14:textId="77777777">
        <w:trPr>
          <w:jc w:val="center"/>
        </w:trPr>
        <w:tc>
          <w:tcPr>
            <w:tcW w:w="1361" w:type="dxa"/>
          </w:tcPr>
          <w:p w14:paraId="58A492AF" w14:textId="77777777" w:rsidR="00B67A9E" w:rsidRDefault="00000000">
            <w:pPr>
              <w:spacing w:after="40" w:line="240" w:lineRule="auto"/>
            </w:pPr>
            <w:r>
              <w:rPr>
                <w:sz w:val="20"/>
              </w:rPr>
              <w:t>Color</w:t>
            </w:r>
          </w:p>
        </w:tc>
        <w:tc>
          <w:tcPr>
            <w:tcW w:w="3742" w:type="dxa"/>
          </w:tcPr>
          <w:p w14:paraId="3C9C219C" w14:textId="77777777" w:rsidR="00B67A9E" w:rsidRDefault="00000000">
            <w:pPr>
              <w:spacing w:after="40" w:line="240" w:lineRule="auto"/>
            </w:pPr>
            <w:r>
              <w:rPr>
                <w:sz w:val="20"/>
              </w:rPr>
              <w:t>neutro → combinan</w:t>
            </w:r>
          </w:p>
        </w:tc>
        <w:tc>
          <w:tcPr>
            <w:tcW w:w="4309" w:type="dxa"/>
          </w:tcPr>
          <w:p w14:paraId="4CC235F0" w14:textId="77777777" w:rsidR="00B67A9E" w:rsidRDefault="00000000">
            <w:pPr>
              <w:spacing w:after="40" w:line="240" w:lineRule="auto"/>
            </w:pPr>
            <w:r>
              <w:rPr>
                <w:sz w:val="20"/>
              </w:rPr>
              <w:t>combina porque es un color neutro</w:t>
            </w:r>
          </w:p>
        </w:tc>
      </w:tr>
      <w:tr w:rsidR="00B67A9E" w14:paraId="1B96F01F" w14:textId="77777777">
        <w:trPr>
          <w:jc w:val="center"/>
        </w:trPr>
        <w:tc>
          <w:tcPr>
            <w:tcW w:w="1361" w:type="dxa"/>
          </w:tcPr>
          <w:p w14:paraId="6B442A06" w14:textId="77777777" w:rsidR="00B67A9E" w:rsidRDefault="00000000">
            <w:pPr>
              <w:spacing w:after="40" w:line="240" w:lineRule="auto"/>
            </w:pPr>
            <w:r>
              <w:rPr>
                <w:sz w:val="20"/>
              </w:rPr>
              <w:t>Color</w:t>
            </w:r>
          </w:p>
        </w:tc>
        <w:tc>
          <w:tcPr>
            <w:tcW w:w="3742" w:type="dxa"/>
          </w:tcPr>
          <w:p w14:paraId="310D14E7" w14:textId="77777777" w:rsidR="00B67A9E" w:rsidRDefault="00000000">
            <w:pPr>
              <w:spacing w:after="40" w:line="240" w:lineRule="auto"/>
            </w:pPr>
            <w:r>
              <w:rPr>
                <w:sz w:val="20"/>
              </w:rPr>
              <w:t>mismo_color → combinan</w:t>
            </w:r>
          </w:p>
        </w:tc>
        <w:tc>
          <w:tcPr>
            <w:tcW w:w="4309" w:type="dxa"/>
          </w:tcPr>
          <w:p w14:paraId="5DE7AAF9" w14:textId="77777777" w:rsidR="00B67A9E" w:rsidRDefault="00000000">
            <w:pPr>
              <w:spacing w:after="40" w:line="240" w:lineRule="auto"/>
            </w:pPr>
            <w:r>
              <w:rPr>
                <w:sz w:val="20"/>
              </w:rPr>
              <w:t>mismo color, look monocromático</w:t>
            </w:r>
          </w:p>
        </w:tc>
      </w:tr>
      <w:tr w:rsidR="00B67A9E" w14:paraId="0128B491" w14:textId="77777777">
        <w:trPr>
          <w:jc w:val="center"/>
        </w:trPr>
        <w:tc>
          <w:tcPr>
            <w:tcW w:w="1361" w:type="dxa"/>
          </w:tcPr>
          <w:p w14:paraId="08868AB0" w14:textId="77777777" w:rsidR="00B67A9E" w:rsidRDefault="00000000">
            <w:pPr>
              <w:spacing w:after="40" w:line="240" w:lineRule="auto"/>
            </w:pPr>
            <w:r>
              <w:rPr>
                <w:sz w:val="20"/>
              </w:rPr>
              <w:t>Color</w:t>
            </w:r>
          </w:p>
        </w:tc>
        <w:tc>
          <w:tcPr>
            <w:tcW w:w="3742" w:type="dxa"/>
          </w:tcPr>
          <w:p w14:paraId="2C8348F9" w14:textId="77777777" w:rsidR="00B67A9E" w:rsidRDefault="00000000">
            <w:pPr>
              <w:spacing w:after="40" w:line="240" w:lineRule="auto"/>
            </w:pPr>
            <w:r>
              <w:rPr>
                <w:sz w:val="20"/>
              </w:rPr>
              <w:t>complementarios → combinan</w:t>
            </w:r>
          </w:p>
        </w:tc>
        <w:tc>
          <w:tcPr>
            <w:tcW w:w="4309" w:type="dxa"/>
          </w:tcPr>
          <w:p w14:paraId="4393336D" w14:textId="77777777" w:rsidR="00B67A9E" w:rsidRDefault="00000000">
            <w:pPr>
              <w:spacing w:after="40" w:line="240" w:lineRule="auto"/>
            </w:pPr>
            <w:r>
              <w:rPr>
                <w:sz w:val="20"/>
              </w:rPr>
              <w:t>colores complementarios</w:t>
            </w:r>
          </w:p>
        </w:tc>
      </w:tr>
      <w:tr w:rsidR="00B67A9E" w14:paraId="55FC8418" w14:textId="77777777">
        <w:trPr>
          <w:jc w:val="center"/>
        </w:trPr>
        <w:tc>
          <w:tcPr>
            <w:tcW w:w="1361" w:type="dxa"/>
          </w:tcPr>
          <w:p w14:paraId="11A3DB98" w14:textId="77777777" w:rsidR="00B67A9E" w:rsidRDefault="00000000">
            <w:pPr>
              <w:spacing w:after="40" w:line="240" w:lineRule="auto"/>
            </w:pPr>
            <w:r>
              <w:rPr>
                <w:sz w:val="20"/>
              </w:rPr>
              <w:t>Atuendo</w:t>
            </w:r>
          </w:p>
        </w:tc>
        <w:tc>
          <w:tcPr>
            <w:tcW w:w="3742" w:type="dxa"/>
          </w:tcPr>
          <w:p w14:paraId="562C238B" w14:textId="77777777" w:rsidR="00B67A9E" w:rsidRDefault="00000000">
            <w:pPr>
              <w:spacing w:after="40" w:line="240" w:lineRule="auto"/>
            </w:pPr>
            <w:r>
              <w:rPr>
                <w:sz w:val="20"/>
              </w:rPr>
              <w:t>lluvia ∧ impermeable → ventaja_lluvia</w:t>
            </w:r>
          </w:p>
        </w:tc>
        <w:tc>
          <w:tcPr>
            <w:tcW w:w="4309" w:type="dxa"/>
          </w:tcPr>
          <w:p w14:paraId="765C8238" w14:textId="77777777" w:rsidR="00B67A9E" w:rsidRDefault="00000000">
            <w:pPr>
              <w:spacing w:after="40" w:line="240" w:lineRule="auto"/>
            </w:pPr>
            <w:r>
              <w:rPr>
                <w:sz w:val="20"/>
              </w:rPr>
              <w:t>Incluye una prenda impermeable para la lluvia</w:t>
            </w:r>
          </w:p>
        </w:tc>
      </w:tr>
      <w:tr w:rsidR="00B67A9E" w14:paraId="11ABBA26" w14:textId="77777777">
        <w:trPr>
          <w:jc w:val="center"/>
        </w:trPr>
        <w:tc>
          <w:tcPr>
            <w:tcW w:w="1361" w:type="dxa"/>
          </w:tcPr>
          <w:p w14:paraId="53648055" w14:textId="77777777" w:rsidR="00B67A9E" w:rsidRDefault="00000000">
            <w:pPr>
              <w:spacing w:after="40" w:line="240" w:lineRule="auto"/>
            </w:pPr>
            <w:r>
              <w:rPr>
                <w:sz w:val="20"/>
              </w:rPr>
              <w:t>Atuendo</w:t>
            </w:r>
          </w:p>
        </w:tc>
        <w:tc>
          <w:tcPr>
            <w:tcW w:w="3742" w:type="dxa"/>
          </w:tcPr>
          <w:p w14:paraId="519C2122" w14:textId="77777777" w:rsidR="00B67A9E" w:rsidRDefault="00000000">
            <w:pPr>
              <w:spacing w:after="40" w:line="240" w:lineRule="auto"/>
            </w:pPr>
            <w:r>
              <w:rPr>
                <w:sz w:val="20"/>
              </w:rPr>
              <w:t>complementarios → ventaja_contraste</w:t>
            </w:r>
          </w:p>
        </w:tc>
        <w:tc>
          <w:tcPr>
            <w:tcW w:w="4309" w:type="dxa"/>
          </w:tcPr>
          <w:p w14:paraId="6DAFF089" w14:textId="77777777" w:rsidR="00B67A9E" w:rsidRDefault="00000000">
            <w:pPr>
              <w:spacing w:after="40" w:line="240" w:lineRule="auto"/>
            </w:pPr>
            <w:r>
              <w:rPr>
                <w:sz w:val="20"/>
              </w:rPr>
              <w:t>Tiene un contraste de colores complementarios</w:t>
            </w:r>
          </w:p>
        </w:tc>
      </w:tr>
      <w:tr w:rsidR="00B67A9E" w14:paraId="386315AF" w14:textId="77777777">
        <w:trPr>
          <w:jc w:val="center"/>
        </w:trPr>
        <w:tc>
          <w:tcPr>
            <w:tcW w:w="1361" w:type="dxa"/>
          </w:tcPr>
          <w:p w14:paraId="0410F962" w14:textId="77777777" w:rsidR="00B67A9E" w:rsidRDefault="00000000">
            <w:pPr>
              <w:spacing w:after="40" w:line="240" w:lineRule="auto"/>
            </w:pPr>
            <w:r>
              <w:rPr>
                <w:sz w:val="20"/>
              </w:rPr>
              <w:t>Atuendo</w:t>
            </w:r>
          </w:p>
        </w:tc>
        <w:tc>
          <w:tcPr>
            <w:tcW w:w="3742" w:type="dxa"/>
          </w:tcPr>
          <w:p w14:paraId="1A3BD336" w14:textId="77777777" w:rsidR="00B67A9E" w:rsidRDefault="00000000">
            <w:pPr>
              <w:spacing w:after="40" w:line="240" w:lineRule="auto"/>
            </w:pPr>
            <w:r>
              <w:rPr>
                <w:sz w:val="20"/>
              </w:rPr>
              <w:t>accesorio → ventaja_accesorio</w:t>
            </w:r>
          </w:p>
        </w:tc>
        <w:tc>
          <w:tcPr>
            <w:tcW w:w="4309" w:type="dxa"/>
          </w:tcPr>
          <w:p w14:paraId="04227159" w14:textId="77777777" w:rsidR="00B67A9E" w:rsidRDefault="00000000">
            <w:pPr>
              <w:spacing w:after="40" w:line="240" w:lineRule="auto"/>
            </w:pPr>
            <w:r>
              <w:rPr>
                <w:sz w:val="20"/>
              </w:rPr>
              <w:t>Se completa con un accesorio</w:t>
            </w:r>
          </w:p>
        </w:tc>
      </w:tr>
    </w:tbl>
    <w:p w14:paraId="4C43B6CF" w14:textId="77777777" w:rsidR="00B67A9E" w:rsidRDefault="00B67A9E">
      <w:pPr>
        <w:spacing w:after="40"/>
      </w:pPr>
    </w:p>
    <w:p w14:paraId="5CC9140A" w14:textId="77777777" w:rsidR="00B67A9E" w:rsidRDefault="00000000">
      <w:pPr>
        <w:jc w:val="both"/>
      </w:pPr>
      <w:r>
        <w:t>Los hechos del clima salen de hechos_del_clima: frío si la sensación térmica es menor a 12 °C; calor si es mayor a 27 °C; lluvia si la probabilidad supera 40 % o si el código del tiempo corresponde a lluvia, llovizna, chubascos o tormenta. Una prenda es apta si no se deduce no_apta.</w:t>
      </w:r>
    </w:p>
    <w:p w14:paraId="2912B29A" w14:textId="77777777" w:rsidR="00B67A9E" w:rsidRDefault="00000000">
      <w:pPr>
        <w:pStyle w:val="Ttulo2"/>
      </w:pPr>
      <w:bookmarkStart w:id="60" w:name="_Toc244033574"/>
      <w:r>
        <w:t>8.4 Búsqueda A* para los atuendos</w:t>
      </w:r>
      <w:bookmarkEnd w:id="60"/>
    </w:p>
    <w:p w14:paraId="4D5A9829" w14:textId="77777777" w:rsidR="00B67A9E" w:rsidRDefault="00000000">
      <w:pPr>
        <w:jc w:val="both"/>
      </w:pPr>
      <w:r>
        <w:t xml:space="preserve">Armar un atuendo es un problema de búsqueda. El estado es un atuendo parcial que empieza con la prenda base; cada acción agrega una prenda de una categoría que </w:t>
      </w:r>
      <w:r>
        <w:lastRenderedPageBreak/>
        <w:t>falta; el objetivo es cubrir parte superior, parte inferior, calzado y, si hace frío o llueve, abrigo. El costo de una acción es:</w:t>
      </w:r>
    </w:p>
    <w:p w14:paraId="278C2B0C" w14:textId="77777777" w:rsidR="00B67A9E" w:rsidRDefault="00000000">
      <w:pPr>
        <w:tabs>
          <w:tab w:val="left" w:pos="454"/>
        </w:tabs>
        <w:spacing w:after="60"/>
        <w:ind w:left="454" w:hanging="283"/>
        <w:jc w:val="both"/>
      </w:pPr>
      <w:r>
        <w:t>•</w:t>
      </w:r>
      <w:r>
        <w:tab/>
      </w:r>
      <w:r>
        <w:rPr>
          <w:b/>
        </w:rPr>
        <w:t xml:space="preserve">Color: </w:t>
      </w:r>
      <w:r>
        <w:t>neutro 1, mismo color 2, complementarios 3. Se toma la combinación más difícil con las prendas que ya están.</w:t>
      </w:r>
    </w:p>
    <w:p w14:paraId="475C3025" w14:textId="77777777" w:rsidR="00B67A9E" w:rsidRDefault="00000000">
      <w:pPr>
        <w:tabs>
          <w:tab w:val="left" w:pos="454"/>
        </w:tabs>
        <w:spacing w:after="60"/>
        <w:ind w:left="454" w:hanging="283"/>
        <w:jc w:val="both"/>
      </w:pPr>
      <w:r>
        <w:t>•</w:t>
      </w:r>
      <w:r>
        <w:tab/>
      </w:r>
      <w:r>
        <w:rPr>
          <w:b/>
        </w:rPr>
        <w:t xml:space="preserve">Distancia al ideal: </w:t>
      </w:r>
      <w:r>
        <w:t>distancia Manhattan entre (nivel de abrigo, tono) de la prenda y el punto ideal del clima.</w:t>
      </w:r>
    </w:p>
    <w:p w14:paraId="36AFCB8A" w14:textId="77777777" w:rsidR="00B67A9E" w:rsidRDefault="00000000">
      <w:pPr>
        <w:tabs>
          <w:tab w:val="left" w:pos="454"/>
        </w:tabs>
        <w:spacing w:after="60"/>
        <w:ind w:left="454" w:hanging="283"/>
        <w:jc w:val="both"/>
      </w:pPr>
      <w:r>
        <w:t>•</w:t>
      </w:r>
      <w:r>
        <w:tab/>
      </w:r>
      <w:r>
        <w:rPr>
          <w:b/>
        </w:rPr>
        <w:t xml:space="preserve">Lógica: </w:t>
      </w:r>
      <w:r>
        <w:t>+3 si la prenda no es apta para el clima.</w:t>
      </w:r>
    </w:p>
    <w:p w14:paraId="11204DA5" w14:textId="77777777" w:rsidR="00B67A9E" w:rsidRDefault="00000000">
      <w:pPr>
        <w:tabs>
          <w:tab w:val="left" w:pos="454"/>
        </w:tabs>
        <w:spacing w:after="60"/>
        <w:ind w:left="454" w:hanging="283"/>
        <w:jc w:val="both"/>
      </w:pPr>
      <w:r>
        <w:t>•</w:t>
      </w:r>
      <w:r>
        <w:tab/>
      </w:r>
      <w:r>
        <w:rPr>
          <w:b/>
        </w:rPr>
        <w:t xml:space="preserve">Lluvia: </w:t>
      </w:r>
      <w:r>
        <w:t>+2 si llueve y la prenda es un abrigo que no es impermeable.</w:t>
      </w:r>
    </w:p>
    <w:p w14:paraId="1F4F649F" w14:textId="77777777" w:rsidR="00B67A9E" w:rsidRDefault="00000000">
      <w:pPr>
        <w:jc w:val="both"/>
      </w:pPr>
      <w:r>
        <w:t>La heurística h suma, por cada categoría que falta, el costo mínimo posible entre sus prendas, contando el color como 1. Como nunca sobrestima y es consistente, A* devuelve los atuendos en orden de costo: los primeros tres son los más baratos. Después, elegir_accesorio agrega el accesorio que combine con todo el atuendo y cueste menos. Las podas son las ramas en que una prenda no combina con alguna del atuendo, y los estados repetidos se detectan con un conjunto de ids (no importa el orden en que se agregaron las prendas).</w:t>
      </w:r>
    </w:p>
    <w:p w14:paraId="43D3EBA6" w14:textId="77777777" w:rsidR="00B67A9E" w:rsidRDefault="00000000">
      <w:pPr>
        <w:pStyle w:val="Ttulo2"/>
      </w:pPr>
      <w:bookmarkStart w:id="61" w:name="_Toc244033575"/>
      <w:r>
        <w:t>8.5 Ejemplo trazado de A*</w:t>
      </w:r>
      <w:bookmarkEnd w:id="61"/>
    </w:p>
    <w:p w14:paraId="34040883" w14:textId="77777777" w:rsidR="00B67A9E" w:rsidRDefault="00000000">
      <w:pPr>
        <w:jc w:val="both"/>
      </w:pPr>
      <w:r>
        <w:t>Este ejemplo muestra, paso a paso, cómo A* arma los atuendos con un armario pequeño. Los valores se obtuvieron ejecutando las funciones reales de busqueda.py, y el resultado coincide con mejores_atuendos. El clima es templado y sin lluvia, así que el punto ideal es (abrigo 2, tono 3) y el atuendo necesita parte superior, parte inferior y calzado. La prenda base es la blusa blanca.</w:t>
      </w:r>
    </w:p>
    <w:p w14:paraId="19C74ED4" w14:textId="77777777" w:rsidR="00B67A9E" w:rsidRDefault="00000000">
      <w:pPr>
        <w:keepNext/>
        <w:spacing w:before="160" w:after="80"/>
      </w:pPr>
      <w:bookmarkStart w:id="62" w:name="_Toc244033642"/>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25</w:t>
      </w:r>
      <w:r>
        <w:rPr>
          <w:sz w:val="20"/>
        </w:rPr>
        <w:fldChar w:fldCharType="end"/>
      </w:r>
      <w:r>
        <w:rPr>
          <w:b/>
          <w:sz w:val="20"/>
        </w:rPr>
        <w:t xml:space="preserve">. </w:t>
      </w:r>
      <w:r>
        <w:rPr>
          <w:i/>
          <w:sz w:val="20"/>
        </w:rPr>
        <w:t>Armario del ejemplo de A*</w:t>
      </w:r>
      <w:bookmarkEnd w:id="62"/>
    </w:p>
    <w:tbl>
      <w:tblPr>
        <w:tblStyle w:val="Tablaconcuadrcula"/>
        <w:tblW w:w="0" w:type="auto"/>
        <w:jc w:val="center"/>
        <w:tblLook w:val="04A0" w:firstRow="1" w:lastRow="0" w:firstColumn="1" w:lastColumn="0" w:noHBand="0" w:noVBand="1"/>
      </w:tblPr>
      <w:tblGrid>
        <w:gridCol w:w="794"/>
        <w:gridCol w:w="3175"/>
        <w:gridCol w:w="2948"/>
        <w:gridCol w:w="2494"/>
      </w:tblGrid>
      <w:tr w:rsidR="00B67A9E" w14:paraId="64E1EA91" w14:textId="77777777">
        <w:trPr>
          <w:jc w:val="center"/>
        </w:trPr>
        <w:tc>
          <w:tcPr>
            <w:tcW w:w="794" w:type="dxa"/>
          </w:tcPr>
          <w:p w14:paraId="0E27C833" w14:textId="77777777" w:rsidR="00B67A9E" w:rsidRDefault="00000000">
            <w:pPr>
              <w:spacing w:after="40" w:line="240" w:lineRule="auto"/>
            </w:pPr>
            <w:r>
              <w:rPr>
                <w:b/>
                <w:sz w:val="20"/>
              </w:rPr>
              <w:t>Id</w:t>
            </w:r>
          </w:p>
        </w:tc>
        <w:tc>
          <w:tcPr>
            <w:tcW w:w="3175" w:type="dxa"/>
          </w:tcPr>
          <w:p w14:paraId="2738144F" w14:textId="77777777" w:rsidR="00B67A9E" w:rsidRDefault="00000000">
            <w:pPr>
              <w:spacing w:after="40" w:line="240" w:lineRule="auto"/>
            </w:pPr>
            <w:r>
              <w:rPr>
                <w:b/>
                <w:sz w:val="20"/>
              </w:rPr>
              <w:t>Prenda (color)</w:t>
            </w:r>
          </w:p>
        </w:tc>
        <w:tc>
          <w:tcPr>
            <w:tcW w:w="2948" w:type="dxa"/>
          </w:tcPr>
          <w:p w14:paraId="2D6FF4FD" w14:textId="77777777" w:rsidR="00B67A9E" w:rsidRDefault="00000000">
            <w:pPr>
              <w:spacing w:after="40" w:line="240" w:lineRule="auto"/>
            </w:pPr>
            <w:r>
              <w:rPr>
                <w:b/>
                <w:sz w:val="20"/>
              </w:rPr>
              <w:t>Categoría</w:t>
            </w:r>
          </w:p>
        </w:tc>
        <w:tc>
          <w:tcPr>
            <w:tcW w:w="2494" w:type="dxa"/>
          </w:tcPr>
          <w:p w14:paraId="3B166308" w14:textId="77777777" w:rsidR="00B67A9E" w:rsidRDefault="00000000">
            <w:pPr>
              <w:spacing w:after="40" w:line="240" w:lineRule="auto"/>
            </w:pPr>
            <w:r>
              <w:rPr>
                <w:b/>
                <w:sz w:val="20"/>
              </w:rPr>
              <w:t>Nivel de abrigo</w:t>
            </w:r>
          </w:p>
        </w:tc>
      </w:tr>
      <w:tr w:rsidR="00B67A9E" w14:paraId="41F3E044" w14:textId="77777777">
        <w:trPr>
          <w:jc w:val="center"/>
        </w:trPr>
        <w:tc>
          <w:tcPr>
            <w:tcW w:w="794" w:type="dxa"/>
          </w:tcPr>
          <w:p w14:paraId="49F0B383" w14:textId="77777777" w:rsidR="00B67A9E" w:rsidRDefault="00000000">
            <w:pPr>
              <w:spacing w:after="40" w:line="240" w:lineRule="auto"/>
            </w:pPr>
            <w:r>
              <w:rPr>
                <w:sz w:val="20"/>
              </w:rPr>
              <w:t>1</w:t>
            </w:r>
          </w:p>
        </w:tc>
        <w:tc>
          <w:tcPr>
            <w:tcW w:w="3175" w:type="dxa"/>
          </w:tcPr>
          <w:p w14:paraId="32238594" w14:textId="77777777" w:rsidR="00B67A9E" w:rsidRDefault="00000000">
            <w:pPr>
              <w:spacing w:after="40" w:line="240" w:lineRule="auto"/>
            </w:pPr>
            <w:r>
              <w:rPr>
                <w:sz w:val="20"/>
              </w:rPr>
              <w:t>Blusa (blanco)</w:t>
            </w:r>
          </w:p>
        </w:tc>
        <w:tc>
          <w:tcPr>
            <w:tcW w:w="2948" w:type="dxa"/>
          </w:tcPr>
          <w:p w14:paraId="17C84234" w14:textId="77777777" w:rsidR="00B67A9E" w:rsidRDefault="00000000">
            <w:pPr>
              <w:spacing w:after="40" w:line="240" w:lineRule="auto"/>
            </w:pPr>
            <w:r>
              <w:rPr>
                <w:sz w:val="20"/>
              </w:rPr>
              <w:t>parte_superior</w:t>
            </w:r>
          </w:p>
        </w:tc>
        <w:tc>
          <w:tcPr>
            <w:tcW w:w="2494" w:type="dxa"/>
          </w:tcPr>
          <w:p w14:paraId="78A08AA5" w14:textId="77777777" w:rsidR="00B67A9E" w:rsidRDefault="00000000">
            <w:pPr>
              <w:spacing w:after="40" w:line="240" w:lineRule="auto"/>
            </w:pPr>
            <w:r>
              <w:rPr>
                <w:sz w:val="20"/>
              </w:rPr>
              <w:t>2</w:t>
            </w:r>
          </w:p>
        </w:tc>
      </w:tr>
      <w:tr w:rsidR="00B67A9E" w14:paraId="2329FDDA" w14:textId="77777777">
        <w:trPr>
          <w:jc w:val="center"/>
        </w:trPr>
        <w:tc>
          <w:tcPr>
            <w:tcW w:w="794" w:type="dxa"/>
          </w:tcPr>
          <w:p w14:paraId="43EF6226" w14:textId="77777777" w:rsidR="00B67A9E" w:rsidRDefault="00000000">
            <w:pPr>
              <w:spacing w:after="40" w:line="240" w:lineRule="auto"/>
            </w:pPr>
            <w:r>
              <w:rPr>
                <w:sz w:val="20"/>
              </w:rPr>
              <w:t>2</w:t>
            </w:r>
          </w:p>
        </w:tc>
        <w:tc>
          <w:tcPr>
            <w:tcW w:w="3175" w:type="dxa"/>
          </w:tcPr>
          <w:p w14:paraId="519536A7" w14:textId="77777777" w:rsidR="00B67A9E" w:rsidRDefault="00000000">
            <w:pPr>
              <w:spacing w:after="40" w:line="240" w:lineRule="auto"/>
            </w:pPr>
            <w:r>
              <w:rPr>
                <w:sz w:val="20"/>
              </w:rPr>
              <w:t>Jeans (mezclilla)</w:t>
            </w:r>
          </w:p>
        </w:tc>
        <w:tc>
          <w:tcPr>
            <w:tcW w:w="2948" w:type="dxa"/>
          </w:tcPr>
          <w:p w14:paraId="645E7F41" w14:textId="77777777" w:rsidR="00B67A9E" w:rsidRDefault="00000000">
            <w:pPr>
              <w:spacing w:after="40" w:line="240" w:lineRule="auto"/>
            </w:pPr>
            <w:r>
              <w:rPr>
                <w:sz w:val="20"/>
              </w:rPr>
              <w:t>parte_inferior</w:t>
            </w:r>
          </w:p>
        </w:tc>
        <w:tc>
          <w:tcPr>
            <w:tcW w:w="2494" w:type="dxa"/>
          </w:tcPr>
          <w:p w14:paraId="1844D19C" w14:textId="77777777" w:rsidR="00B67A9E" w:rsidRDefault="00000000">
            <w:pPr>
              <w:spacing w:after="40" w:line="240" w:lineRule="auto"/>
            </w:pPr>
            <w:r>
              <w:rPr>
                <w:sz w:val="20"/>
              </w:rPr>
              <w:t>3</w:t>
            </w:r>
          </w:p>
        </w:tc>
      </w:tr>
      <w:tr w:rsidR="00B67A9E" w14:paraId="40576D4D" w14:textId="77777777">
        <w:trPr>
          <w:jc w:val="center"/>
        </w:trPr>
        <w:tc>
          <w:tcPr>
            <w:tcW w:w="794" w:type="dxa"/>
          </w:tcPr>
          <w:p w14:paraId="1CFC662B" w14:textId="77777777" w:rsidR="00B67A9E" w:rsidRDefault="00000000">
            <w:pPr>
              <w:spacing w:after="40" w:line="240" w:lineRule="auto"/>
            </w:pPr>
            <w:r>
              <w:rPr>
                <w:sz w:val="20"/>
              </w:rPr>
              <w:t>3</w:t>
            </w:r>
          </w:p>
        </w:tc>
        <w:tc>
          <w:tcPr>
            <w:tcW w:w="3175" w:type="dxa"/>
          </w:tcPr>
          <w:p w14:paraId="19E84E86" w14:textId="77777777" w:rsidR="00B67A9E" w:rsidRDefault="00000000">
            <w:pPr>
              <w:spacing w:after="40" w:line="240" w:lineRule="auto"/>
            </w:pPr>
            <w:r>
              <w:rPr>
                <w:sz w:val="20"/>
              </w:rPr>
              <w:t>Falda (rojo)</w:t>
            </w:r>
          </w:p>
        </w:tc>
        <w:tc>
          <w:tcPr>
            <w:tcW w:w="2948" w:type="dxa"/>
          </w:tcPr>
          <w:p w14:paraId="0019286D" w14:textId="77777777" w:rsidR="00B67A9E" w:rsidRDefault="00000000">
            <w:pPr>
              <w:spacing w:after="40" w:line="240" w:lineRule="auto"/>
            </w:pPr>
            <w:r>
              <w:rPr>
                <w:sz w:val="20"/>
              </w:rPr>
              <w:t>parte_inferior</w:t>
            </w:r>
          </w:p>
        </w:tc>
        <w:tc>
          <w:tcPr>
            <w:tcW w:w="2494" w:type="dxa"/>
          </w:tcPr>
          <w:p w14:paraId="6030847C" w14:textId="77777777" w:rsidR="00B67A9E" w:rsidRDefault="00000000">
            <w:pPr>
              <w:spacing w:after="40" w:line="240" w:lineRule="auto"/>
            </w:pPr>
            <w:r>
              <w:rPr>
                <w:sz w:val="20"/>
              </w:rPr>
              <w:t>2</w:t>
            </w:r>
          </w:p>
        </w:tc>
      </w:tr>
      <w:tr w:rsidR="00B67A9E" w14:paraId="569A59F6" w14:textId="77777777">
        <w:trPr>
          <w:jc w:val="center"/>
        </w:trPr>
        <w:tc>
          <w:tcPr>
            <w:tcW w:w="794" w:type="dxa"/>
          </w:tcPr>
          <w:p w14:paraId="75090BCB" w14:textId="77777777" w:rsidR="00B67A9E" w:rsidRDefault="00000000">
            <w:pPr>
              <w:spacing w:after="40" w:line="240" w:lineRule="auto"/>
            </w:pPr>
            <w:r>
              <w:rPr>
                <w:sz w:val="20"/>
              </w:rPr>
              <w:t>4</w:t>
            </w:r>
          </w:p>
        </w:tc>
        <w:tc>
          <w:tcPr>
            <w:tcW w:w="3175" w:type="dxa"/>
          </w:tcPr>
          <w:p w14:paraId="77166F5E" w14:textId="77777777" w:rsidR="00B67A9E" w:rsidRDefault="00000000">
            <w:pPr>
              <w:spacing w:after="40" w:line="240" w:lineRule="auto"/>
            </w:pPr>
            <w:r>
              <w:rPr>
                <w:sz w:val="20"/>
              </w:rPr>
              <w:t>Botas (negro)</w:t>
            </w:r>
          </w:p>
        </w:tc>
        <w:tc>
          <w:tcPr>
            <w:tcW w:w="2948" w:type="dxa"/>
          </w:tcPr>
          <w:p w14:paraId="32BB5678" w14:textId="77777777" w:rsidR="00B67A9E" w:rsidRDefault="00000000">
            <w:pPr>
              <w:spacing w:after="40" w:line="240" w:lineRule="auto"/>
            </w:pPr>
            <w:r>
              <w:rPr>
                <w:sz w:val="20"/>
              </w:rPr>
              <w:t>calzado</w:t>
            </w:r>
          </w:p>
        </w:tc>
        <w:tc>
          <w:tcPr>
            <w:tcW w:w="2494" w:type="dxa"/>
          </w:tcPr>
          <w:p w14:paraId="57F11408" w14:textId="77777777" w:rsidR="00B67A9E" w:rsidRDefault="00000000">
            <w:pPr>
              <w:spacing w:after="40" w:line="240" w:lineRule="auto"/>
            </w:pPr>
            <w:r>
              <w:rPr>
                <w:sz w:val="20"/>
              </w:rPr>
              <w:t>4</w:t>
            </w:r>
          </w:p>
        </w:tc>
      </w:tr>
      <w:tr w:rsidR="00B67A9E" w14:paraId="07791F53" w14:textId="77777777">
        <w:trPr>
          <w:jc w:val="center"/>
        </w:trPr>
        <w:tc>
          <w:tcPr>
            <w:tcW w:w="794" w:type="dxa"/>
          </w:tcPr>
          <w:p w14:paraId="7A7A1126" w14:textId="77777777" w:rsidR="00B67A9E" w:rsidRDefault="00000000">
            <w:pPr>
              <w:spacing w:after="40" w:line="240" w:lineRule="auto"/>
            </w:pPr>
            <w:r>
              <w:rPr>
                <w:sz w:val="20"/>
              </w:rPr>
              <w:t>5</w:t>
            </w:r>
          </w:p>
        </w:tc>
        <w:tc>
          <w:tcPr>
            <w:tcW w:w="3175" w:type="dxa"/>
          </w:tcPr>
          <w:p w14:paraId="37F0D664" w14:textId="77777777" w:rsidR="00B67A9E" w:rsidRDefault="00000000">
            <w:pPr>
              <w:spacing w:after="40" w:line="240" w:lineRule="auto"/>
            </w:pPr>
            <w:r>
              <w:rPr>
                <w:sz w:val="20"/>
              </w:rPr>
              <w:t>Tenis (azul)</w:t>
            </w:r>
          </w:p>
        </w:tc>
        <w:tc>
          <w:tcPr>
            <w:tcW w:w="2948" w:type="dxa"/>
          </w:tcPr>
          <w:p w14:paraId="2D5D9046" w14:textId="77777777" w:rsidR="00B67A9E" w:rsidRDefault="00000000">
            <w:pPr>
              <w:spacing w:after="40" w:line="240" w:lineRule="auto"/>
            </w:pPr>
            <w:r>
              <w:rPr>
                <w:sz w:val="20"/>
              </w:rPr>
              <w:t>calzado</w:t>
            </w:r>
          </w:p>
        </w:tc>
        <w:tc>
          <w:tcPr>
            <w:tcW w:w="2494" w:type="dxa"/>
          </w:tcPr>
          <w:p w14:paraId="79748E04" w14:textId="77777777" w:rsidR="00B67A9E" w:rsidRDefault="00000000">
            <w:pPr>
              <w:spacing w:after="40" w:line="240" w:lineRule="auto"/>
            </w:pPr>
            <w:r>
              <w:rPr>
                <w:sz w:val="20"/>
              </w:rPr>
              <w:t>2</w:t>
            </w:r>
          </w:p>
        </w:tc>
      </w:tr>
      <w:tr w:rsidR="00B67A9E" w14:paraId="33485174" w14:textId="77777777">
        <w:trPr>
          <w:jc w:val="center"/>
        </w:trPr>
        <w:tc>
          <w:tcPr>
            <w:tcW w:w="794" w:type="dxa"/>
          </w:tcPr>
          <w:p w14:paraId="4CB36DF8" w14:textId="77777777" w:rsidR="00B67A9E" w:rsidRDefault="00000000">
            <w:pPr>
              <w:spacing w:after="40" w:line="240" w:lineRule="auto"/>
            </w:pPr>
            <w:r>
              <w:rPr>
                <w:sz w:val="20"/>
              </w:rPr>
              <w:t>6</w:t>
            </w:r>
          </w:p>
        </w:tc>
        <w:tc>
          <w:tcPr>
            <w:tcW w:w="3175" w:type="dxa"/>
          </w:tcPr>
          <w:p w14:paraId="1A8EB37D" w14:textId="77777777" w:rsidR="00B67A9E" w:rsidRDefault="00000000">
            <w:pPr>
              <w:spacing w:after="40" w:line="240" w:lineRule="auto"/>
            </w:pPr>
            <w:r>
              <w:rPr>
                <w:sz w:val="20"/>
              </w:rPr>
              <w:t>Bolsa (rosa)</w:t>
            </w:r>
          </w:p>
        </w:tc>
        <w:tc>
          <w:tcPr>
            <w:tcW w:w="2948" w:type="dxa"/>
          </w:tcPr>
          <w:p w14:paraId="6F888791" w14:textId="77777777" w:rsidR="00B67A9E" w:rsidRDefault="00000000">
            <w:pPr>
              <w:spacing w:after="40" w:line="240" w:lineRule="auto"/>
            </w:pPr>
            <w:r>
              <w:rPr>
                <w:sz w:val="20"/>
              </w:rPr>
              <w:t>accesorio</w:t>
            </w:r>
          </w:p>
        </w:tc>
        <w:tc>
          <w:tcPr>
            <w:tcW w:w="2494" w:type="dxa"/>
          </w:tcPr>
          <w:p w14:paraId="63C5B89D" w14:textId="77777777" w:rsidR="00B67A9E" w:rsidRDefault="00000000">
            <w:pPr>
              <w:spacing w:after="40" w:line="240" w:lineRule="auto"/>
            </w:pPr>
            <w:r>
              <w:rPr>
                <w:sz w:val="20"/>
              </w:rPr>
              <w:t>1</w:t>
            </w:r>
          </w:p>
        </w:tc>
      </w:tr>
    </w:tbl>
    <w:p w14:paraId="786990A0" w14:textId="77777777" w:rsidR="00B67A9E" w:rsidRDefault="00B67A9E">
      <w:pPr>
        <w:spacing w:after="40"/>
      </w:pPr>
    </w:p>
    <w:p w14:paraId="04DE40E4" w14:textId="77777777" w:rsidR="00B67A9E" w:rsidRDefault="00000000">
      <w:pPr>
        <w:jc w:val="both"/>
      </w:pPr>
      <w:r>
        <w:lastRenderedPageBreak/>
        <w:t>Heurística inicial: el costo mínimo de cada categoría que falta es 1 para la parte inferior y 1 para el calzado, así que h(blusa) = 2.</w:t>
      </w:r>
    </w:p>
    <w:p w14:paraId="5D6C1A8E" w14:textId="77777777" w:rsidR="00B67A9E" w:rsidRDefault="00000000">
      <w:pPr>
        <w:keepNext/>
        <w:spacing w:before="160" w:after="80"/>
      </w:pPr>
      <w:bookmarkStart w:id="63" w:name="_Toc244033643"/>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26</w:t>
      </w:r>
      <w:r>
        <w:rPr>
          <w:sz w:val="20"/>
        </w:rPr>
        <w:fldChar w:fldCharType="end"/>
      </w:r>
      <w:r>
        <w:rPr>
          <w:b/>
          <w:sz w:val="20"/>
        </w:rPr>
        <w:t xml:space="preserve">. </w:t>
      </w:r>
      <w:r>
        <w:rPr>
          <w:i/>
          <w:sz w:val="20"/>
        </w:rPr>
        <w:t>Costo de agregar cada prenda a la blusa (primer paso)</w:t>
      </w:r>
      <w:bookmarkEnd w:id="63"/>
    </w:p>
    <w:tbl>
      <w:tblPr>
        <w:tblStyle w:val="Tablaconcuadrcula"/>
        <w:tblW w:w="0" w:type="auto"/>
        <w:jc w:val="center"/>
        <w:tblLook w:val="04A0" w:firstRow="1" w:lastRow="0" w:firstColumn="1" w:lastColumn="0" w:noHBand="0" w:noVBand="1"/>
      </w:tblPr>
      <w:tblGrid>
        <w:gridCol w:w="2835"/>
        <w:gridCol w:w="1474"/>
        <w:gridCol w:w="1928"/>
        <w:gridCol w:w="1361"/>
        <w:gridCol w:w="1814"/>
      </w:tblGrid>
      <w:tr w:rsidR="00B67A9E" w14:paraId="0079D625" w14:textId="77777777">
        <w:trPr>
          <w:jc w:val="center"/>
        </w:trPr>
        <w:tc>
          <w:tcPr>
            <w:tcW w:w="2835" w:type="dxa"/>
          </w:tcPr>
          <w:p w14:paraId="1743AE7A" w14:textId="77777777" w:rsidR="00B67A9E" w:rsidRDefault="00000000">
            <w:pPr>
              <w:spacing w:after="40" w:line="240" w:lineRule="auto"/>
            </w:pPr>
            <w:r>
              <w:rPr>
                <w:b/>
                <w:sz w:val="20"/>
              </w:rPr>
              <w:t>Prenda</w:t>
            </w:r>
          </w:p>
        </w:tc>
        <w:tc>
          <w:tcPr>
            <w:tcW w:w="1474" w:type="dxa"/>
          </w:tcPr>
          <w:p w14:paraId="1A893F96" w14:textId="77777777" w:rsidR="00B67A9E" w:rsidRDefault="00000000">
            <w:pPr>
              <w:spacing w:after="40" w:line="240" w:lineRule="auto"/>
            </w:pPr>
            <w:r>
              <w:rPr>
                <w:b/>
                <w:sz w:val="20"/>
              </w:rPr>
              <w:t>Color</w:t>
            </w:r>
          </w:p>
        </w:tc>
        <w:tc>
          <w:tcPr>
            <w:tcW w:w="1928" w:type="dxa"/>
          </w:tcPr>
          <w:p w14:paraId="1E5918FD" w14:textId="77777777" w:rsidR="00B67A9E" w:rsidRDefault="00000000">
            <w:pPr>
              <w:spacing w:after="40" w:line="240" w:lineRule="auto"/>
            </w:pPr>
            <w:r>
              <w:rPr>
                <w:b/>
                <w:sz w:val="20"/>
              </w:rPr>
              <w:t>Distancia al ideal</w:t>
            </w:r>
          </w:p>
        </w:tc>
        <w:tc>
          <w:tcPr>
            <w:tcW w:w="1361" w:type="dxa"/>
          </w:tcPr>
          <w:p w14:paraId="5B205DED" w14:textId="77777777" w:rsidR="00B67A9E" w:rsidRDefault="00000000">
            <w:pPr>
              <w:spacing w:after="40" w:line="240" w:lineRule="auto"/>
            </w:pPr>
            <w:r>
              <w:rPr>
                <w:b/>
                <w:sz w:val="20"/>
              </w:rPr>
              <w:t>Lógica</w:t>
            </w:r>
          </w:p>
        </w:tc>
        <w:tc>
          <w:tcPr>
            <w:tcW w:w="1814" w:type="dxa"/>
          </w:tcPr>
          <w:p w14:paraId="03C039E6" w14:textId="77777777" w:rsidR="00B67A9E" w:rsidRDefault="00000000">
            <w:pPr>
              <w:spacing w:after="40" w:line="240" w:lineRule="auto"/>
            </w:pPr>
            <w:r>
              <w:rPr>
                <w:b/>
                <w:sz w:val="20"/>
              </w:rPr>
              <w:t>Costo g de la acción</w:t>
            </w:r>
          </w:p>
        </w:tc>
      </w:tr>
      <w:tr w:rsidR="00B67A9E" w14:paraId="03D143AA" w14:textId="77777777">
        <w:trPr>
          <w:jc w:val="center"/>
        </w:trPr>
        <w:tc>
          <w:tcPr>
            <w:tcW w:w="2835" w:type="dxa"/>
          </w:tcPr>
          <w:p w14:paraId="5D18F5A6" w14:textId="77777777" w:rsidR="00B67A9E" w:rsidRDefault="00000000">
            <w:pPr>
              <w:spacing w:after="40" w:line="240" w:lineRule="auto"/>
            </w:pPr>
            <w:r>
              <w:rPr>
                <w:sz w:val="20"/>
              </w:rPr>
              <w:t>Jeans (mezclilla)</w:t>
            </w:r>
          </w:p>
        </w:tc>
        <w:tc>
          <w:tcPr>
            <w:tcW w:w="1474" w:type="dxa"/>
          </w:tcPr>
          <w:p w14:paraId="2194C197" w14:textId="77777777" w:rsidR="00B67A9E" w:rsidRDefault="00000000">
            <w:pPr>
              <w:spacing w:after="40" w:line="240" w:lineRule="auto"/>
            </w:pPr>
            <w:r>
              <w:rPr>
                <w:sz w:val="20"/>
              </w:rPr>
              <w:t>1</w:t>
            </w:r>
          </w:p>
        </w:tc>
        <w:tc>
          <w:tcPr>
            <w:tcW w:w="1928" w:type="dxa"/>
          </w:tcPr>
          <w:p w14:paraId="62D38C74" w14:textId="77777777" w:rsidR="00B67A9E" w:rsidRDefault="00000000">
            <w:pPr>
              <w:spacing w:after="40" w:line="240" w:lineRule="auto"/>
            </w:pPr>
            <w:r>
              <w:rPr>
                <w:sz w:val="20"/>
              </w:rPr>
              <w:t>1</w:t>
            </w:r>
          </w:p>
        </w:tc>
        <w:tc>
          <w:tcPr>
            <w:tcW w:w="1361" w:type="dxa"/>
          </w:tcPr>
          <w:p w14:paraId="68C02CBC" w14:textId="77777777" w:rsidR="00B67A9E" w:rsidRDefault="00000000">
            <w:pPr>
              <w:spacing w:after="40" w:line="240" w:lineRule="auto"/>
            </w:pPr>
            <w:r>
              <w:rPr>
                <w:sz w:val="20"/>
              </w:rPr>
              <w:t>0</w:t>
            </w:r>
          </w:p>
        </w:tc>
        <w:tc>
          <w:tcPr>
            <w:tcW w:w="1814" w:type="dxa"/>
          </w:tcPr>
          <w:p w14:paraId="2F810609" w14:textId="77777777" w:rsidR="00B67A9E" w:rsidRDefault="00000000">
            <w:pPr>
              <w:spacing w:after="40" w:line="240" w:lineRule="auto"/>
            </w:pPr>
            <w:r>
              <w:rPr>
                <w:sz w:val="20"/>
              </w:rPr>
              <w:t>2</w:t>
            </w:r>
          </w:p>
        </w:tc>
      </w:tr>
      <w:tr w:rsidR="00B67A9E" w14:paraId="7ADD4746" w14:textId="77777777">
        <w:trPr>
          <w:jc w:val="center"/>
        </w:trPr>
        <w:tc>
          <w:tcPr>
            <w:tcW w:w="2835" w:type="dxa"/>
          </w:tcPr>
          <w:p w14:paraId="0E1D93AC" w14:textId="77777777" w:rsidR="00B67A9E" w:rsidRDefault="00000000">
            <w:pPr>
              <w:spacing w:after="40" w:line="240" w:lineRule="auto"/>
            </w:pPr>
            <w:r>
              <w:rPr>
                <w:sz w:val="20"/>
              </w:rPr>
              <w:t>Falda (rojo)</w:t>
            </w:r>
          </w:p>
        </w:tc>
        <w:tc>
          <w:tcPr>
            <w:tcW w:w="1474" w:type="dxa"/>
          </w:tcPr>
          <w:p w14:paraId="1FB6E8D4" w14:textId="77777777" w:rsidR="00B67A9E" w:rsidRDefault="00000000">
            <w:pPr>
              <w:spacing w:after="40" w:line="240" w:lineRule="auto"/>
            </w:pPr>
            <w:r>
              <w:rPr>
                <w:sz w:val="20"/>
              </w:rPr>
              <w:t>1</w:t>
            </w:r>
          </w:p>
        </w:tc>
        <w:tc>
          <w:tcPr>
            <w:tcW w:w="1928" w:type="dxa"/>
          </w:tcPr>
          <w:p w14:paraId="470EE176" w14:textId="77777777" w:rsidR="00B67A9E" w:rsidRDefault="00000000">
            <w:pPr>
              <w:spacing w:after="40" w:line="240" w:lineRule="auto"/>
            </w:pPr>
            <w:r>
              <w:rPr>
                <w:sz w:val="20"/>
              </w:rPr>
              <w:t>0</w:t>
            </w:r>
          </w:p>
        </w:tc>
        <w:tc>
          <w:tcPr>
            <w:tcW w:w="1361" w:type="dxa"/>
          </w:tcPr>
          <w:p w14:paraId="20EC3A8B" w14:textId="77777777" w:rsidR="00B67A9E" w:rsidRDefault="00000000">
            <w:pPr>
              <w:spacing w:after="40" w:line="240" w:lineRule="auto"/>
            </w:pPr>
            <w:r>
              <w:rPr>
                <w:sz w:val="20"/>
              </w:rPr>
              <w:t>0</w:t>
            </w:r>
          </w:p>
        </w:tc>
        <w:tc>
          <w:tcPr>
            <w:tcW w:w="1814" w:type="dxa"/>
          </w:tcPr>
          <w:p w14:paraId="218EB5B3" w14:textId="77777777" w:rsidR="00B67A9E" w:rsidRDefault="00000000">
            <w:pPr>
              <w:spacing w:after="40" w:line="240" w:lineRule="auto"/>
            </w:pPr>
            <w:r>
              <w:rPr>
                <w:sz w:val="20"/>
              </w:rPr>
              <w:t>1</w:t>
            </w:r>
          </w:p>
        </w:tc>
      </w:tr>
      <w:tr w:rsidR="00B67A9E" w14:paraId="7CEF6ABF" w14:textId="77777777">
        <w:trPr>
          <w:jc w:val="center"/>
        </w:trPr>
        <w:tc>
          <w:tcPr>
            <w:tcW w:w="2835" w:type="dxa"/>
          </w:tcPr>
          <w:p w14:paraId="160451ED" w14:textId="77777777" w:rsidR="00B67A9E" w:rsidRDefault="00000000">
            <w:pPr>
              <w:spacing w:after="40" w:line="240" w:lineRule="auto"/>
            </w:pPr>
            <w:r>
              <w:rPr>
                <w:sz w:val="20"/>
              </w:rPr>
              <w:t>Botas (negro)</w:t>
            </w:r>
          </w:p>
        </w:tc>
        <w:tc>
          <w:tcPr>
            <w:tcW w:w="1474" w:type="dxa"/>
          </w:tcPr>
          <w:p w14:paraId="3EC7B090" w14:textId="77777777" w:rsidR="00B67A9E" w:rsidRDefault="00000000">
            <w:pPr>
              <w:spacing w:after="40" w:line="240" w:lineRule="auto"/>
            </w:pPr>
            <w:r>
              <w:rPr>
                <w:sz w:val="20"/>
              </w:rPr>
              <w:t>1</w:t>
            </w:r>
          </w:p>
        </w:tc>
        <w:tc>
          <w:tcPr>
            <w:tcW w:w="1928" w:type="dxa"/>
          </w:tcPr>
          <w:p w14:paraId="0DCD5863" w14:textId="77777777" w:rsidR="00B67A9E" w:rsidRDefault="00000000">
            <w:pPr>
              <w:spacing w:after="40" w:line="240" w:lineRule="auto"/>
            </w:pPr>
            <w:r>
              <w:rPr>
                <w:sz w:val="20"/>
              </w:rPr>
              <w:t>4</w:t>
            </w:r>
          </w:p>
        </w:tc>
        <w:tc>
          <w:tcPr>
            <w:tcW w:w="1361" w:type="dxa"/>
          </w:tcPr>
          <w:p w14:paraId="19C479CD" w14:textId="77777777" w:rsidR="00B67A9E" w:rsidRDefault="00000000">
            <w:pPr>
              <w:spacing w:after="40" w:line="240" w:lineRule="auto"/>
            </w:pPr>
            <w:r>
              <w:rPr>
                <w:sz w:val="20"/>
              </w:rPr>
              <w:t>0</w:t>
            </w:r>
          </w:p>
        </w:tc>
        <w:tc>
          <w:tcPr>
            <w:tcW w:w="1814" w:type="dxa"/>
          </w:tcPr>
          <w:p w14:paraId="21816AEB" w14:textId="77777777" w:rsidR="00B67A9E" w:rsidRDefault="00000000">
            <w:pPr>
              <w:spacing w:after="40" w:line="240" w:lineRule="auto"/>
            </w:pPr>
            <w:r>
              <w:rPr>
                <w:sz w:val="20"/>
              </w:rPr>
              <w:t>5</w:t>
            </w:r>
          </w:p>
        </w:tc>
      </w:tr>
      <w:tr w:rsidR="00B67A9E" w14:paraId="775EA3D9" w14:textId="77777777">
        <w:trPr>
          <w:jc w:val="center"/>
        </w:trPr>
        <w:tc>
          <w:tcPr>
            <w:tcW w:w="2835" w:type="dxa"/>
          </w:tcPr>
          <w:p w14:paraId="07DF1621" w14:textId="77777777" w:rsidR="00B67A9E" w:rsidRDefault="00000000">
            <w:pPr>
              <w:spacing w:after="40" w:line="240" w:lineRule="auto"/>
            </w:pPr>
            <w:r>
              <w:rPr>
                <w:sz w:val="20"/>
              </w:rPr>
              <w:t>Tenis (azul)</w:t>
            </w:r>
          </w:p>
        </w:tc>
        <w:tc>
          <w:tcPr>
            <w:tcW w:w="1474" w:type="dxa"/>
          </w:tcPr>
          <w:p w14:paraId="1460A378" w14:textId="77777777" w:rsidR="00B67A9E" w:rsidRDefault="00000000">
            <w:pPr>
              <w:spacing w:after="40" w:line="240" w:lineRule="auto"/>
            </w:pPr>
            <w:r>
              <w:rPr>
                <w:sz w:val="20"/>
              </w:rPr>
              <w:t>1</w:t>
            </w:r>
          </w:p>
        </w:tc>
        <w:tc>
          <w:tcPr>
            <w:tcW w:w="1928" w:type="dxa"/>
          </w:tcPr>
          <w:p w14:paraId="5A6BDDE7" w14:textId="77777777" w:rsidR="00B67A9E" w:rsidRDefault="00000000">
            <w:pPr>
              <w:spacing w:after="40" w:line="240" w:lineRule="auto"/>
            </w:pPr>
            <w:r>
              <w:rPr>
                <w:sz w:val="20"/>
              </w:rPr>
              <w:t>0</w:t>
            </w:r>
          </w:p>
        </w:tc>
        <w:tc>
          <w:tcPr>
            <w:tcW w:w="1361" w:type="dxa"/>
          </w:tcPr>
          <w:p w14:paraId="772CC04E" w14:textId="77777777" w:rsidR="00B67A9E" w:rsidRDefault="00000000">
            <w:pPr>
              <w:spacing w:after="40" w:line="240" w:lineRule="auto"/>
            </w:pPr>
            <w:r>
              <w:rPr>
                <w:sz w:val="20"/>
              </w:rPr>
              <w:t>0</w:t>
            </w:r>
          </w:p>
        </w:tc>
        <w:tc>
          <w:tcPr>
            <w:tcW w:w="1814" w:type="dxa"/>
          </w:tcPr>
          <w:p w14:paraId="0ADA64EE" w14:textId="77777777" w:rsidR="00B67A9E" w:rsidRDefault="00000000">
            <w:pPr>
              <w:spacing w:after="40" w:line="240" w:lineRule="auto"/>
            </w:pPr>
            <w:r>
              <w:rPr>
                <w:sz w:val="20"/>
              </w:rPr>
              <w:t>1</w:t>
            </w:r>
          </w:p>
        </w:tc>
      </w:tr>
    </w:tbl>
    <w:p w14:paraId="04C0AE2D" w14:textId="77777777" w:rsidR="00B67A9E" w:rsidRDefault="00B67A9E">
      <w:pPr>
        <w:spacing w:after="40"/>
      </w:pPr>
    </w:p>
    <w:p w14:paraId="6EE6AF04" w14:textId="77777777" w:rsidR="00B67A9E" w:rsidRDefault="00000000">
      <w:pPr>
        <w:keepNext/>
        <w:spacing w:before="160" w:after="80"/>
      </w:pPr>
      <w:bookmarkStart w:id="64" w:name="_Toc244033644"/>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27</w:t>
      </w:r>
      <w:r>
        <w:rPr>
          <w:sz w:val="20"/>
        </w:rPr>
        <w:fldChar w:fldCharType="end"/>
      </w:r>
      <w:r>
        <w:rPr>
          <w:b/>
          <w:sz w:val="20"/>
        </w:rPr>
        <w:t xml:space="preserve">. </w:t>
      </w:r>
      <w:r>
        <w:rPr>
          <w:i/>
          <w:sz w:val="20"/>
        </w:rPr>
        <w:t>Trazo de A*: estados en el orden en que salen de la frontera</w:t>
      </w:r>
      <w:bookmarkEnd w:id="64"/>
    </w:p>
    <w:tbl>
      <w:tblPr>
        <w:tblStyle w:val="Tablaconcuadrcula"/>
        <w:tblW w:w="0" w:type="auto"/>
        <w:jc w:val="center"/>
        <w:tblLook w:val="04A0" w:firstRow="1" w:lastRow="0" w:firstColumn="1" w:lastColumn="0" w:noHBand="0" w:noVBand="1"/>
      </w:tblPr>
      <w:tblGrid>
        <w:gridCol w:w="695"/>
        <w:gridCol w:w="2494"/>
        <w:gridCol w:w="510"/>
        <w:gridCol w:w="510"/>
        <w:gridCol w:w="510"/>
        <w:gridCol w:w="4706"/>
      </w:tblGrid>
      <w:tr w:rsidR="00B67A9E" w14:paraId="0BD36D26" w14:textId="77777777">
        <w:trPr>
          <w:jc w:val="center"/>
        </w:trPr>
        <w:tc>
          <w:tcPr>
            <w:tcW w:w="680" w:type="dxa"/>
          </w:tcPr>
          <w:p w14:paraId="22D50EE9" w14:textId="77777777" w:rsidR="00B67A9E" w:rsidRDefault="00000000">
            <w:pPr>
              <w:spacing w:after="40" w:line="240" w:lineRule="auto"/>
            </w:pPr>
            <w:r>
              <w:rPr>
                <w:b/>
                <w:sz w:val="20"/>
              </w:rPr>
              <w:t>Paso</w:t>
            </w:r>
          </w:p>
        </w:tc>
        <w:tc>
          <w:tcPr>
            <w:tcW w:w="2494" w:type="dxa"/>
          </w:tcPr>
          <w:p w14:paraId="62A9CE32" w14:textId="77777777" w:rsidR="00B67A9E" w:rsidRDefault="00000000">
            <w:pPr>
              <w:spacing w:after="40" w:line="240" w:lineRule="auto"/>
            </w:pPr>
            <w:r>
              <w:rPr>
                <w:b/>
                <w:sz w:val="20"/>
              </w:rPr>
              <w:t>Estado que sale de la frontera</w:t>
            </w:r>
          </w:p>
        </w:tc>
        <w:tc>
          <w:tcPr>
            <w:tcW w:w="510" w:type="dxa"/>
          </w:tcPr>
          <w:p w14:paraId="27582DEE" w14:textId="77777777" w:rsidR="00B67A9E" w:rsidRDefault="00000000">
            <w:pPr>
              <w:spacing w:after="40" w:line="240" w:lineRule="auto"/>
            </w:pPr>
            <w:r>
              <w:rPr>
                <w:b/>
                <w:sz w:val="20"/>
              </w:rPr>
              <w:t>g</w:t>
            </w:r>
          </w:p>
        </w:tc>
        <w:tc>
          <w:tcPr>
            <w:tcW w:w="510" w:type="dxa"/>
          </w:tcPr>
          <w:p w14:paraId="7CE6CE29" w14:textId="77777777" w:rsidR="00B67A9E" w:rsidRDefault="00000000">
            <w:pPr>
              <w:spacing w:after="40" w:line="240" w:lineRule="auto"/>
            </w:pPr>
            <w:r>
              <w:rPr>
                <w:b/>
                <w:sz w:val="20"/>
              </w:rPr>
              <w:t>h</w:t>
            </w:r>
          </w:p>
        </w:tc>
        <w:tc>
          <w:tcPr>
            <w:tcW w:w="510" w:type="dxa"/>
          </w:tcPr>
          <w:p w14:paraId="3D7FFEC5" w14:textId="77777777" w:rsidR="00B67A9E" w:rsidRDefault="00000000">
            <w:pPr>
              <w:spacing w:after="40" w:line="240" w:lineRule="auto"/>
            </w:pPr>
            <w:r>
              <w:rPr>
                <w:b/>
                <w:sz w:val="20"/>
              </w:rPr>
              <w:t>f</w:t>
            </w:r>
          </w:p>
        </w:tc>
        <w:tc>
          <w:tcPr>
            <w:tcW w:w="4706" w:type="dxa"/>
          </w:tcPr>
          <w:p w14:paraId="725D996A" w14:textId="77777777" w:rsidR="00B67A9E" w:rsidRDefault="00000000">
            <w:pPr>
              <w:spacing w:after="40" w:line="240" w:lineRule="auto"/>
            </w:pPr>
            <w:r>
              <w:rPr>
                <w:b/>
                <w:sz w:val="20"/>
              </w:rPr>
              <w:t>Qué ocurre</w:t>
            </w:r>
          </w:p>
        </w:tc>
      </w:tr>
      <w:tr w:rsidR="00B67A9E" w14:paraId="33C16B7D" w14:textId="77777777">
        <w:trPr>
          <w:jc w:val="center"/>
        </w:trPr>
        <w:tc>
          <w:tcPr>
            <w:tcW w:w="680" w:type="dxa"/>
          </w:tcPr>
          <w:p w14:paraId="490F052C" w14:textId="77777777" w:rsidR="00B67A9E" w:rsidRDefault="00000000">
            <w:pPr>
              <w:spacing w:after="40" w:line="240" w:lineRule="auto"/>
            </w:pPr>
            <w:r>
              <w:rPr>
                <w:sz w:val="20"/>
              </w:rPr>
              <w:t>1</w:t>
            </w:r>
          </w:p>
        </w:tc>
        <w:tc>
          <w:tcPr>
            <w:tcW w:w="2494" w:type="dxa"/>
          </w:tcPr>
          <w:p w14:paraId="604655EE" w14:textId="77777777" w:rsidR="00B67A9E" w:rsidRDefault="00000000">
            <w:pPr>
              <w:spacing w:after="40" w:line="240" w:lineRule="auto"/>
            </w:pPr>
            <w:r>
              <w:rPr>
                <w:sz w:val="20"/>
              </w:rPr>
              <w:t>Blusa (blanco)</w:t>
            </w:r>
          </w:p>
        </w:tc>
        <w:tc>
          <w:tcPr>
            <w:tcW w:w="510" w:type="dxa"/>
          </w:tcPr>
          <w:p w14:paraId="055B695A" w14:textId="77777777" w:rsidR="00B67A9E" w:rsidRDefault="00000000">
            <w:pPr>
              <w:spacing w:after="40" w:line="240" w:lineRule="auto"/>
            </w:pPr>
            <w:r>
              <w:rPr>
                <w:sz w:val="20"/>
              </w:rPr>
              <w:t>0</w:t>
            </w:r>
          </w:p>
        </w:tc>
        <w:tc>
          <w:tcPr>
            <w:tcW w:w="510" w:type="dxa"/>
          </w:tcPr>
          <w:p w14:paraId="1EE545AA" w14:textId="77777777" w:rsidR="00B67A9E" w:rsidRDefault="00000000">
            <w:pPr>
              <w:spacing w:after="40" w:line="240" w:lineRule="auto"/>
            </w:pPr>
            <w:r>
              <w:rPr>
                <w:sz w:val="20"/>
              </w:rPr>
              <w:t>2</w:t>
            </w:r>
          </w:p>
        </w:tc>
        <w:tc>
          <w:tcPr>
            <w:tcW w:w="510" w:type="dxa"/>
          </w:tcPr>
          <w:p w14:paraId="5CAE456D" w14:textId="77777777" w:rsidR="00B67A9E" w:rsidRDefault="00000000">
            <w:pPr>
              <w:spacing w:after="40" w:line="240" w:lineRule="auto"/>
            </w:pPr>
            <w:r>
              <w:rPr>
                <w:sz w:val="20"/>
              </w:rPr>
              <w:t>2</w:t>
            </w:r>
          </w:p>
        </w:tc>
        <w:tc>
          <w:tcPr>
            <w:tcW w:w="4706" w:type="dxa"/>
          </w:tcPr>
          <w:p w14:paraId="24AA490E" w14:textId="77777777" w:rsidR="00B67A9E" w:rsidRDefault="00000000">
            <w:pPr>
              <w:spacing w:after="40" w:line="240" w:lineRule="auto"/>
            </w:pPr>
            <w:r>
              <w:rPr>
                <w:sz w:val="20"/>
              </w:rPr>
              <w:t>Agrega a la frontera: Jeans (mezclilla) (g = 2, h = 1, f = 3); Falda (rojo) (g = 1, h = 1, f = 2); Botas (negro) (g = 5, h = 1, f = 6); Tenis (azul) (g = 1, h = 1, f = 2).</w:t>
            </w:r>
          </w:p>
        </w:tc>
      </w:tr>
      <w:tr w:rsidR="00B67A9E" w14:paraId="0C27059E" w14:textId="77777777">
        <w:trPr>
          <w:jc w:val="center"/>
        </w:trPr>
        <w:tc>
          <w:tcPr>
            <w:tcW w:w="680" w:type="dxa"/>
          </w:tcPr>
          <w:p w14:paraId="1E45663D" w14:textId="77777777" w:rsidR="00B67A9E" w:rsidRDefault="00000000">
            <w:pPr>
              <w:spacing w:after="40" w:line="240" w:lineRule="auto"/>
            </w:pPr>
            <w:r>
              <w:rPr>
                <w:sz w:val="20"/>
              </w:rPr>
              <w:t>2</w:t>
            </w:r>
          </w:p>
        </w:tc>
        <w:tc>
          <w:tcPr>
            <w:tcW w:w="2494" w:type="dxa"/>
          </w:tcPr>
          <w:p w14:paraId="6770051B" w14:textId="77777777" w:rsidR="00B67A9E" w:rsidRDefault="00000000">
            <w:pPr>
              <w:spacing w:after="40" w:line="240" w:lineRule="auto"/>
            </w:pPr>
            <w:r>
              <w:rPr>
                <w:sz w:val="20"/>
              </w:rPr>
              <w:t>Blusa (blanco) + Falda (rojo)</w:t>
            </w:r>
          </w:p>
        </w:tc>
        <w:tc>
          <w:tcPr>
            <w:tcW w:w="510" w:type="dxa"/>
          </w:tcPr>
          <w:p w14:paraId="4F80B992" w14:textId="77777777" w:rsidR="00B67A9E" w:rsidRDefault="00000000">
            <w:pPr>
              <w:spacing w:after="40" w:line="240" w:lineRule="auto"/>
            </w:pPr>
            <w:r>
              <w:rPr>
                <w:sz w:val="20"/>
              </w:rPr>
              <w:t>1</w:t>
            </w:r>
          </w:p>
        </w:tc>
        <w:tc>
          <w:tcPr>
            <w:tcW w:w="510" w:type="dxa"/>
          </w:tcPr>
          <w:p w14:paraId="185BEAF0" w14:textId="77777777" w:rsidR="00B67A9E" w:rsidRDefault="00000000">
            <w:pPr>
              <w:spacing w:after="40" w:line="240" w:lineRule="auto"/>
            </w:pPr>
            <w:r>
              <w:rPr>
                <w:sz w:val="20"/>
              </w:rPr>
              <w:t>1</w:t>
            </w:r>
          </w:p>
        </w:tc>
        <w:tc>
          <w:tcPr>
            <w:tcW w:w="510" w:type="dxa"/>
          </w:tcPr>
          <w:p w14:paraId="1950A4F3" w14:textId="77777777" w:rsidR="00B67A9E" w:rsidRDefault="00000000">
            <w:pPr>
              <w:spacing w:after="40" w:line="240" w:lineRule="auto"/>
            </w:pPr>
            <w:r>
              <w:rPr>
                <w:sz w:val="20"/>
              </w:rPr>
              <w:t>2</w:t>
            </w:r>
          </w:p>
        </w:tc>
        <w:tc>
          <w:tcPr>
            <w:tcW w:w="4706" w:type="dxa"/>
          </w:tcPr>
          <w:p w14:paraId="45D4B4C0" w14:textId="77777777" w:rsidR="00B67A9E" w:rsidRDefault="00000000">
            <w:pPr>
              <w:spacing w:after="40" w:line="240" w:lineRule="auto"/>
            </w:pPr>
            <w:r>
              <w:rPr>
                <w:sz w:val="20"/>
              </w:rPr>
              <w:t>Agrega a la frontera: Botas (negro) (g = 6, h = 0, f = 6). Poda (no combina): Tenis (azul).</w:t>
            </w:r>
          </w:p>
        </w:tc>
      </w:tr>
      <w:tr w:rsidR="00B67A9E" w14:paraId="39F908CF" w14:textId="77777777">
        <w:trPr>
          <w:jc w:val="center"/>
        </w:trPr>
        <w:tc>
          <w:tcPr>
            <w:tcW w:w="680" w:type="dxa"/>
          </w:tcPr>
          <w:p w14:paraId="500F2609" w14:textId="77777777" w:rsidR="00B67A9E" w:rsidRDefault="00000000">
            <w:pPr>
              <w:spacing w:after="40" w:line="240" w:lineRule="auto"/>
            </w:pPr>
            <w:r>
              <w:rPr>
                <w:sz w:val="20"/>
              </w:rPr>
              <w:t>3</w:t>
            </w:r>
          </w:p>
        </w:tc>
        <w:tc>
          <w:tcPr>
            <w:tcW w:w="2494" w:type="dxa"/>
          </w:tcPr>
          <w:p w14:paraId="7033047A" w14:textId="77777777" w:rsidR="00B67A9E" w:rsidRDefault="00000000">
            <w:pPr>
              <w:spacing w:after="40" w:line="240" w:lineRule="auto"/>
            </w:pPr>
            <w:r>
              <w:rPr>
                <w:sz w:val="20"/>
              </w:rPr>
              <w:t>Blusa (blanco) + Tenis (azul)</w:t>
            </w:r>
          </w:p>
        </w:tc>
        <w:tc>
          <w:tcPr>
            <w:tcW w:w="510" w:type="dxa"/>
          </w:tcPr>
          <w:p w14:paraId="703FBB05" w14:textId="77777777" w:rsidR="00B67A9E" w:rsidRDefault="00000000">
            <w:pPr>
              <w:spacing w:after="40" w:line="240" w:lineRule="auto"/>
            </w:pPr>
            <w:r>
              <w:rPr>
                <w:sz w:val="20"/>
              </w:rPr>
              <w:t>1</w:t>
            </w:r>
          </w:p>
        </w:tc>
        <w:tc>
          <w:tcPr>
            <w:tcW w:w="510" w:type="dxa"/>
          </w:tcPr>
          <w:p w14:paraId="57F6B503" w14:textId="77777777" w:rsidR="00B67A9E" w:rsidRDefault="00000000">
            <w:pPr>
              <w:spacing w:after="40" w:line="240" w:lineRule="auto"/>
            </w:pPr>
            <w:r>
              <w:rPr>
                <w:sz w:val="20"/>
              </w:rPr>
              <w:t>1</w:t>
            </w:r>
          </w:p>
        </w:tc>
        <w:tc>
          <w:tcPr>
            <w:tcW w:w="510" w:type="dxa"/>
          </w:tcPr>
          <w:p w14:paraId="2E8B1A38" w14:textId="77777777" w:rsidR="00B67A9E" w:rsidRDefault="00000000">
            <w:pPr>
              <w:spacing w:after="40" w:line="240" w:lineRule="auto"/>
            </w:pPr>
            <w:r>
              <w:rPr>
                <w:sz w:val="20"/>
              </w:rPr>
              <w:t>2</w:t>
            </w:r>
          </w:p>
        </w:tc>
        <w:tc>
          <w:tcPr>
            <w:tcW w:w="4706" w:type="dxa"/>
          </w:tcPr>
          <w:p w14:paraId="29799FED" w14:textId="77777777" w:rsidR="00B67A9E" w:rsidRDefault="00000000">
            <w:pPr>
              <w:spacing w:after="40" w:line="240" w:lineRule="auto"/>
            </w:pPr>
            <w:r>
              <w:rPr>
                <w:sz w:val="20"/>
              </w:rPr>
              <w:t>Agrega a la frontera: Jeans (mezclilla) (g = 3, h = 0, f = 3). Poda (no combina): Falda (rojo).</w:t>
            </w:r>
          </w:p>
        </w:tc>
      </w:tr>
      <w:tr w:rsidR="00B67A9E" w14:paraId="7AD26FDA" w14:textId="77777777">
        <w:trPr>
          <w:jc w:val="center"/>
        </w:trPr>
        <w:tc>
          <w:tcPr>
            <w:tcW w:w="680" w:type="dxa"/>
          </w:tcPr>
          <w:p w14:paraId="21D3D281" w14:textId="77777777" w:rsidR="00B67A9E" w:rsidRDefault="00000000">
            <w:pPr>
              <w:spacing w:after="40" w:line="240" w:lineRule="auto"/>
            </w:pPr>
            <w:r>
              <w:rPr>
                <w:sz w:val="20"/>
              </w:rPr>
              <w:t>4</w:t>
            </w:r>
          </w:p>
        </w:tc>
        <w:tc>
          <w:tcPr>
            <w:tcW w:w="2494" w:type="dxa"/>
          </w:tcPr>
          <w:p w14:paraId="563F6884" w14:textId="77777777" w:rsidR="00B67A9E" w:rsidRDefault="00000000">
            <w:pPr>
              <w:spacing w:after="40" w:line="240" w:lineRule="auto"/>
            </w:pPr>
            <w:r>
              <w:rPr>
                <w:sz w:val="20"/>
              </w:rPr>
              <w:t>Blusa (blanco) + Tenis (azul) + Jeans (mezclilla)</w:t>
            </w:r>
          </w:p>
        </w:tc>
        <w:tc>
          <w:tcPr>
            <w:tcW w:w="510" w:type="dxa"/>
          </w:tcPr>
          <w:p w14:paraId="59997EFF" w14:textId="77777777" w:rsidR="00B67A9E" w:rsidRDefault="00000000">
            <w:pPr>
              <w:spacing w:after="40" w:line="240" w:lineRule="auto"/>
            </w:pPr>
            <w:r>
              <w:rPr>
                <w:sz w:val="20"/>
              </w:rPr>
              <w:t>3</w:t>
            </w:r>
          </w:p>
        </w:tc>
        <w:tc>
          <w:tcPr>
            <w:tcW w:w="510" w:type="dxa"/>
          </w:tcPr>
          <w:p w14:paraId="70A9DDD1" w14:textId="77777777" w:rsidR="00B67A9E" w:rsidRDefault="00000000">
            <w:pPr>
              <w:spacing w:after="40" w:line="240" w:lineRule="auto"/>
            </w:pPr>
            <w:r>
              <w:rPr>
                <w:sz w:val="20"/>
              </w:rPr>
              <w:t>0</w:t>
            </w:r>
          </w:p>
        </w:tc>
        <w:tc>
          <w:tcPr>
            <w:tcW w:w="510" w:type="dxa"/>
          </w:tcPr>
          <w:p w14:paraId="3FAF8B52" w14:textId="77777777" w:rsidR="00B67A9E" w:rsidRDefault="00000000">
            <w:pPr>
              <w:spacing w:after="40" w:line="240" w:lineRule="auto"/>
            </w:pPr>
            <w:r>
              <w:rPr>
                <w:sz w:val="20"/>
              </w:rPr>
              <w:t>3</w:t>
            </w:r>
          </w:p>
        </w:tc>
        <w:tc>
          <w:tcPr>
            <w:tcW w:w="4706" w:type="dxa"/>
          </w:tcPr>
          <w:p w14:paraId="4C808DF3" w14:textId="77777777" w:rsidR="00B67A9E" w:rsidRDefault="00000000">
            <w:pPr>
              <w:spacing w:after="40" w:line="240" w:lineRule="auto"/>
            </w:pPr>
            <w:r>
              <w:rPr>
                <w:sz w:val="20"/>
              </w:rPr>
              <w:t>Atuendo completo n.º 1: se guarda y la búsqueda continúa.</w:t>
            </w:r>
          </w:p>
        </w:tc>
      </w:tr>
      <w:tr w:rsidR="00B67A9E" w14:paraId="28041DA0" w14:textId="77777777">
        <w:trPr>
          <w:jc w:val="center"/>
        </w:trPr>
        <w:tc>
          <w:tcPr>
            <w:tcW w:w="680" w:type="dxa"/>
          </w:tcPr>
          <w:p w14:paraId="7619F075" w14:textId="77777777" w:rsidR="00B67A9E" w:rsidRDefault="00000000">
            <w:pPr>
              <w:spacing w:after="40" w:line="240" w:lineRule="auto"/>
            </w:pPr>
            <w:r>
              <w:rPr>
                <w:sz w:val="20"/>
              </w:rPr>
              <w:t>5</w:t>
            </w:r>
          </w:p>
        </w:tc>
        <w:tc>
          <w:tcPr>
            <w:tcW w:w="2494" w:type="dxa"/>
          </w:tcPr>
          <w:p w14:paraId="5C2AB8DB" w14:textId="77777777" w:rsidR="00B67A9E" w:rsidRDefault="00000000">
            <w:pPr>
              <w:spacing w:after="40" w:line="240" w:lineRule="auto"/>
            </w:pPr>
            <w:r>
              <w:rPr>
                <w:sz w:val="20"/>
              </w:rPr>
              <w:t>Blusa (blanco) + Jeans (mezclilla)</w:t>
            </w:r>
          </w:p>
        </w:tc>
        <w:tc>
          <w:tcPr>
            <w:tcW w:w="510" w:type="dxa"/>
          </w:tcPr>
          <w:p w14:paraId="6E02893D" w14:textId="77777777" w:rsidR="00B67A9E" w:rsidRDefault="00000000">
            <w:pPr>
              <w:spacing w:after="40" w:line="240" w:lineRule="auto"/>
            </w:pPr>
            <w:r>
              <w:rPr>
                <w:sz w:val="20"/>
              </w:rPr>
              <w:t>2</w:t>
            </w:r>
          </w:p>
        </w:tc>
        <w:tc>
          <w:tcPr>
            <w:tcW w:w="510" w:type="dxa"/>
          </w:tcPr>
          <w:p w14:paraId="7257E7A3" w14:textId="77777777" w:rsidR="00B67A9E" w:rsidRDefault="00000000">
            <w:pPr>
              <w:spacing w:after="40" w:line="240" w:lineRule="auto"/>
            </w:pPr>
            <w:r>
              <w:rPr>
                <w:sz w:val="20"/>
              </w:rPr>
              <w:t>1</w:t>
            </w:r>
          </w:p>
        </w:tc>
        <w:tc>
          <w:tcPr>
            <w:tcW w:w="510" w:type="dxa"/>
          </w:tcPr>
          <w:p w14:paraId="315E496F" w14:textId="77777777" w:rsidR="00B67A9E" w:rsidRDefault="00000000">
            <w:pPr>
              <w:spacing w:after="40" w:line="240" w:lineRule="auto"/>
            </w:pPr>
            <w:r>
              <w:rPr>
                <w:sz w:val="20"/>
              </w:rPr>
              <w:t>3</w:t>
            </w:r>
          </w:p>
        </w:tc>
        <w:tc>
          <w:tcPr>
            <w:tcW w:w="4706" w:type="dxa"/>
          </w:tcPr>
          <w:p w14:paraId="0933EC7D" w14:textId="77777777" w:rsidR="00B67A9E" w:rsidRDefault="00000000">
            <w:pPr>
              <w:spacing w:after="40" w:line="240" w:lineRule="auto"/>
            </w:pPr>
            <w:r>
              <w:rPr>
                <w:sz w:val="20"/>
              </w:rPr>
              <w:t>Agrega a la frontera: Botas (negro) (g = 7, h = 0, f = 7). No se agrega: Tenis (azul) (ese atuendo ya se expandió).</w:t>
            </w:r>
          </w:p>
        </w:tc>
      </w:tr>
      <w:tr w:rsidR="00B67A9E" w14:paraId="52300F82" w14:textId="77777777">
        <w:trPr>
          <w:jc w:val="center"/>
        </w:trPr>
        <w:tc>
          <w:tcPr>
            <w:tcW w:w="680" w:type="dxa"/>
          </w:tcPr>
          <w:p w14:paraId="40F14F07" w14:textId="77777777" w:rsidR="00B67A9E" w:rsidRDefault="00000000">
            <w:pPr>
              <w:spacing w:after="40" w:line="240" w:lineRule="auto"/>
            </w:pPr>
            <w:r>
              <w:rPr>
                <w:sz w:val="20"/>
              </w:rPr>
              <w:t>6</w:t>
            </w:r>
          </w:p>
        </w:tc>
        <w:tc>
          <w:tcPr>
            <w:tcW w:w="2494" w:type="dxa"/>
          </w:tcPr>
          <w:p w14:paraId="04719976" w14:textId="77777777" w:rsidR="00B67A9E" w:rsidRDefault="00000000">
            <w:pPr>
              <w:spacing w:after="40" w:line="240" w:lineRule="auto"/>
            </w:pPr>
            <w:r>
              <w:rPr>
                <w:sz w:val="20"/>
              </w:rPr>
              <w:t>Blusa (blanco) + Falda (rojo) + Botas (negro)</w:t>
            </w:r>
          </w:p>
        </w:tc>
        <w:tc>
          <w:tcPr>
            <w:tcW w:w="510" w:type="dxa"/>
          </w:tcPr>
          <w:p w14:paraId="1518F626" w14:textId="77777777" w:rsidR="00B67A9E" w:rsidRDefault="00000000">
            <w:pPr>
              <w:spacing w:after="40" w:line="240" w:lineRule="auto"/>
            </w:pPr>
            <w:r>
              <w:rPr>
                <w:sz w:val="20"/>
              </w:rPr>
              <w:t>6</w:t>
            </w:r>
          </w:p>
        </w:tc>
        <w:tc>
          <w:tcPr>
            <w:tcW w:w="510" w:type="dxa"/>
          </w:tcPr>
          <w:p w14:paraId="79A7BEB5" w14:textId="77777777" w:rsidR="00B67A9E" w:rsidRDefault="00000000">
            <w:pPr>
              <w:spacing w:after="40" w:line="240" w:lineRule="auto"/>
            </w:pPr>
            <w:r>
              <w:rPr>
                <w:sz w:val="20"/>
              </w:rPr>
              <w:t>0</w:t>
            </w:r>
          </w:p>
        </w:tc>
        <w:tc>
          <w:tcPr>
            <w:tcW w:w="510" w:type="dxa"/>
          </w:tcPr>
          <w:p w14:paraId="334C1AB8" w14:textId="77777777" w:rsidR="00B67A9E" w:rsidRDefault="00000000">
            <w:pPr>
              <w:spacing w:after="40" w:line="240" w:lineRule="auto"/>
            </w:pPr>
            <w:r>
              <w:rPr>
                <w:sz w:val="20"/>
              </w:rPr>
              <w:t>6</w:t>
            </w:r>
          </w:p>
        </w:tc>
        <w:tc>
          <w:tcPr>
            <w:tcW w:w="4706" w:type="dxa"/>
          </w:tcPr>
          <w:p w14:paraId="09A9CD27" w14:textId="77777777" w:rsidR="00B67A9E" w:rsidRDefault="00000000">
            <w:pPr>
              <w:spacing w:after="40" w:line="240" w:lineRule="auto"/>
            </w:pPr>
            <w:r>
              <w:rPr>
                <w:sz w:val="20"/>
              </w:rPr>
              <w:t>Atuendo completo n.º 2: se guarda y la búsqueda continúa.</w:t>
            </w:r>
          </w:p>
        </w:tc>
      </w:tr>
      <w:tr w:rsidR="00B67A9E" w14:paraId="2FFCBBFF" w14:textId="77777777">
        <w:trPr>
          <w:jc w:val="center"/>
        </w:trPr>
        <w:tc>
          <w:tcPr>
            <w:tcW w:w="680" w:type="dxa"/>
          </w:tcPr>
          <w:p w14:paraId="18CFCCDD" w14:textId="77777777" w:rsidR="00B67A9E" w:rsidRDefault="00000000">
            <w:pPr>
              <w:spacing w:after="40" w:line="240" w:lineRule="auto"/>
            </w:pPr>
            <w:r>
              <w:rPr>
                <w:sz w:val="20"/>
              </w:rPr>
              <w:t>7</w:t>
            </w:r>
          </w:p>
        </w:tc>
        <w:tc>
          <w:tcPr>
            <w:tcW w:w="2494" w:type="dxa"/>
          </w:tcPr>
          <w:p w14:paraId="76F2FD91" w14:textId="77777777" w:rsidR="00B67A9E" w:rsidRDefault="00000000">
            <w:pPr>
              <w:spacing w:after="40" w:line="240" w:lineRule="auto"/>
            </w:pPr>
            <w:r>
              <w:rPr>
                <w:sz w:val="20"/>
              </w:rPr>
              <w:t>Blusa (blanco) + Botas (negro)</w:t>
            </w:r>
          </w:p>
        </w:tc>
        <w:tc>
          <w:tcPr>
            <w:tcW w:w="510" w:type="dxa"/>
          </w:tcPr>
          <w:p w14:paraId="62F6A839" w14:textId="77777777" w:rsidR="00B67A9E" w:rsidRDefault="00000000">
            <w:pPr>
              <w:spacing w:after="40" w:line="240" w:lineRule="auto"/>
            </w:pPr>
            <w:r>
              <w:rPr>
                <w:sz w:val="20"/>
              </w:rPr>
              <w:t>5</w:t>
            </w:r>
          </w:p>
        </w:tc>
        <w:tc>
          <w:tcPr>
            <w:tcW w:w="510" w:type="dxa"/>
          </w:tcPr>
          <w:p w14:paraId="2BA078FC" w14:textId="77777777" w:rsidR="00B67A9E" w:rsidRDefault="00000000">
            <w:pPr>
              <w:spacing w:after="40" w:line="240" w:lineRule="auto"/>
            </w:pPr>
            <w:r>
              <w:rPr>
                <w:sz w:val="20"/>
              </w:rPr>
              <w:t>1</w:t>
            </w:r>
          </w:p>
        </w:tc>
        <w:tc>
          <w:tcPr>
            <w:tcW w:w="510" w:type="dxa"/>
          </w:tcPr>
          <w:p w14:paraId="464E3310" w14:textId="77777777" w:rsidR="00B67A9E" w:rsidRDefault="00000000">
            <w:pPr>
              <w:spacing w:after="40" w:line="240" w:lineRule="auto"/>
            </w:pPr>
            <w:r>
              <w:rPr>
                <w:sz w:val="20"/>
              </w:rPr>
              <w:t>6</w:t>
            </w:r>
          </w:p>
        </w:tc>
        <w:tc>
          <w:tcPr>
            <w:tcW w:w="4706" w:type="dxa"/>
          </w:tcPr>
          <w:p w14:paraId="4109CCA5" w14:textId="77777777" w:rsidR="00B67A9E" w:rsidRDefault="00000000">
            <w:pPr>
              <w:spacing w:after="40" w:line="240" w:lineRule="auto"/>
            </w:pPr>
            <w:r>
              <w:rPr>
                <w:sz w:val="20"/>
              </w:rPr>
              <w:t>No se agrega: Jeans (mezclilla) (ya estaba en la frontera con g = 7); Falda (rojo) (ese atuendo ya se expandió).</w:t>
            </w:r>
          </w:p>
        </w:tc>
      </w:tr>
      <w:tr w:rsidR="00B67A9E" w14:paraId="7AE46B46" w14:textId="77777777">
        <w:trPr>
          <w:jc w:val="center"/>
        </w:trPr>
        <w:tc>
          <w:tcPr>
            <w:tcW w:w="680" w:type="dxa"/>
          </w:tcPr>
          <w:p w14:paraId="0DC4E840" w14:textId="77777777" w:rsidR="00B67A9E" w:rsidRDefault="00000000">
            <w:pPr>
              <w:spacing w:after="40" w:line="240" w:lineRule="auto"/>
            </w:pPr>
            <w:r>
              <w:rPr>
                <w:sz w:val="20"/>
              </w:rPr>
              <w:t>8</w:t>
            </w:r>
          </w:p>
        </w:tc>
        <w:tc>
          <w:tcPr>
            <w:tcW w:w="2494" w:type="dxa"/>
          </w:tcPr>
          <w:p w14:paraId="560EA515" w14:textId="77777777" w:rsidR="00B67A9E" w:rsidRDefault="00000000">
            <w:pPr>
              <w:spacing w:after="40" w:line="240" w:lineRule="auto"/>
            </w:pPr>
            <w:r>
              <w:rPr>
                <w:sz w:val="20"/>
              </w:rPr>
              <w:t>Blusa (blanco) + Jeans (mezclilla) + Botas (negro)</w:t>
            </w:r>
          </w:p>
        </w:tc>
        <w:tc>
          <w:tcPr>
            <w:tcW w:w="510" w:type="dxa"/>
          </w:tcPr>
          <w:p w14:paraId="0ADFFB90" w14:textId="77777777" w:rsidR="00B67A9E" w:rsidRDefault="00000000">
            <w:pPr>
              <w:spacing w:after="40" w:line="240" w:lineRule="auto"/>
            </w:pPr>
            <w:r>
              <w:rPr>
                <w:sz w:val="20"/>
              </w:rPr>
              <w:t>7</w:t>
            </w:r>
          </w:p>
        </w:tc>
        <w:tc>
          <w:tcPr>
            <w:tcW w:w="510" w:type="dxa"/>
          </w:tcPr>
          <w:p w14:paraId="4DC26A20" w14:textId="77777777" w:rsidR="00B67A9E" w:rsidRDefault="00000000">
            <w:pPr>
              <w:spacing w:after="40" w:line="240" w:lineRule="auto"/>
            </w:pPr>
            <w:r>
              <w:rPr>
                <w:sz w:val="20"/>
              </w:rPr>
              <w:t>0</w:t>
            </w:r>
          </w:p>
        </w:tc>
        <w:tc>
          <w:tcPr>
            <w:tcW w:w="510" w:type="dxa"/>
          </w:tcPr>
          <w:p w14:paraId="366E2AE9" w14:textId="77777777" w:rsidR="00B67A9E" w:rsidRDefault="00000000">
            <w:pPr>
              <w:spacing w:after="40" w:line="240" w:lineRule="auto"/>
            </w:pPr>
            <w:r>
              <w:rPr>
                <w:sz w:val="20"/>
              </w:rPr>
              <w:t>7</w:t>
            </w:r>
          </w:p>
        </w:tc>
        <w:tc>
          <w:tcPr>
            <w:tcW w:w="4706" w:type="dxa"/>
          </w:tcPr>
          <w:p w14:paraId="3B710BF4" w14:textId="77777777" w:rsidR="00B67A9E" w:rsidRDefault="00000000">
            <w:pPr>
              <w:spacing w:after="40" w:line="240" w:lineRule="auto"/>
            </w:pPr>
            <w:r>
              <w:rPr>
                <w:sz w:val="20"/>
              </w:rPr>
              <w:t>Atuendo completo n.º 3: se guarda y la búsqueda continúa.</w:t>
            </w:r>
          </w:p>
        </w:tc>
      </w:tr>
    </w:tbl>
    <w:p w14:paraId="27F46241" w14:textId="77777777" w:rsidR="00B67A9E" w:rsidRDefault="00B67A9E">
      <w:pPr>
        <w:spacing w:after="40"/>
      </w:pPr>
    </w:p>
    <w:p w14:paraId="656A1AF9" w14:textId="77777777" w:rsidR="00B67A9E" w:rsidRDefault="00000000">
      <w:pPr>
        <w:keepNext/>
        <w:spacing w:before="160" w:after="80"/>
      </w:pPr>
      <w:bookmarkStart w:id="65" w:name="_Toc244033645"/>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28</w:t>
      </w:r>
      <w:r>
        <w:rPr>
          <w:sz w:val="20"/>
        </w:rPr>
        <w:fldChar w:fldCharType="end"/>
      </w:r>
      <w:r>
        <w:rPr>
          <w:b/>
          <w:sz w:val="20"/>
        </w:rPr>
        <w:t xml:space="preserve">. </w:t>
      </w:r>
      <w:r>
        <w:rPr>
          <w:i/>
          <w:sz w:val="20"/>
        </w:rPr>
        <w:t>Atuendos que devuelve la recomendación</w:t>
      </w:r>
      <w:bookmarkEnd w:id="65"/>
    </w:p>
    <w:tbl>
      <w:tblPr>
        <w:tblStyle w:val="Tablaconcuadrcula"/>
        <w:tblW w:w="0" w:type="auto"/>
        <w:jc w:val="center"/>
        <w:tblLook w:val="04A0" w:firstRow="1" w:lastRow="0" w:firstColumn="1" w:lastColumn="0" w:noHBand="0" w:noVBand="1"/>
      </w:tblPr>
      <w:tblGrid>
        <w:gridCol w:w="680"/>
        <w:gridCol w:w="4876"/>
        <w:gridCol w:w="907"/>
        <w:gridCol w:w="2948"/>
      </w:tblGrid>
      <w:tr w:rsidR="00B67A9E" w14:paraId="75FE8576" w14:textId="77777777">
        <w:trPr>
          <w:jc w:val="center"/>
        </w:trPr>
        <w:tc>
          <w:tcPr>
            <w:tcW w:w="680" w:type="dxa"/>
          </w:tcPr>
          <w:p w14:paraId="3299A79D" w14:textId="77777777" w:rsidR="00B67A9E" w:rsidRDefault="00000000">
            <w:pPr>
              <w:spacing w:after="40" w:line="240" w:lineRule="auto"/>
            </w:pPr>
            <w:r>
              <w:rPr>
                <w:b/>
                <w:sz w:val="20"/>
              </w:rPr>
              <w:t>N.º</w:t>
            </w:r>
          </w:p>
        </w:tc>
        <w:tc>
          <w:tcPr>
            <w:tcW w:w="4876" w:type="dxa"/>
          </w:tcPr>
          <w:p w14:paraId="4BBFEDC1" w14:textId="77777777" w:rsidR="00B67A9E" w:rsidRDefault="00000000">
            <w:pPr>
              <w:spacing w:after="40" w:line="240" w:lineRule="auto"/>
            </w:pPr>
            <w:r>
              <w:rPr>
                <w:b/>
                <w:sz w:val="20"/>
              </w:rPr>
              <w:t>Prendas</w:t>
            </w:r>
          </w:p>
        </w:tc>
        <w:tc>
          <w:tcPr>
            <w:tcW w:w="907" w:type="dxa"/>
          </w:tcPr>
          <w:p w14:paraId="1D10D60A" w14:textId="77777777" w:rsidR="00B67A9E" w:rsidRDefault="00000000">
            <w:pPr>
              <w:spacing w:after="40" w:line="240" w:lineRule="auto"/>
            </w:pPr>
            <w:r>
              <w:rPr>
                <w:b/>
                <w:sz w:val="20"/>
              </w:rPr>
              <w:t>Costo</w:t>
            </w:r>
          </w:p>
        </w:tc>
        <w:tc>
          <w:tcPr>
            <w:tcW w:w="2948" w:type="dxa"/>
          </w:tcPr>
          <w:p w14:paraId="29EFF7B4" w14:textId="77777777" w:rsidR="00B67A9E" w:rsidRDefault="00000000">
            <w:pPr>
              <w:spacing w:after="40" w:line="240" w:lineRule="auto"/>
            </w:pPr>
            <w:r>
              <w:rPr>
                <w:b/>
                <w:sz w:val="20"/>
              </w:rPr>
              <w:t>Ventajas</w:t>
            </w:r>
          </w:p>
        </w:tc>
      </w:tr>
      <w:tr w:rsidR="00B67A9E" w14:paraId="1E22B1C7" w14:textId="77777777">
        <w:trPr>
          <w:jc w:val="center"/>
        </w:trPr>
        <w:tc>
          <w:tcPr>
            <w:tcW w:w="680" w:type="dxa"/>
          </w:tcPr>
          <w:p w14:paraId="4052EE3D" w14:textId="77777777" w:rsidR="00B67A9E" w:rsidRDefault="00000000">
            <w:pPr>
              <w:spacing w:after="40" w:line="240" w:lineRule="auto"/>
            </w:pPr>
            <w:r>
              <w:rPr>
                <w:sz w:val="20"/>
              </w:rPr>
              <w:t>1</w:t>
            </w:r>
          </w:p>
        </w:tc>
        <w:tc>
          <w:tcPr>
            <w:tcW w:w="4876" w:type="dxa"/>
          </w:tcPr>
          <w:p w14:paraId="488A6311" w14:textId="77777777" w:rsidR="00B67A9E" w:rsidRDefault="00000000">
            <w:pPr>
              <w:spacing w:after="40" w:line="240" w:lineRule="auto"/>
            </w:pPr>
            <w:r>
              <w:rPr>
                <w:sz w:val="20"/>
              </w:rPr>
              <w:t>Blusa (blanco) + Tenis (azul) + Jeans (mezclilla)</w:t>
            </w:r>
          </w:p>
        </w:tc>
        <w:tc>
          <w:tcPr>
            <w:tcW w:w="907" w:type="dxa"/>
          </w:tcPr>
          <w:p w14:paraId="000752E7" w14:textId="77777777" w:rsidR="00B67A9E" w:rsidRDefault="00000000">
            <w:pPr>
              <w:spacing w:after="40" w:line="240" w:lineRule="auto"/>
            </w:pPr>
            <w:r>
              <w:rPr>
                <w:sz w:val="20"/>
              </w:rPr>
              <w:t>3</w:t>
            </w:r>
          </w:p>
        </w:tc>
        <w:tc>
          <w:tcPr>
            <w:tcW w:w="2948" w:type="dxa"/>
          </w:tcPr>
          <w:p w14:paraId="34042596" w14:textId="77777777" w:rsidR="00B67A9E" w:rsidRDefault="00000000">
            <w:pPr>
              <w:spacing w:after="40" w:line="240" w:lineRule="auto"/>
            </w:pPr>
            <w:r>
              <w:rPr>
                <w:sz w:val="20"/>
              </w:rPr>
              <w:t>Ninguna</w:t>
            </w:r>
          </w:p>
        </w:tc>
      </w:tr>
      <w:tr w:rsidR="00B67A9E" w14:paraId="6753F745" w14:textId="77777777">
        <w:trPr>
          <w:jc w:val="center"/>
        </w:trPr>
        <w:tc>
          <w:tcPr>
            <w:tcW w:w="680" w:type="dxa"/>
          </w:tcPr>
          <w:p w14:paraId="340AEEF1" w14:textId="77777777" w:rsidR="00B67A9E" w:rsidRDefault="00000000">
            <w:pPr>
              <w:spacing w:after="40" w:line="240" w:lineRule="auto"/>
            </w:pPr>
            <w:r>
              <w:rPr>
                <w:sz w:val="20"/>
              </w:rPr>
              <w:t>2</w:t>
            </w:r>
          </w:p>
        </w:tc>
        <w:tc>
          <w:tcPr>
            <w:tcW w:w="4876" w:type="dxa"/>
          </w:tcPr>
          <w:p w14:paraId="227D709D" w14:textId="77777777" w:rsidR="00B67A9E" w:rsidRDefault="00000000">
            <w:pPr>
              <w:spacing w:after="40" w:line="240" w:lineRule="auto"/>
            </w:pPr>
            <w:r>
              <w:rPr>
                <w:sz w:val="20"/>
              </w:rPr>
              <w:t>Blusa (blanco) + Falda (rojo) + Botas (negro)</w:t>
            </w:r>
          </w:p>
        </w:tc>
        <w:tc>
          <w:tcPr>
            <w:tcW w:w="907" w:type="dxa"/>
          </w:tcPr>
          <w:p w14:paraId="41560170" w14:textId="77777777" w:rsidR="00B67A9E" w:rsidRDefault="00000000">
            <w:pPr>
              <w:spacing w:after="40" w:line="240" w:lineRule="auto"/>
            </w:pPr>
            <w:r>
              <w:rPr>
                <w:sz w:val="20"/>
              </w:rPr>
              <w:t>6</w:t>
            </w:r>
          </w:p>
        </w:tc>
        <w:tc>
          <w:tcPr>
            <w:tcW w:w="2948" w:type="dxa"/>
          </w:tcPr>
          <w:p w14:paraId="1B820DB1" w14:textId="77777777" w:rsidR="00B67A9E" w:rsidRDefault="00000000">
            <w:pPr>
              <w:spacing w:after="40" w:line="240" w:lineRule="auto"/>
            </w:pPr>
            <w:r>
              <w:rPr>
                <w:sz w:val="20"/>
              </w:rPr>
              <w:t>Ninguna</w:t>
            </w:r>
          </w:p>
        </w:tc>
      </w:tr>
      <w:tr w:rsidR="00B67A9E" w14:paraId="2E97899F" w14:textId="77777777">
        <w:trPr>
          <w:jc w:val="center"/>
        </w:trPr>
        <w:tc>
          <w:tcPr>
            <w:tcW w:w="680" w:type="dxa"/>
          </w:tcPr>
          <w:p w14:paraId="1B420635" w14:textId="77777777" w:rsidR="00B67A9E" w:rsidRDefault="00000000">
            <w:pPr>
              <w:spacing w:after="40" w:line="240" w:lineRule="auto"/>
            </w:pPr>
            <w:r>
              <w:rPr>
                <w:sz w:val="20"/>
              </w:rPr>
              <w:t>3</w:t>
            </w:r>
          </w:p>
        </w:tc>
        <w:tc>
          <w:tcPr>
            <w:tcW w:w="4876" w:type="dxa"/>
          </w:tcPr>
          <w:p w14:paraId="4EF4E78F" w14:textId="77777777" w:rsidR="00B67A9E" w:rsidRDefault="00000000">
            <w:pPr>
              <w:spacing w:after="40" w:line="240" w:lineRule="auto"/>
            </w:pPr>
            <w:r>
              <w:rPr>
                <w:sz w:val="20"/>
              </w:rPr>
              <w:t>Blusa (blanco) + Jeans (mezclilla) + Botas (negro) + Bolsa (rosa)</w:t>
            </w:r>
          </w:p>
        </w:tc>
        <w:tc>
          <w:tcPr>
            <w:tcW w:w="907" w:type="dxa"/>
          </w:tcPr>
          <w:p w14:paraId="24643DA8" w14:textId="77777777" w:rsidR="00B67A9E" w:rsidRDefault="00000000">
            <w:pPr>
              <w:spacing w:after="40" w:line="240" w:lineRule="auto"/>
            </w:pPr>
            <w:r>
              <w:rPr>
                <w:sz w:val="20"/>
              </w:rPr>
              <w:t>7</w:t>
            </w:r>
          </w:p>
        </w:tc>
        <w:tc>
          <w:tcPr>
            <w:tcW w:w="2948" w:type="dxa"/>
          </w:tcPr>
          <w:p w14:paraId="349E0E4E" w14:textId="77777777" w:rsidR="00B67A9E" w:rsidRDefault="00000000">
            <w:pPr>
              <w:spacing w:after="40" w:line="240" w:lineRule="auto"/>
            </w:pPr>
            <w:r>
              <w:rPr>
                <w:sz w:val="20"/>
              </w:rPr>
              <w:t>Se completa con un accesorio</w:t>
            </w:r>
          </w:p>
        </w:tc>
      </w:tr>
    </w:tbl>
    <w:p w14:paraId="068776F3" w14:textId="77777777" w:rsidR="00B67A9E" w:rsidRDefault="00B67A9E">
      <w:pPr>
        <w:spacing w:after="40"/>
      </w:pPr>
    </w:p>
    <w:p w14:paraId="15EB081F" w14:textId="77777777" w:rsidR="00B67A9E" w:rsidRDefault="00000000">
      <w:pPr>
        <w:jc w:val="both"/>
      </w:pPr>
      <w:r>
        <w:lastRenderedPageBreak/>
        <w:t>Lectura del ejemplo: los atuendos salen en orden de costo (3, 6 y 7) porque la heurística es consistente. La falda roja y los tenis azules nunca aparecen juntos: rojo y azul no combinan y esa rama se poda. Al final, elegir_accesorio agrega la bolsa rosa solo al tercer atuendo, el único donde combina con todas las prendas (con el rojo y con el azul no combina).</w:t>
      </w:r>
    </w:p>
    <w:p w14:paraId="74A33772" w14:textId="77777777" w:rsidR="00B67A9E" w:rsidRDefault="00000000">
      <w:pPr>
        <w:pStyle w:val="Ttulo2"/>
      </w:pPr>
      <w:bookmarkStart w:id="66" w:name="_Toc244033576"/>
      <w:r>
        <w:t>8.6 Clima y caché</w:t>
      </w:r>
      <w:bookmarkEnd w:id="66"/>
    </w:p>
    <w:p w14:paraId="3492F45F" w14:textId="77777777" w:rsidR="00B67A9E" w:rsidRDefault="00000000">
      <w:pPr>
        <w:jc w:val="both"/>
      </w:pPr>
      <w:r>
        <w:t>obtener_clima redondea las coordenadas a dos decimales (unos 1 km) y busca la clave en la tabla climas. Si el registro tiene menos de 30 minutos, responde desde la base. Si no, consulta https://api.open-meteo.com/v1/forecast con un tiempo límite de 10 segundos, guarda el resultado y lo devuelve. Si la consulta falla y hay un registro anterior, responde ese registro con el campo minutos_desactualizado. Si no hay ningún registro, responde 502.</w:t>
      </w:r>
    </w:p>
    <w:p w14:paraId="04B59FFB" w14:textId="77777777" w:rsidR="00B67A9E" w:rsidRDefault="00000000">
      <w:pPr>
        <w:pStyle w:val="Ttulo2"/>
      </w:pPr>
      <w:bookmarkStart w:id="67" w:name="_Toc244033577"/>
      <w:r>
        <w:t>8.7 Referencia de la API</w:t>
      </w:r>
      <w:bookmarkEnd w:id="67"/>
    </w:p>
    <w:p w14:paraId="46C70DE4" w14:textId="77777777" w:rsidR="00B67A9E" w:rsidRDefault="00000000">
      <w:pPr>
        <w:jc w:val="both"/>
      </w:pPr>
      <w:r>
        <w:t>Todas las rutas usan JSON, salvo las de subida de archivos (multipart/form-data). Las rutas marcadas con sesión exigen el encabezado Authorization: Bearer &lt;token_acceso&gt;. Los códigos de error se describen en el Anexo D.</w:t>
      </w:r>
    </w:p>
    <w:p w14:paraId="5D6CB606" w14:textId="77777777" w:rsidR="00B67A9E" w:rsidRDefault="00000000">
      <w:pPr>
        <w:keepNext/>
        <w:spacing w:before="160" w:after="80"/>
      </w:pPr>
      <w:bookmarkStart w:id="68" w:name="_Toc244033646"/>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29</w:t>
      </w:r>
      <w:r>
        <w:rPr>
          <w:sz w:val="20"/>
        </w:rPr>
        <w:fldChar w:fldCharType="end"/>
      </w:r>
      <w:r>
        <w:rPr>
          <w:b/>
          <w:sz w:val="20"/>
        </w:rPr>
        <w:t xml:space="preserve">. </w:t>
      </w:r>
      <w:r>
        <w:rPr>
          <w:i/>
          <w:sz w:val="20"/>
        </w:rPr>
        <w:t>Rutas de la API</w:t>
      </w:r>
      <w:bookmarkEnd w:id="68"/>
    </w:p>
    <w:tbl>
      <w:tblPr>
        <w:tblStyle w:val="Tablaconcuadrcula"/>
        <w:tblW w:w="0" w:type="auto"/>
        <w:jc w:val="center"/>
        <w:tblLook w:val="04A0" w:firstRow="1" w:lastRow="0" w:firstColumn="1" w:lastColumn="0" w:noHBand="0" w:noVBand="1"/>
      </w:tblPr>
      <w:tblGrid>
        <w:gridCol w:w="2608"/>
        <w:gridCol w:w="1020"/>
        <w:gridCol w:w="3742"/>
        <w:gridCol w:w="2041"/>
      </w:tblGrid>
      <w:tr w:rsidR="00B67A9E" w14:paraId="32CC77DB" w14:textId="77777777">
        <w:trPr>
          <w:jc w:val="center"/>
        </w:trPr>
        <w:tc>
          <w:tcPr>
            <w:tcW w:w="2608" w:type="dxa"/>
          </w:tcPr>
          <w:p w14:paraId="2E8FE7FC" w14:textId="77777777" w:rsidR="00B67A9E" w:rsidRDefault="00000000">
            <w:pPr>
              <w:spacing w:after="40" w:line="240" w:lineRule="auto"/>
            </w:pPr>
            <w:r>
              <w:rPr>
                <w:b/>
                <w:sz w:val="20"/>
              </w:rPr>
              <w:t>Método y ruta</w:t>
            </w:r>
          </w:p>
        </w:tc>
        <w:tc>
          <w:tcPr>
            <w:tcW w:w="1020" w:type="dxa"/>
          </w:tcPr>
          <w:p w14:paraId="61C38649" w14:textId="77777777" w:rsidR="00B67A9E" w:rsidRDefault="00000000">
            <w:pPr>
              <w:spacing w:after="40" w:line="240" w:lineRule="auto"/>
            </w:pPr>
            <w:r>
              <w:rPr>
                <w:b/>
                <w:sz w:val="20"/>
              </w:rPr>
              <w:t>Acceso</w:t>
            </w:r>
          </w:p>
        </w:tc>
        <w:tc>
          <w:tcPr>
            <w:tcW w:w="3742" w:type="dxa"/>
          </w:tcPr>
          <w:p w14:paraId="25039343" w14:textId="77777777" w:rsidR="00B67A9E" w:rsidRDefault="00000000">
            <w:pPr>
              <w:spacing w:after="40" w:line="240" w:lineRule="auto"/>
            </w:pPr>
            <w:r>
              <w:rPr>
                <w:b/>
                <w:sz w:val="20"/>
              </w:rPr>
              <w:t>Descripción</w:t>
            </w:r>
          </w:p>
        </w:tc>
        <w:tc>
          <w:tcPr>
            <w:tcW w:w="2041" w:type="dxa"/>
          </w:tcPr>
          <w:p w14:paraId="153524AB" w14:textId="77777777" w:rsidR="00B67A9E" w:rsidRDefault="00000000">
            <w:pPr>
              <w:spacing w:after="40" w:line="240" w:lineRule="auto"/>
            </w:pPr>
            <w:r>
              <w:rPr>
                <w:b/>
                <w:sz w:val="20"/>
              </w:rPr>
              <w:t>Respuesta exitosa</w:t>
            </w:r>
          </w:p>
        </w:tc>
      </w:tr>
      <w:tr w:rsidR="00B67A9E" w14:paraId="2258F059" w14:textId="77777777">
        <w:trPr>
          <w:jc w:val="center"/>
        </w:trPr>
        <w:tc>
          <w:tcPr>
            <w:tcW w:w="2608" w:type="dxa"/>
          </w:tcPr>
          <w:p w14:paraId="691EEE30" w14:textId="77777777" w:rsidR="00B67A9E" w:rsidRDefault="00000000">
            <w:pPr>
              <w:spacing w:after="40" w:line="240" w:lineRule="auto"/>
            </w:pPr>
            <w:r>
              <w:rPr>
                <w:sz w:val="20"/>
              </w:rPr>
              <w:t>POST /api/auth/registro</w:t>
            </w:r>
          </w:p>
        </w:tc>
        <w:tc>
          <w:tcPr>
            <w:tcW w:w="1020" w:type="dxa"/>
          </w:tcPr>
          <w:p w14:paraId="62A49B46" w14:textId="77777777" w:rsidR="00B67A9E" w:rsidRDefault="00000000">
            <w:pPr>
              <w:spacing w:after="40" w:line="240" w:lineRule="auto"/>
            </w:pPr>
            <w:r>
              <w:rPr>
                <w:sz w:val="20"/>
              </w:rPr>
              <w:t>Pública</w:t>
            </w:r>
          </w:p>
        </w:tc>
        <w:tc>
          <w:tcPr>
            <w:tcW w:w="3742" w:type="dxa"/>
          </w:tcPr>
          <w:p w14:paraId="5FE5C596" w14:textId="77777777" w:rsidR="00B67A9E" w:rsidRDefault="00000000">
            <w:pPr>
              <w:spacing w:after="40" w:line="240" w:lineRule="auto"/>
            </w:pPr>
            <w:r>
              <w:rPr>
                <w:sz w:val="20"/>
              </w:rPr>
              <w:t>Crea cuenta. Body: correo, contraseña.</w:t>
            </w:r>
          </w:p>
        </w:tc>
        <w:tc>
          <w:tcPr>
            <w:tcW w:w="2041" w:type="dxa"/>
          </w:tcPr>
          <w:p w14:paraId="0CDA00AF" w14:textId="77777777" w:rsidR="00B67A9E" w:rsidRDefault="00000000">
            <w:pPr>
              <w:spacing w:after="40" w:line="240" w:lineRule="auto"/>
            </w:pPr>
            <w:r>
              <w:rPr>
                <w:sz w:val="20"/>
              </w:rPr>
              <w:t>201 con token_acceso y usuario</w:t>
            </w:r>
          </w:p>
        </w:tc>
      </w:tr>
      <w:tr w:rsidR="00B67A9E" w14:paraId="552E75EC" w14:textId="77777777">
        <w:trPr>
          <w:jc w:val="center"/>
        </w:trPr>
        <w:tc>
          <w:tcPr>
            <w:tcW w:w="2608" w:type="dxa"/>
          </w:tcPr>
          <w:p w14:paraId="490957B4" w14:textId="77777777" w:rsidR="00B67A9E" w:rsidRDefault="00000000">
            <w:pPr>
              <w:spacing w:after="40" w:line="240" w:lineRule="auto"/>
            </w:pPr>
            <w:r>
              <w:rPr>
                <w:sz w:val="20"/>
              </w:rPr>
              <w:t>POST /api/auth/login</w:t>
            </w:r>
          </w:p>
        </w:tc>
        <w:tc>
          <w:tcPr>
            <w:tcW w:w="1020" w:type="dxa"/>
          </w:tcPr>
          <w:p w14:paraId="06767846" w14:textId="77777777" w:rsidR="00B67A9E" w:rsidRDefault="00000000">
            <w:pPr>
              <w:spacing w:after="40" w:line="240" w:lineRule="auto"/>
            </w:pPr>
            <w:r>
              <w:rPr>
                <w:sz w:val="20"/>
              </w:rPr>
              <w:t>Pública</w:t>
            </w:r>
          </w:p>
        </w:tc>
        <w:tc>
          <w:tcPr>
            <w:tcW w:w="3742" w:type="dxa"/>
          </w:tcPr>
          <w:p w14:paraId="09F0CDC8" w14:textId="77777777" w:rsidR="00B67A9E" w:rsidRDefault="00000000">
            <w:pPr>
              <w:spacing w:after="40" w:line="240" w:lineRule="auto"/>
            </w:pPr>
            <w:r>
              <w:rPr>
                <w:sz w:val="20"/>
              </w:rPr>
              <w:t>Inicia sesión. Body: correo, contraseña.</w:t>
            </w:r>
          </w:p>
        </w:tc>
        <w:tc>
          <w:tcPr>
            <w:tcW w:w="2041" w:type="dxa"/>
          </w:tcPr>
          <w:p w14:paraId="7613158B" w14:textId="77777777" w:rsidR="00B67A9E" w:rsidRDefault="00000000">
            <w:pPr>
              <w:spacing w:after="40" w:line="240" w:lineRule="auto"/>
            </w:pPr>
            <w:r>
              <w:rPr>
                <w:sz w:val="20"/>
              </w:rPr>
              <w:t>200 con token_acceso y usuario</w:t>
            </w:r>
          </w:p>
        </w:tc>
      </w:tr>
      <w:tr w:rsidR="00B67A9E" w14:paraId="0D79AAF6" w14:textId="77777777">
        <w:trPr>
          <w:jc w:val="center"/>
        </w:trPr>
        <w:tc>
          <w:tcPr>
            <w:tcW w:w="2608" w:type="dxa"/>
          </w:tcPr>
          <w:p w14:paraId="726EC575" w14:textId="77777777" w:rsidR="00B67A9E" w:rsidRDefault="00000000">
            <w:pPr>
              <w:spacing w:after="40" w:line="240" w:lineRule="auto"/>
            </w:pPr>
            <w:r>
              <w:rPr>
                <w:sz w:val="20"/>
              </w:rPr>
              <w:t>GET /api/auth/yo</w:t>
            </w:r>
          </w:p>
        </w:tc>
        <w:tc>
          <w:tcPr>
            <w:tcW w:w="1020" w:type="dxa"/>
          </w:tcPr>
          <w:p w14:paraId="1E9A1AD5" w14:textId="77777777" w:rsidR="00B67A9E" w:rsidRDefault="00000000">
            <w:pPr>
              <w:spacing w:after="40" w:line="240" w:lineRule="auto"/>
            </w:pPr>
            <w:r>
              <w:rPr>
                <w:sz w:val="20"/>
              </w:rPr>
              <w:t>Sesión</w:t>
            </w:r>
          </w:p>
        </w:tc>
        <w:tc>
          <w:tcPr>
            <w:tcW w:w="3742" w:type="dxa"/>
          </w:tcPr>
          <w:p w14:paraId="190424A3" w14:textId="77777777" w:rsidR="00B67A9E" w:rsidRDefault="00000000">
            <w:pPr>
              <w:spacing w:after="40" w:line="240" w:lineRule="auto"/>
            </w:pPr>
            <w:r>
              <w:rPr>
                <w:sz w:val="20"/>
              </w:rPr>
              <w:t>Datos de la cuenta del token.</w:t>
            </w:r>
          </w:p>
        </w:tc>
        <w:tc>
          <w:tcPr>
            <w:tcW w:w="2041" w:type="dxa"/>
          </w:tcPr>
          <w:p w14:paraId="4EFE5116" w14:textId="77777777" w:rsidR="00B67A9E" w:rsidRDefault="00000000">
            <w:pPr>
              <w:spacing w:after="40" w:line="240" w:lineRule="auto"/>
            </w:pPr>
            <w:r>
              <w:rPr>
                <w:sz w:val="20"/>
              </w:rPr>
              <w:t>200 con id y correo</w:t>
            </w:r>
          </w:p>
        </w:tc>
      </w:tr>
      <w:tr w:rsidR="00B67A9E" w14:paraId="11237813" w14:textId="77777777">
        <w:trPr>
          <w:jc w:val="center"/>
        </w:trPr>
        <w:tc>
          <w:tcPr>
            <w:tcW w:w="2608" w:type="dxa"/>
          </w:tcPr>
          <w:p w14:paraId="0FA05D69" w14:textId="77777777" w:rsidR="00B67A9E" w:rsidRDefault="00000000">
            <w:pPr>
              <w:spacing w:after="40" w:line="240" w:lineRule="auto"/>
            </w:pPr>
            <w:r>
              <w:rPr>
                <w:sz w:val="20"/>
              </w:rPr>
              <w:t>POST /api/auth/cerrar-sesion</w:t>
            </w:r>
          </w:p>
        </w:tc>
        <w:tc>
          <w:tcPr>
            <w:tcW w:w="1020" w:type="dxa"/>
          </w:tcPr>
          <w:p w14:paraId="162C47E9" w14:textId="77777777" w:rsidR="00B67A9E" w:rsidRDefault="00000000">
            <w:pPr>
              <w:spacing w:after="40" w:line="240" w:lineRule="auto"/>
            </w:pPr>
            <w:r>
              <w:rPr>
                <w:sz w:val="20"/>
              </w:rPr>
              <w:t>Sesión</w:t>
            </w:r>
          </w:p>
        </w:tc>
        <w:tc>
          <w:tcPr>
            <w:tcW w:w="3742" w:type="dxa"/>
          </w:tcPr>
          <w:p w14:paraId="3BCF630D" w14:textId="77777777" w:rsidR="00B67A9E" w:rsidRDefault="00000000">
            <w:pPr>
              <w:spacing w:after="40" w:line="240" w:lineRule="auto"/>
            </w:pPr>
            <w:r>
              <w:rPr>
                <w:sz w:val="20"/>
              </w:rPr>
              <w:t>Incrementa version_sesion y revoca los tokens.</w:t>
            </w:r>
          </w:p>
        </w:tc>
        <w:tc>
          <w:tcPr>
            <w:tcW w:w="2041" w:type="dxa"/>
          </w:tcPr>
          <w:p w14:paraId="1E17C669" w14:textId="77777777" w:rsidR="00B67A9E" w:rsidRDefault="00000000">
            <w:pPr>
              <w:spacing w:after="40" w:line="240" w:lineRule="auto"/>
            </w:pPr>
            <w:r>
              <w:rPr>
                <w:sz w:val="20"/>
              </w:rPr>
              <w:t>204</w:t>
            </w:r>
          </w:p>
        </w:tc>
      </w:tr>
      <w:tr w:rsidR="00B67A9E" w14:paraId="09EEA72E" w14:textId="77777777">
        <w:trPr>
          <w:jc w:val="center"/>
        </w:trPr>
        <w:tc>
          <w:tcPr>
            <w:tcW w:w="2608" w:type="dxa"/>
          </w:tcPr>
          <w:p w14:paraId="18C220C9" w14:textId="77777777" w:rsidR="00B67A9E" w:rsidRDefault="00000000">
            <w:pPr>
              <w:spacing w:after="40" w:line="240" w:lineRule="auto"/>
            </w:pPr>
            <w:r>
              <w:rPr>
                <w:sz w:val="20"/>
              </w:rPr>
              <w:t>GET /api/perfil</w:t>
            </w:r>
          </w:p>
        </w:tc>
        <w:tc>
          <w:tcPr>
            <w:tcW w:w="1020" w:type="dxa"/>
          </w:tcPr>
          <w:p w14:paraId="6A70751E" w14:textId="77777777" w:rsidR="00B67A9E" w:rsidRDefault="00000000">
            <w:pPr>
              <w:spacing w:after="40" w:line="240" w:lineRule="auto"/>
            </w:pPr>
            <w:r>
              <w:rPr>
                <w:sz w:val="20"/>
              </w:rPr>
              <w:t>Sesión</w:t>
            </w:r>
          </w:p>
        </w:tc>
        <w:tc>
          <w:tcPr>
            <w:tcW w:w="3742" w:type="dxa"/>
          </w:tcPr>
          <w:p w14:paraId="7749DF47" w14:textId="77777777" w:rsidR="00B67A9E" w:rsidRDefault="00000000">
            <w:pPr>
              <w:spacing w:after="40" w:line="240" w:lineRule="auto"/>
            </w:pPr>
            <w:r>
              <w:rPr>
                <w:sz w:val="20"/>
              </w:rPr>
              <w:t>Perfil corporal.</w:t>
            </w:r>
          </w:p>
        </w:tc>
        <w:tc>
          <w:tcPr>
            <w:tcW w:w="2041" w:type="dxa"/>
          </w:tcPr>
          <w:p w14:paraId="6807AFC2" w14:textId="77777777" w:rsidR="00B67A9E" w:rsidRDefault="00000000">
            <w:pPr>
              <w:spacing w:after="40" w:line="240" w:lineRule="auto"/>
            </w:pPr>
            <w:r>
              <w:rPr>
                <w:sz w:val="20"/>
              </w:rPr>
              <w:t>200</w:t>
            </w:r>
          </w:p>
        </w:tc>
      </w:tr>
      <w:tr w:rsidR="00B67A9E" w14:paraId="4338594B" w14:textId="77777777">
        <w:trPr>
          <w:jc w:val="center"/>
        </w:trPr>
        <w:tc>
          <w:tcPr>
            <w:tcW w:w="2608" w:type="dxa"/>
          </w:tcPr>
          <w:p w14:paraId="2390534C" w14:textId="77777777" w:rsidR="00B67A9E" w:rsidRDefault="00000000">
            <w:pPr>
              <w:spacing w:after="40" w:line="240" w:lineRule="auto"/>
            </w:pPr>
            <w:r>
              <w:rPr>
                <w:sz w:val="20"/>
              </w:rPr>
              <w:t>PUT /api/perfil</w:t>
            </w:r>
          </w:p>
        </w:tc>
        <w:tc>
          <w:tcPr>
            <w:tcW w:w="1020" w:type="dxa"/>
          </w:tcPr>
          <w:p w14:paraId="72D85E4D" w14:textId="77777777" w:rsidR="00B67A9E" w:rsidRDefault="00000000">
            <w:pPr>
              <w:spacing w:after="40" w:line="240" w:lineRule="auto"/>
            </w:pPr>
            <w:r>
              <w:rPr>
                <w:sz w:val="20"/>
              </w:rPr>
              <w:t>Sesión</w:t>
            </w:r>
          </w:p>
        </w:tc>
        <w:tc>
          <w:tcPr>
            <w:tcW w:w="3742" w:type="dxa"/>
          </w:tcPr>
          <w:p w14:paraId="71A6AC0D" w14:textId="77777777" w:rsidR="00B67A9E" w:rsidRDefault="00000000">
            <w:pPr>
              <w:spacing w:after="40" w:line="240" w:lineRule="auto"/>
            </w:pPr>
            <w:r>
              <w:rPr>
                <w:sz w:val="20"/>
              </w:rPr>
              <w:t>Actualiza altura_cm y peso_kg y recalcula parámetros.</w:t>
            </w:r>
          </w:p>
        </w:tc>
        <w:tc>
          <w:tcPr>
            <w:tcW w:w="2041" w:type="dxa"/>
          </w:tcPr>
          <w:p w14:paraId="22236722" w14:textId="77777777" w:rsidR="00B67A9E" w:rsidRDefault="00000000">
            <w:pPr>
              <w:spacing w:after="40" w:line="240" w:lineRule="auto"/>
            </w:pPr>
            <w:r>
              <w:rPr>
                <w:sz w:val="20"/>
              </w:rPr>
              <w:t>200</w:t>
            </w:r>
          </w:p>
        </w:tc>
      </w:tr>
      <w:tr w:rsidR="00B67A9E" w14:paraId="1082A03C" w14:textId="77777777">
        <w:trPr>
          <w:jc w:val="center"/>
        </w:trPr>
        <w:tc>
          <w:tcPr>
            <w:tcW w:w="2608" w:type="dxa"/>
          </w:tcPr>
          <w:p w14:paraId="63C67932" w14:textId="77777777" w:rsidR="00B67A9E" w:rsidRDefault="00000000">
            <w:pPr>
              <w:spacing w:after="40" w:line="240" w:lineRule="auto"/>
            </w:pPr>
            <w:r>
              <w:rPr>
                <w:sz w:val="20"/>
              </w:rPr>
              <w:t>POST /api/perfil/rostro</w:t>
            </w:r>
          </w:p>
        </w:tc>
        <w:tc>
          <w:tcPr>
            <w:tcW w:w="1020" w:type="dxa"/>
          </w:tcPr>
          <w:p w14:paraId="50246308" w14:textId="77777777" w:rsidR="00B67A9E" w:rsidRDefault="00000000">
            <w:pPr>
              <w:spacing w:after="40" w:line="240" w:lineRule="auto"/>
            </w:pPr>
            <w:r>
              <w:rPr>
                <w:sz w:val="20"/>
              </w:rPr>
              <w:t>Sesión</w:t>
            </w:r>
          </w:p>
        </w:tc>
        <w:tc>
          <w:tcPr>
            <w:tcW w:w="3742" w:type="dxa"/>
          </w:tcPr>
          <w:p w14:paraId="1EF80B04" w14:textId="77777777" w:rsidR="00B67A9E" w:rsidRDefault="00000000">
            <w:pPr>
              <w:spacing w:after="40" w:line="240" w:lineRule="auto"/>
            </w:pPr>
            <w:r>
              <w:rPr>
                <w:sz w:val="20"/>
              </w:rPr>
              <w:t>Sube la foto del rostro. Campo multipart: imagen.</w:t>
            </w:r>
          </w:p>
        </w:tc>
        <w:tc>
          <w:tcPr>
            <w:tcW w:w="2041" w:type="dxa"/>
          </w:tcPr>
          <w:p w14:paraId="2CCB5B84" w14:textId="77777777" w:rsidR="00B67A9E" w:rsidRDefault="00000000">
            <w:pPr>
              <w:spacing w:after="40" w:line="240" w:lineRule="auto"/>
            </w:pPr>
            <w:r>
              <w:rPr>
                <w:sz w:val="20"/>
              </w:rPr>
              <w:t>200</w:t>
            </w:r>
          </w:p>
        </w:tc>
      </w:tr>
      <w:tr w:rsidR="00B67A9E" w14:paraId="54E3D27C" w14:textId="77777777">
        <w:trPr>
          <w:jc w:val="center"/>
        </w:trPr>
        <w:tc>
          <w:tcPr>
            <w:tcW w:w="2608" w:type="dxa"/>
          </w:tcPr>
          <w:p w14:paraId="7E49E9FF" w14:textId="77777777" w:rsidR="00B67A9E" w:rsidRDefault="00000000">
            <w:pPr>
              <w:spacing w:after="40" w:line="240" w:lineRule="auto"/>
            </w:pPr>
            <w:r>
              <w:rPr>
                <w:sz w:val="20"/>
              </w:rPr>
              <w:t>POST /api/prendas</w:t>
            </w:r>
          </w:p>
        </w:tc>
        <w:tc>
          <w:tcPr>
            <w:tcW w:w="1020" w:type="dxa"/>
          </w:tcPr>
          <w:p w14:paraId="74A2D16C" w14:textId="77777777" w:rsidR="00B67A9E" w:rsidRDefault="00000000">
            <w:pPr>
              <w:spacing w:after="40" w:line="240" w:lineRule="auto"/>
            </w:pPr>
            <w:r>
              <w:rPr>
                <w:sz w:val="20"/>
              </w:rPr>
              <w:t>Sesión</w:t>
            </w:r>
          </w:p>
        </w:tc>
        <w:tc>
          <w:tcPr>
            <w:tcW w:w="3742" w:type="dxa"/>
          </w:tcPr>
          <w:p w14:paraId="25490AC1" w14:textId="77777777" w:rsidR="00B67A9E" w:rsidRDefault="00000000">
            <w:pPr>
              <w:spacing w:after="40" w:line="240" w:lineRule="auto"/>
            </w:pPr>
            <w:r>
              <w:rPr>
                <w:sz w:val="20"/>
              </w:rPr>
              <w:t>Registra una prenda. Multipart: imagen, categoria, color_principal, nivel_abrigo, impermeable, subcategoria.</w:t>
            </w:r>
          </w:p>
        </w:tc>
        <w:tc>
          <w:tcPr>
            <w:tcW w:w="2041" w:type="dxa"/>
          </w:tcPr>
          <w:p w14:paraId="7E2E64F4" w14:textId="77777777" w:rsidR="00B67A9E" w:rsidRDefault="00000000">
            <w:pPr>
              <w:spacing w:after="40" w:line="240" w:lineRule="auto"/>
            </w:pPr>
            <w:r>
              <w:rPr>
                <w:sz w:val="20"/>
              </w:rPr>
              <w:t>201 con la prenda</w:t>
            </w:r>
          </w:p>
        </w:tc>
      </w:tr>
      <w:tr w:rsidR="00B67A9E" w14:paraId="769917A1" w14:textId="77777777">
        <w:trPr>
          <w:jc w:val="center"/>
        </w:trPr>
        <w:tc>
          <w:tcPr>
            <w:tcW w:w="2608" w:type="dxa"/>
          </w:tcPr>
          <w:p w14:paraId="430EC3FA" w14:textId="77777777" w:rsidR="00B67A9E" w:rsidRDefault="00000000">
            <w:pPr>
              <w:spacing w:after="40" w:line="240" w:lineRule="auto"/>
            </w:pPr>
            <w:r>
              <w:rPr>
                <w:sz w:val="20"/>
              </w:rPr>
              <w:t>GET /api/prendas</w:t>
            </w:r>
          </w:p>
        </w:tc>
        <w:tc>
          <w:tcPr>
            <w:tcW w:w="1020" w:type="dxa"/>
          </w:tcPr>
          <w:p w14:paraId="28811B00" w14:textId="77777777" w:rsidR="00B67A9E" w:rsidRDefault="00000000">
            <w:pPr>
              <w:spacing w:after="40" w:line="240" w:lineRule="auto"/>
            </w:pPr>
            <w:r>
              <w:rPr>
                <w:sz w:val="20"/>
              </w:rPr>
              <w:t>Sesión</w:t>
            </w:r>
          </w:p>
        </w:tc>
        <w:tc>
          <w:tcPr>
            <w:tcW w:w="3742" w:type="dxa"/>
          </w:tcPr>
          <w:p w14:paraId="7BF585EB" w14:textId="77777777" w:rsidR="00B67A9E" w:rsidRDefault="00000000">
            <w:pPr>
              <w:spacing w:after="40" w:line="240" w:lineRule="auto"/>
            </w:pPr>
            <w:r>
              <w:rPr>
                <w:sz w:val="20"/>
              </w:rPr>
              <w:t xml:space="preserve">Lista prendas. Filtros: categoria, color_principal, estado, impermeable, </w:t>
            </w:r>
            <w:r>
              <w:rPr>
                <w:sz w:val="20"/>
              </w:rPr>
              <w:lastRenderedPageBreak/>
              <w:t>nivel_abrigo_minimo, nivel_abrigo_maximo.</w:t>
            </w:r>
          </w:p>
        </w:tc>
        <w:tc>
          <w:tcPr>
            <w:tcW w:w="2041" w:type="dxa"/>
          </w:tcPr>
          <w:p w14:paraId="151F8E0C" w14:textId="77777777" w:rsidR="00B67A9E" w:rsidRDefault="00000000">
            <w:pPr>
              <w:spacing w:after="40" w:line="240" w:lineRule="auto"/>
            </w:pPr>
            <w:r>
              <w:rPr>
                <w:sz w:val="20"/>
              </w:rPr>
              <w:lastRenderedPageBreak/>
              <w:t>200 con lista</w:t>
            </w:r>
          </w:p>
        </w:tc>
      </w:tr>
      <w:tr w:rsidR="00B67A9E" w14:paraId="12C13A49" w14:textId="77777777">
        <w:trPr>
          <w:jc w:val="center"/>
        </w:trPr>
        <w:tc>
          <w:tcPr>
            <w:tcW w:w="2608" w:type="dxa"/>
          </w:tcPr>
          <w:p w14:paraId="6A2C814F" w14:textId="77777777" w:rsidR="00B67A9E" w:rsidRDefault="00000000">
            <w:pPr>
              <w:spacing w:after="40" w:line="240" w:lineRule="auto"/>
            </w:pPr>
            <w:r>
              <w:rPr>
                <w:sz w:val="20"/>
              </w:rPr>
              <w:t>GET /api/prendas/{id}</w:t>
            </w:r>
          </w:p>
        </w:tc>
        <w:tc>
          <w:tcPr>
            <w:tcW w:w="1020" w:type="dxa"/>
          </w:tcPr>
          <w:p w14:paraId="48699D6C" w14:textId="77777777" w:rsidR="00B67A9E" w:rsidRDefault="00000000">
            <w:pPr>
              <w:spacing w:after="40" w:line="240" w:lineRule="auto"/>
            </w:pPr>
            <w:r>
              <w:rPr>
                <w:sz w:val="20"/>
              </w:rPr>
              <w:t>Sesión</w:t>
            </w:r>
          </w:p>
        </w:tc>
        <w:tc>
          <w:tcPr>
            <w:tcW w:w="3742" w:type="dxa"/>
          </w:tcPr>
          <w:p w14:paraId="16C91D64" w14:textId="77777777" w:rsidR="00B67A9E" w:rsidRDefault="00000000">
            <w:pPr>
              <w:spacing w:after="40" w:line="240" w:lineRule="auto"/>
            </w:pPr>
            <w:r>
              <w:rPr>
                <w:sz w:val="20"/>
              </w:rPr>
              <w:t>Detalle de una prenda del usuario.</w:t>
            </w:r>
          </w:p>
        </w:tc>
        <w:tc>
          <w:tcPr>
            <w:tcW w:w="2041" w:type="dxa"/>
          </w:tcPr>
          <w:p w14:paraId="3C79410C" w14:textId="77777777" w:rsidR="00B67A9E" w:rsidRDefault="00000000">
            <w:pPr>
              <w:spacing w:after="40" w:line="240" w:lineRule="auto"/>
            </w:pPr>
            <w:r>
              <w:rPr>
                <w:sz w:val="20"/>
              </w:rPr>
              <w:t>200 o 404</w:t>
            </w:r>
          </w:p>
        </w:tc>
      </w:tr>
      <w:tr w:rsidR="00B67A9E" w14:paraId="1FC1855B" w14:textId="77777777">
        <w:trPr>
          <w:jc w:val="center"/>
        </w:trPr>
        <w:tc>
          <w:tcPr>
            <w:tcW w:w="2608" w:type="dxa"/>
          </w:tcPr>
          <w:p w14:paraId="19E5BC97" w14:textId="77777777" w:rsidR="00B67A9E" w:rsidRDefault="00000000">
            <w:pPr>
              <w:spacing w:after="40" w:line="240" w:lineRule="auto"/>
            </w:pPr>
            <w:r>
              <w:rPr>
                <w:sz w:val="20"/>
              </w:rPr>
              <w:t>PATCH /api/prendas/{id}/estado</w:t>
            </w:r>
          </w:p>
        </w:tc>
        <w:tc>
          <w:tcPr>
            <w:tcW w:w="1020" w:type="dxa"/>
          </w:tcPr>
          <w:p w14:paraId="1D80BDEE" w14:textId="77777777" w:rsidR="00B67A9E" w:rsidRDefault="00000000">
            <w:pPr>
              <w:spacing w:after="40" w:line="240" w:lineRule="auto"/>
            </w:pPr>
            <w:r>
              <w:rPr>
                <w:sz w:val="20"/>
              </w:rPr>
              <w:t>Sesión</w:t>
            </w:r>
          </w:p>
        </w:tc>
        <w:tc>
          <w:tcPr>
            <w:tcW w:w="3742" w:type="dxa"/>
          </w:tcPr>
          <w:p w14:paraId="6F031B77" w14:textId="77777777" w:rsidR="00B67A9E" w:rsidRDefault="00000000">
            <w:pPr>
              <w:spacing w:after="40" w:line="240" w:lineRule="auto"/>
            </w:pPr>
            <w:r>
              <w:rPr>
                <w:sz w:val="20"/>
              </w:rPr>
              <w:t>Cambia el estado. Body: estado.</w:t>
            </w:r>
          </w:p>
        </w:tc>
        <w:tc>
          <w:tcPr>
            <w:tcW w:w="2041" w:type="dxa"/>
          </w:tcPr>
          <w:p w14:paraId="6541936C" w14:textId="77777777" w:rsidR="00B67A9E" w:rsidRDefault="00000000">
            <w:pPr>
              <w:spacing w:after="40" w:line="240" w:lineRule="auto"/>
            </w:pPr>
            <w:r>
              <w:rPr>
                <w:sz w:val="20"/>
              </w:rPr>
              <w:t>200 con la prenda</w:t>
            </w:r>
          </w:p>
        </w:tc>
      </w:tr>
      <w:tr w:rsidR="00B67A9E" w14:paraId="231AE407" w14:textId="77777777">
        <w:trPr>
          <w:jc w:val="center"/>
        </w:trPr>
        <w:tc>
          <w:tcPr>
            <w:tcW w:w="2608" w:type="dxa"/>
          </w:tcPr>
          <w:p w14:paraId="5E25B5D8" w14:textId="77777777" w:rsidR="00B67A9E" w:rsidRDefault="00000000">
            <w:pPr>
              <w:spacing w:after="40" w:line="240" w:lineRule="auto"/>
            </w:pPr>
            <w:r>
              <w:rPr>
                <w:sz w:val="20"/>
              </w:rPr>
              <w:t>DELETE /api/prendas/{id}</w:t>
            </w:r>
          </w:p>
        </w:tc>
        <w:tc>
          <w:tcPr>
            <w:tcW w:w="1020" w:type="dxa"/>
          </w:tcPr>
          <w:p w14:paraId="67BE0BBD" w14:textId="77777777" w:rsidR="00B67A9E" w:rsidRDefault="00000000">
            <w:pPr>
              <w:spacing w:after="40" w:line="240" w:lineRule="auto"/>
            </w:pPr>
            <w:r>
              <w:rPr>
                <w:sz w:val="20"/>
              </w:rPr>
              <w:t>Sesión</w:t>
            </w:r>
          </w:p>
        </w:tc>
        <w:tc>
          <w:tcPr>
            <w:tcW w:w="3742" w:type="dxa"/>
          </w:tcPr>
          <w:p w14:paraId="00D53D90" w14:textId="77777777" w:rsidR="00B67A9E" w:rsidRDefault="00000000">
            <w:pPr>
              <w:spacing w:after="40" w:line="240" w:lineRule="auto"/>
            </w:pPr>
            <w:r>
              <w:rPr>
                <w:sz w:val="20"/>
              </w:rPr>
              <w:t>Elimina la prenda, su foto y sus elementos de atuendos.</w:t>
            </w:r>
          </w:p>
        </w:tc>
        <w:tc>
          <w:tcPr>
            <w:tcW w:w="2041" w:type="dxa"/>
          </w:tcPr>
          <w:p w14:paraId="0FA76002" w14:textId="77777777" w:rsidR="00B67A9E" w:rsidRDefault="00000000">
            <w:pPr>
              <w:spacing w:after="40" w:line="240" w:lineRule="auto"/>
            </w:pPr>
            <w:r>
              <w:rPr>
                <w:sz w:val="20"/>
              </w:rPr>
              <w:t>204</w:t>
            </w:r>
          </w:p>
        </w:tc>
      </w:tr>
      <w:tr w:rsidR="00B67A9E" w14:paraId="5FE90E90" w14:textId="77777777">
        <w:trPr>
          <w:jc w:val="center"/>
        </w:trPr>
        <w:tc>
          <w:tcPr>
            <w:tcW w:w="2608" w:type="dxa"/>
          </w:tcPr>
          <w:p w14:paraId="59AAA178" w14:textId="77777777" w:rsidR="00B67A9E" w:rsidRDefault="00000000">
            <w:pPr>
              <w:spacing w:after="40" w:line="240" w:lineRule="auto"/>
            </w:pPr>
            <w:r>
              <w:rPr>
                <w:sz w:val="20"/>
              </w:rPr>
              <w:t>GET /api/clima</w:t>
            </w:r>
          </w:p>
        </w:tc>
        <w:tc>
          <w:tcPr>
            <w:tcW w:w="1020" w:type="dxa"/>
          </w:tcPr>
          <w:p w14:paraId="02014E47" w14:textId="77777777" w:rsidR="00B67A9E" w:rsidRDefault="00000000">
            <w:pPr>
              <w:spacing w:after="40" w:line="240" w:lineRule="auto"/>
            </w:pPr>
            <w:r>
              <w:rPr>
                <w:sz w:val="20"/>
              </w:rPr>
              <w:t>Sesión</w:t>
            </w:r>
          </w:p>
        </w:tc>
        <w:tc>
          <w:tcPr>
            <w:tcW w:w="3742" w:type="dxa"/>
          </w:tcPr>
          <w:p w14:paraId="0724B524" w14:textId="77777777" w:rsidR="00B67A9E" w:rsidRDefault="00000000">
            <w:pPr>
              <w:spacing w:after="40" w:line="240" w:lineRule="auto"/>
            </w:pPr>
            <w:r>
              <w:rPr>
                <w:sz w:val="20"/>
              </w:rPr>
              <w:t>Clima de latitud y longitud (query).</w:t>
            </w:r>
          </w:p>
        </w:tc>
        <w:tc>
          <w:tcPr>
            <w:tcW w:w="2041" w:type="dxa"/>
          </w:tcPr>
          <w:p w14:paraId="2645D42A" w14:textId="77777777" w:rsidR="00B67A9E" w:rsidRDefault="00000000">
            <w:pPr>
              <w:spacing w:after="40" w:line="240" w:lineRule="auto"/>
            </w:pPr>
            <w:r>
              <w:rPr>
                <w:sz w:val="20"/>
              </w:rPr>
              <w:t>200 con reporte</w:t>
            </w:r>
          </w:p>
        </w:tc>
      </w:tr>
      <w:tr w:rsidR="00B67A9E" w14:paraId="066852EF" w14:textId="77777777">
        <w:trPr>
          <w:jc w:val="center"/>
        </w:trPr>
        <w:tc>
          <w:tcPr>
            <w:tcW w:w="2608" w:type="dxa"/>
          </w:tcPr>
          <w:p w14:paraId="0AE08790" w14:textId="77777777" w:rsidR="00B67A9E" w:rsidRDefault="00000000">
            <w:pPr>
              <w:spacing w:after="40" w:line="240" w:lineRule="auto"/>
            </w:pPr>
            <w:r>
              <w:rPr>
                <w:sz w:val="20"/>
              </w:rPr>
              <w:t>POST /api/recomendaciones</w:t>
            </w:r>
          </w:p>
        </w:tc>
        <w:tc>
          <w:tcPr>
            <w:tcW w:w="1020" w:type="dxa"/>
          </w:tcPr>
          <w:p w14:paraId="62BD67FE" w14:textId="77777777" w:rsidR="00B67A9E" w:rsidRDefault="00000000">
            <w:pPr>
              <w:spacing w:after="40" w:line="240" w:lineRule="auto"/>
            </w:pPr>
            <w:r>
              <w:rPr>
                <w:sz w:val="20"/>
              </w:rPr>
              <w:t>Sesión</w:t>
            </w:r>
          </w:p>
        </w:tc>
        <w:tc>
          <w:tcPr>
            <w:tcW w:w="3742" w:type="dxa"/>
          </w:tcPr>
          <w:p w14:paraId="174B5C75" w14:textId="77777777" w:rsidR="00B67A9E" w:rsidRDefault="00000000">
            <w:pPr>
              <w:spacing w:after="40" w:line="240" w:lineRule="auto"/>
            </w:pPr>
            <w:r>
              <w:rPr>
                <w:sz w:val="20"/>
              </w:rPr>
              <w:t>Body: prenda_base_id, latitud, longitud, cantidad (1 a 10, por defecto 3).</w:t>
            </w:r>
          </w:p>
        </w:tc>
        <w:tc>
          <w:tcPr>
            <w:tcW w:w="2041" w:type="dxa"/>
          </w:tcPr>
          <w:p w14:paraId="4126BE89" w14:textId="77777777" w:rsidR="00B67A9E" w:rsidRDefault="00000000">
            <w:pPr>
              <w:spacing w:after="40" w:line="240" w:lineRule="auto"/>
            </w:pPr>
            <w:r>
              <w:rPr>
                <w:sz w:val="20"/>
              </w:rPr>
              <w:t>200 con clima, sugerencias y avisos</w:t>
            </w:r>
          </w:p>
        </w:tc>
      </w:tr>
      <w:tr w:rsidR="00B67A9E" w14:paraId="6028B823" w14:textId="77777777">
        <w:trPr>
          <w:jc w:val="center"/>
        </w:trPr>
        <w:tc>
          <w:tcPr>
            <w:tcW w:w="2608" w:type="dxa"/>
          </w:tcPr>
          <w:p w14:paraId="6B424109" w14:textId="77777777" w:rsidR="00B67A9E" w:rsidRDefault="00000000">
            <w:pPr>
              <w:spacing w:after="40" w:line="240" w:lineRule="auto"/>
            </w:pPr>
            <w:r>
              <w:rPr>
                <w:sz w:val="20"/>
              </w:rPr>
              <w:t>POST /api/atuendos</w:t>
            </w:r>
          </w:p>
        </w:tc>
        <w:tc>
          <w:tcPr>
            <w:tcW w:w="1020" w:type="dxa"/>
          </w:tcPr>
          <w:p w14:paraId="67C5E888" w14:textId="77777777" w:rsidR="00B67A9E" w:rsidRDefault="00000000">
            <w:pPr>
              <w:spacing w:after="40" w:line="240" w:lineRule="auto"/>
            </w:pPr>
            <w:r>
              <w:rPr>
                <w:sz w:val="20"/>
              </w:rPr>
              <w:t>Sesión</w:t>
            </w:r>
          </w:p>
        </w:tc>
        <w:tc>
          <w:tcPr>
            <w:tcW w:w="3742" w:type="dxa"/>
          </w:tcPr>
          <w:p w14:paraId="2E76A9C3" w14:textId="77777777" w:rsidR="00B67A9E" w:rsidRDefault="00000000">
            <w:pPr>
              <w:spacing w:after="40" w:line="240" w:lineRule="auto"/>
            </w:pPr>
            <w:r>
              <w:rPr>
                <w:sz w:val="20"/>
              </w:rPr>
              <w:t>Guarda un atuendo. Body: puntuacion, reporte_clima, elementos (prenda_id, rol).</w:t>
            </w:r>
          </w:p>
        </w:tc>
        <w:tc>
          <w:tcPr>
            <w:tcW w:w="2041" w:type="dxa"/>
          </w:tcPr>
          <w:p w14:paraId="195B5716" w14:textId="77777777" w:rsidR="00B67A9E" w:rsidRDefault="00000000">
            <w:pPr>
              <w:spacing w:after="40" w:line="240" w:lineRule="auto"/>
            </w:pPr>
            <w:r>
              <w:rPr>
                <w:sz w:val="20"/>
              </w:rPr>
              <w:t>201 con el atuendo</w:t>
            </w:r>
          </w:p>
        </w:tc>
      </w:tr>
      <w:tr w:rsidR="00B67A9E" w14:paraId="28229520" w14:textId="77777777">
        <w:trPr>
          <w:jc w:val="center"/>
        </w:trPr>
        <w:tc>
          <w:tcPr>
            <w:tcW w:w="2608" w:type="dxa"/>
          </w:tcPr>
          <w:p w14:paraId="152D0C0E" w14:textId="77777777" w:rsidR="00B67A9E" w:rsidRDefault="00000000">
            <w:pPr>
              <w:spacing w:after="40" w:line="240" w:lineRule="auto"/>
            </w:pPr>
            <w:r>
              <w:rPr>
                <w:sz w:val="20"/>
              </w:rPr>
              <w:t>GET /api/atuendos</w:t>
            </w:r>
          </w:p>
        </w:tc>
        <w:tc>
          <w:tcPr>
            <w:tcW w:w="1020" w:type="dxa"/>
          </w:tcPr>
          <w:p w14:paraId="7C3439CB" w14:textId="77777777" w:rsidR="00B67A9E" w:rsidRDefault="00000000">
            <w:pPr>
              <w:spacing w:after="40" w:line="240" w:lineRule="auto"/>
            </w:pPr>
            <w:r>
              <w:rPr>
                <w:sz w:val="20"/>
              </w:rPr>
              <w:t>Sesión</w:t>
            </w:r>
          </w:p>
        </w:tc>
        <w:tc>
          <w:tcPr>
            <w:tcW w:w="3742" w:type="dxa"/>
          </w:tcPr>
          <w:p w14:paraId="7A9A103C" w14:textId="77777777" w:rsidR="00B67A9E" w:rsidRDefault="00000000">
            <w:pPr>
              <w:spacing w:after="40" w:line="240" w:lineRule="auto"/>
            </w:pPr>
            <w:r>
              <w:rPr>
                <w:sz w:val="20"/>
              </w:rPr>
              <w:t>Lista los atuendos del usuario, del más reciente al más antiguo.</w:t>
            </w:r>
          </w:p>
        </w:tc>
        <w:tc>
          <w:tcPr>
            <w:tcW w:w="2041" w:type="dxa"/>
          </w:tcPr>
          <w:p w14:paraId="036DD8CB" w14:textId="77777777" w:rsidR="00B67A9E" w:rsidRDefault="00000000">
            <w:pPr>
              <w:spacing w:after="40" w:line="240" w:lineRule="auto"/>
            </w:pPr>
            <w:r>
              <w:rPr>
                <w:sz w:val="20"/>
              </w:rPr>
              <w:t>200 con lista</w:t>
            </w:r>
          </w:p>
        </w:tc>
      </w:tr>
      <w:tr w:rsidR="00B67A9E" w14:paraId="42FE7F65" w14:textId="77777777">
        <w:trPr>
          <w:jc w:val="center"/>
        </w:trPr>
        <w:tc>
          <w:tcPr>
            <w:tcW w:w="2608" w:type="dxa"/>
          </w:tcPr>
          <w:p w14:paraId="51BFBB00" w14:textId="77777777" w:rsidR="00B67A9E" w:rsidRDefault="00000000">
            <w:pPr>
              <w:spacing w:after="40" w:line="240" w:lineRule="auto"/>
            </w:pPr>
            <w:r>
              <w:rPr>
                <w:sz w:val="20"/>
              </w:rPr>
              <w:t>DELETE /api/atuendos/{id}</w:t>
            </w:r>
          </w:p>
        </w:tc>
        <w:tc>
          <w:tcPr>
            <w:tcW w:w="1020" w:type="dxa"/>
          </w:tcPr>
          <w:p w14:paraId="4375C8B0" w14:textId="77777777" w:rsidR="00B67A9E" w:rsidRDefault="00000000">
            <w:pPr>
              <w:spacing w:after="40" w:line="240" w:lineRule="auto"/>
            </w:pPr>
            <w:r>
              <w:rPr>
                <w:sz w:val="20"/>
              </w:rPr>
              <w:t>Sesión</w:t>
            </w:r>
          </w:p>
        </w:tc>
        <w:tc>
          <w:tcPr>
            <w:tcW w:w="3742" w:type="dxa"/>
          </w:tcPr>
          <w:p w14:paraId="18A0F20A" w14:textId="77777777" w:rsidR="00B67A9E" w:rsidRDefault="00000000">
            <w:pPr>
              <w:spacing w:after="40" w:line="240" w:lineRule="auto"/>
            </w:pPr>
            <w:r>
              <w:rPr>
                <w:sz w:val="20"/>
              </w:rPr>
              <w:t>Elimina un atuendo guardado.</w:t>
            </w:r>
          </w:p>
        </w:tc>
        <w:tc>
          <w:tcPr>
            <w:tcW w:w="2041" w:type="dxa"/>
          </w:tcPr>
          <w:p w14:paraId="717224E6" w14:textId="77777777" w:rsidR="00B67A9E" w:rsidRDefault="00000000">
            <w:pPr>
              <w:spacing w:after="40" w:line="240" w:lineRule="auto"/>
            </w:pPr>
            <w:r>
              <w:rPr>
                <w:sz w:val="20"/>
              </w:rPr>
              <w:t>204 o 404</w:t>
            </w:r>
          </w:p>
        </w:tc>
      </w:tr>
      <w:tr w:rsidR="00B67A9E" w14:paraId="74DA5EC7" w14:textId="77777777">
        <w:trPr>
          <w:jc w:val="center"/>
        </w:trPr>
        <w:tc>
          <w:tcPr>
            <w:tcW w:w="2608" w:type="dxa"/>
          </w:tcPr>
          <w:p w14:paraId="386A18A3" w14:textId="77777777" w:rsidR="00B67A9E" w:rsidRDefault="00000000">
            <w:pPr>
              <w:spacing w:after="40" w:line="240" w:lineRule="auto"/>
            </w:pPr>
            <w:r>
              <w:rPr>
                <w:sz w:val="20"/>
              </w:rPr>
              <w:t>GET /api/estadisticas</w:t>
            </w:r>
          </w:p>
        </w:tc>
        <w:tc>
          <w:tcPr>
            <w:tcW w:w="1020" w:type="dxa"/>
          </w:tcPr>
          <w:p w14:paraId="594001FA" w14:textId="77777777" w:rsidR="00B67A9E" w:rsidRDefault="00000000">
            <w:pPr>
              <w:spacing w:after="40" w:line="240" w:lineRule="auto"/>
            </w:pPr>
            <w:r>
              <w:rPr>
                <w:sz w:val="20"/>
              </w:rPr>
              <w:t>Sesión</w:t>
            </w:r>
          </w:p>
        </w:tc>
        <w:tc>
          <w:tcPr>
            <w:tcW w:w="3742" w:type="dxa"/>
          </w:tcPr>
          <w:p w14:paraId="0798A8B8" w14:textId="77777777" w:rsidR="00B67A9E" w:rsidRDefault="00000000">
            <w:pPr>
              <w:spacing w:after="40" w:line="240" w:lineRule="auto"/>
            </w:pPr>
            <w:r>
              <w:rPr>
                <w:sz w:val="20"/>
              </w:rPr>
              <w:t>Indicadores, conteos por categoría, color y nivel, mapas, hallazgo e historial.</w:t>
            </w:r>
          </w:p>
        </w:tc>
        <w:tc>
          <w:tcPr>
            <w:tcW w:w="2041" w:type="dxa"/>
          </w:tcPr>
          <w:p w14:paraId="068D469B" w14:textId="77777777" w:rsidR="00B67A9E" w:rsidRDefault="00000000">
            <w:pPr>
              <w:spacing w:after="40" w:line="240" w:lineRule="auto"/>
            </w:pPr>
            <w:r>
              <w:rPr>
                <w:sz w:val="20"/>
              </w:rPr>
              <w:t>200</w:t>
            </w:r>
          </w:p>
        </w:tc>
      </w:tr>
      <w:tr w:rsidR="00B67A9E" w14:paraId="1764E884" w14:textId="77777777">
        <w:trPr>
          <w:jc w:val="center"/>
        </w:trPr>
        <w:tc>
          <w:tcPr>
            <w:tcW w:w="2608" w:type="dxa"/>
          </w:tcPr>
          <w:p w14:paraId="7872FA84" w14:textId="77777777" w:rsidR="00B67A9E" w:rsidRDefault="00000000">
            <w:pPr>
              <w:spacing w:after="40" w:line="240" w:lineRule="auto"/>
            </w:pPr>
            <w:r>
              <w:rPr>
                <w:sz w:val="20"/>
              </w:rPr>
              <w:t>GET /api/salud</w:t>
            </w:r>
          </w:p>
        </w:tc>
        <w:tc>
          <w:tcPr>
            <w:tcW w:w="1020" w:type="dxa"/>
          </w:tcPr>
          <w:p w14:paraId="6E018E77" w14:textId="77777777" w:rsidR="00B67A9E" w:rsidRDefault="00000000">
            <w:pPr>
              <w:spacing w:after="40" w:line="240" w:lineRule="auto"/>
            </w:pPr>
            <w:r>
              <w:rPr>
                <w:sz w:val="20"/>
              </w:rPr>
              <w:t>Pública</w:t>
            </w:r>
          </w:p>
        </w:tc>
        <w:tc>
          <w:tcPr>
            <w:tcW w:w="3742" w:type="dxa"/>
          </w:tcPr>
          <w:p w14:paraId="4CC35674" w14:textId="77777777" w:rsidR="00B67A9E" w:rsidRDefault="00000000">
            <w:pPr>
              <w:spacing w:after="40" w:line="240" w:lineRule="auto"/>
            </w:pPr>
            <w:r>
              <w:rPr>
                <w:sz w:val="20"/>
              </w:rPr>
              <w:t>Verifica que el servidor responde.</w:t>
            </w:r>
          </w:p>
        </w:tc>
        <w:tc>
          <w:tcPr>
            <w:tcW w:w="2041" w:type="dxa"/>
          </w:tcPr>
          <w:p w14:paraId="7CD87747" w14:textId="77777777" w:rsidR="00B67A9E" w:rsidRDefault="00000000">
            <w:pPr>
              <w:spacing w:after="40" w:line="240" w:lineRule="auto"/>
            </w:pPr>
            <w:r>
              <w:rPr>
                <w:sz w:val="20"/>
              </w:rPr>
              <w:t>200 con {"estado":"ok"}</w:t>
            </w:r>
          </w:p>
        </w:tc>
      </w:tr>
    </w:tbl>
    <w:p w14:paraId="1538BE09" w14:textId="77777777" w:rsidR="00B67A9E" w:rsidRDefault="00B67A9E">
      <w:pPr>
        <w:spacing w:after="40"/>
      </w:pPr>
    </w:p>
    <w:p w14:paraId="3CDF2DF2" w14:textId="77777777" w:rsidR="00B67A9E" w:rsidRDefault="00000000">
      <w:pPr>
        <w:keepNext/>
        <w:spacing w:before="160" w:after="60"/>
      </w:pPr>
      <w:r>
        <w:rPr>
          <w:b/>
        </w:rPr>
        <w:t>Ejemplo: recomendación de atuendos</w:t>
      </w:r>
    </w:p>
    <w:tbl>
      <w:tblPr>
        <w:tblW w:w="0" w:type="auto"/>
        <w:jc w:val="center"/>
        <w:tblLook w:val="04A0" w:firstRow="1" w:lastRow="0" w:firstColumn="1" w:lastColumn="0" w:noHBand="0" w:noVBand="1"/>
      </w:tblPr>
      <w:tblGrid>
        <w:gridCol w:w="9411"/>
      </w:tblGrid>
      <w:tr w:rsidR="00B67A9E" w14:paraId="174BD484"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58F26C1D" w14:textId="77777777" w:rsidR="00B67A9E" w:rsidRDefault="00000000">
            <w:pPr>
              <w:spacing w:after="0" w:line="240" w:lineRule="auto"/>
            </w:pPr>
            <w:r>
              <w:rPr>
                <w:rFonts w:ascii="Consolas" w:eastAsia="Consolas" w:hAnsi="Consolas" w:cs="Consolas"/>
                <w:sz w:val="20"/>
              </w:rPr>
              <w:t>POST /api/recomendaciones</w:t>
            </w:r>
          </w:p>
          <w:p w14:paraId="672A6E26" w14:textId="77777777" w:rsidR="00B67A9E" w:rsidRDefault="00000000">
            <w:pPr>
              <w:spacing w:after="0" w:line="240" w:lineRule="auto"/>
            </w:pPr>
            <w:r>
              <w:rPr>
                <w:rFonts w:ascii="Consolas" w:eastAsia="Consolas" w:hAnsi="Consolas" w:cs="Consolas"/>
                <w:sz w:val="20"/>
              </w:rPr>
              <w:t>Authorization: Bearer &lt;token_acceso&gt;</w:t>
            </w:r>
          </w:p>
          <w:p w14:paraId="61D08AEF" w14:textId="77777777" w:rsidR="00B67A9E" w:rsidRDefault="00000000">
            <w:pPr>
              <w:spacing w:after="0" w:line="240" w:lineRule="auto"/>
            </w:pPr>
            <w:r>
              <w:rPr>
                <w:rFonts w:ascii="Consolas" w:eastAsia="Consolas" w:hAnsi="Consolas" w:cs="Consolas"/>
                <w:sz w:val="20"/>
              </w:rPr>
              <w:t>{ "prenda_base_id": 1, "latitud": 19.4326, "longitud": -99.1332, "cantidad": 3 }</w:t>
            </w:r>
          </w:p>
          <w:p w14:paraId="186ED894" w14:textId="77777777" w:rsidR="00B67A9E" w:rsidRDefault="00B67A9E">
            <w:pPr>
              <w:spacing w:after="0" w:line="240" w:lineRule="auto"/>
            </w:pPr>
          </w:p>
          <w:p w14:paraId="6F7772DD" w14:textId="77777777" w:rsidR="00B67A9E" w:rsidRDefault="00000000">
            <w:pPr>
              <w:spacing w:after="0" w:line="240" w:lineRule="auto"/>
            </w:pPr>
            <w:r>
              <w:rPr>
                <w:rFonts w:ascii="Consolas" w:eastAsia="Consolas" w:hAnsi="Consolas" w:cs="Consolas"/>
                <w:sz w:val="20"/>
              </w:rPr>
              <w:t>Respuesta (resumida):</w:t>
            </w:r>
          </w:p>
          <w:p w14:paraId="547E84F7" w14:textId="77777777" w:rsidR="00B67A9E" w:rsidRDefault="00000000">
            <w:pPr>
              <w:spacing w:after="0" w:line="240" w:lineRule="auto"/>
            </w:pPr>
            <w:r>
              <w:rPr>
                <w:rFonts w:ascii="Consolas" w:eastAsia="Consolas" w:hAnsi="Consolas" w:cs="Consolas"/>
                <w:sz w:val="20"/>
              </w:rPr>
              <w:t>{ "clima": { "temperatura_c": 20, "descripcion": "Nublado", "hechos": [...], "deducciones": [...] },</w:t>
            </w:r>
          </w:p>
          <w:p w14:paraId="14BFDB2A" w14:textId="77777777" w:rsidR="00B67A9E" w:rsidRDefault="00000000">
            <w:pPr>
              <w:spacing w:after="0" w:line="240" w:lineRule="auto"/>
            </w:pPr>
            <w:r>
              <w:rPr>
                <w:rFonts w:ascii="Consolas" w:eastAsia="Consolas" w:hAnsi="Consolas" w:cs="Consolas"/>
                <w:sz w:val="20"/>
              </w:rPr>
              <w:t xml:space="preserve">  "sugerencias": [ { "elementos": [...], "costo": 8, "puntuacion": 2, "ventajas": [...] } ],</w:t>
            </w:r>
          </w:p>
          <w:p w14:paraId="1F478F29" w14:textId="77777777" w:rsidR="00B67A9E" w:rsidRDefault="00000000">
            <w:pPr>
              <w:spacing w:after="0" w:line="240" w:lineRule="auto"/>
            </w:pPr>
            <w:r>
              <w:rPr>
                <w:rFonts w:ascii="Consolas" w:eastAsia="Consolas" w:hAnsi="Consolas" w:cs="Consolas"/>
                <w:sz w:val="20"/>
              </w:rPr>
              <w:t xml:space="preserve">  "categorias_faltantes": [], "avisos": [] }</w:t>
            </w:r>
          </w:p>
        </w:tc>
      </w:tr>
    </w:tbl>
    <w:p w14:paraId="53247D68" w14:textId="77777777" w:rsidR="00B67A9E" w:rsidRDefault="00B67A9E">
      <w:pPr>
        <w:spacing w:after="40"/>
      </w:pPr>
    </w:p>
    <w:p w14:paraId="39EBD420" w14:textId="77777777" w:rsidR="00B67A9E" w:rsidRDefault="00000000">
      <w:pPr>
        <w:jc w:val="both"/>
      </w:pPr>
      <w:r>
        <w:t>El formato completo de esta y de las demás respuestas está en el Anexo F.</w:t>
      </w:r>
    </w:p>
    <w:p w14:paraId="2735A532" w14:textId="77777777" w:rsidR="00B67A9E" w:rsidRDefault="00000000">
      <w:pPr>
        <w:pStyle w:val="Ttulo2"/>
      </w:pPr>
      <w:bookmarkStart w:id="69" w:name="_Toc244033578"/>
      <w:r>
        <w:t>8.8 Diagramas de secuencia</w:t>
      </w:r>
      <w:bookmarkEnd w:id="69"/>
    </w:p>
    <w:p w14:paraId="500F3346" w14:textId="77777777" w:rsidR="00B67A9E" w:rsidRDefault="00000000">
      <w:pPr>
        <w:jc w:val="both"/>
      </w:pPr>
      <w:r>
        <w:t>Los diagramas muestran el orden de las llamadas entre la app, los módulos del servidor, la base de datos y el servicio de clima. Las flechas continuas son llamadas y las punteadas, respuestas. Sirven para ubicar en qué paso falla una petición.</w:t>
      </w:r>
    </w:p>
    <w:p w14:paraId="722EE289" w14:textId="77777777" w:rsidR="00B67A9E" w:rsidRDefault="00000000">
      <w:pPr>
        <w:jc w:val="center"/>
      </w:pPr>
      <w:r>
        <w:rPr>
          <w:noProof/>
        </w:rPr>
        <w:lastRenderedPageBreak/>
        <w:drawing>
          <wp:inline distT="0" distB="0" distL="0" distR="0" wp14:anchorId="014186DC" wp14:editId="49DF6037">
            <wp:extent cx="5580000" cy="2941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inicio_sesion.png"/>
                    <pic:cNvPicPr/>
                  </pic:nvPicPr>
                  <pic:blipFill>
                    <a:blip r:embed="rId12"/>
                    <a:stretch>
                      <a:fillRect/>
                    </a:stretch>
                  </pic:blipFill>
                  <pic:spPr>
                    <a:xfrm>
                      <a:off x="0" y="0"/>
                      <a:ext cx="5580000" cy="2941457"/>
                    </a:xfrm>
                    <a:prstGeom prst="rect">
                      <a:avLst/>
                    </a:prstGeom>
                  </pic:spPr>
                </pic:pic>
              </a:graphicData>
            </a:graphic>
          </wp:inline>
        </w:drawing>
      </w:r>
    </w:p>
    <w:p w14:paraId="0BB5A75F" w14:textId="77777777" w:rsidR="00B67A9E" w:rsidRDefault="00000000">
      <w:pPr>
        <w:spacing w:after="200"/>
        <w:jc w:val="center"/>
      </w:pPr>
      <w:bookmarkStart w:id="70" w:name="_Toc244033616"/>
      <w:r>
        <w:rPr>
          <w:b/>
          <w:sz w:val="20"/>
        </w:rPr>
        <w:t xml:space="preserve">Figura </w:t>
      </w:r>
      <w:r>
        <w:rPr>
          <w:sz w:val="20"/>
        </w:rPr>
        <w:fldChar w:fldCharType="begin"/>
      </w:r>
      <w:r>
        <w:rPr>
          <w:sz w:val="20"/>
        </w:rPr>
        <w:instrText xml:space="preserve"> SEQ Figura \* ARABIC </w:instrText>
      </w:r>
      <w:r>
        <w:rPr>
          <w:sz w:val="20"/>
        </w:rPr>
        <w:fldChar w:fldCharType="separate"/>
      </w:r>
      <w:r w:rsidR="00B0019E">
        <w:rPr>
          <w:noProof/>
          <w:sz w:val="20"/>
        </w:rPr>
        <w:t>3</w:t>
      </w:r>
      <w:r>
        <w:rPr>
          <w:sz w:val="20"/>
        </w:rPr>
        <w:fldChar w:fldCharType="end"/>
      </w:r>
      <w:r>
        <w:rPr>
          <w:b/>
          <w:sz w:val="20"/>
        </w:rPr>
        <w:t xml:space="preserve">. </w:t>
      </w:r>
      <w:r>
        <w:rPr>
          <w:i/>
          <w:sz w:val="20"/>
        </w:rPr>
        <w:t>Diagrama de secuencia del inicio de sesión.</w:t>
      </w:r>
      <w:bookmarkEnd w:id="70"/>
    </w:p>
    <w:p w14:paraId="52E295E4" w14:textId="77777777" w:rsidR="00B67A9E" w:rsidRDefault="00000000">
      <w:pPr>
        <w:jc w:val="both"/>
      </w:pPr>
      <w:r>
        <w:t>Si el correo no existe o la contraseña no coincide, el paso 8 responde 401 con el mensaje "Correo o contraseña incorrectos" y no se crea ningún token.</w:t>
      </w:r>
    </w:p>
    <w:p w14:paraId="599D3660" w14:textId="77777777" w:rsidR="00B67A9E" w:rsidRDefault="00000000">
      <w:pPr>
        <w:jc w:val="center"/>
      </w:pPr>
      <w:r>
        <w:rPr>
          <w:noProof/>
        </w:rPr>
        <w:drawing>
          <wp:inline distT="0" distB="0" distL="0" distR="0" wp14:anchorId="197B03F6" wp14:editId="1F53BB7A">
            <wp:extent cx="5760000" cy="3688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recomendacion.png"/>
                    <pic:cNvPicPr/>
                  </pic:nvPicPr>
                  <pic:blipFill>
                    <a:blip r:embed="rId13"/>
                    <a:stretch>
                      <a:fillRect/>
                    </a:stretch>
                  </pic:blipFill>
                  <pic:spPr>
                    <a:xfrm>
                      <a:off x="0" y="0"/>
                      <a:ext cx="5760000" cy="3688918"/>
                    </a:xfrm>
                    <a:prstGeom prst="rect">
                      <a:avLst/>
                    </a:prstGeom>
                  </pic:spPr>
                </pic:pic>
              </a:graphicData>
            </a:graphic>
          </wp:inline>
        </w:drawing>
      </w:r>
    </w:p>
    <w:p w14:paraId="7F3BE5F3" w14:textId="77777777" w:rsidR="00B67A9E" w:rsidRDefault="00000000">
      <w:pPr>
        <w:spacing w:after="200"/>
        <w:jc w:val="center"/>
      </w:pPr>
      <w:bookmarkStart w:id="71" w:name="_Toc244033617"/>
      <w:r>
        <w:rPr>
          <w:b/>
          <w:sz w:val="20"/>
        </w:rPr>
        <w:t xml:space="preserve">Figura </w:t>
      </w:r>
      <w:r>
        <w:rPr>
          <w:sz w:val="20"/>
        </w:rPr>
        <w:fldChar w:fldCharType="begin"/>
      </w:r>
      <w:r>
        <w:rPr>
          <w:sz w:val="20"/>
        </w:rPr>
        <w:instrText xml:space="preserve"> SEQ Figura \* ARABIC </w:instrText>
      </w:r>
      <w:r>
        <w:rPr>
          <w:sz w:val="20"/>
        </w:rPr>
        <w:fldChar w:fldCharType="separate"/>
      </w:r>
      <w:r w:rsidR="00B0019E">
        <w:rPr>
          <w:noProof/>
          <w:sz w:val="20"/>
        </w:rPr>
        <w:t>4</w:t>
      </w:r>
      <w:r>
        <w:rPr>
          <w:sz w:val="20"/>
        </w:rPr>
        <w:fldChar w:fldCharType="end"/>
      </w:r>
      <w:r>
        <w:rPr>
          <w:b/>
          <w:sz w:val="20"/>
        </w:rPr>
        <w:t xml:space="preserve">. </w:t>
      </w:r>
      <w:r>
        <w:rPr>
          <w:i/>
          <w:sz w:val="20"/>
        </w:rPr>
        <w:t>Diagrama de secuencia de la recomendación de atuendos.</w:t>
      </w:r>
      <w:bookmarkEnd w:id="71"/>
    </w:p>
    <w:p w14:paraId="37F19CC1" w14:textId="77777777" w:rsidR="00B67A9E" w:rsidRDefault="00000000">
      <w:pPr>
        <w:jc w:val="both"/>
      </w:pPr>
      <w:r>
        <w:lastRenderedPageBreak/>
        <w:t>Los pasos 8 y 9 solo ocurren si no hay un clima guardado de menos de 30 minutos para esas coordenadas. Si Open-Meteo no responde, clima.py devuelve el último registro guardado; si no existe ninguno, la API responde 502.</w:t>
      </w:r>
    </w:p>
    <w:p w14:paraId="4B176D28" w14:textId="77777777" w:rsidR="00B67A9E" w:rsidRDefault="00000000">
      <w:pPr>
        <w:pStyle w:val="Ttulo1"/>
        <w:pageBreakBefore/>
      </w:pPr>
      <w:bookmarkStart w:id="72" w:name="_Toc244033579"/>
      <w:r>
        <w:lastRenderedPageBreak/>
        <w:t>9. Pruebas</w:t>
      </w:r>
      <w:bookmarkEnd w:id="72"/>
    </w:p>
    <w:p w14:paraId="5CC37796" w14:textId="77777777" w:rsidR="00B67A9E" w:rsidRDefault="00000000">
      <w:pPr>
        <w:pStyle w:val="Ttulo2"/>
      </w:pPr>
      <w:bookmarkStart w:id="73" w:name="_Toc244033580"/>
      <w:r>
        <w:t>9.1 Estrategia</w:t>
      </w:r>
      <w:bookmarkEnd w:id="73"/>
    </w:p>
    <w:p w14:paraId="51CFB073" w14:textId="77777777" w:rsidR="00B67A9E" w:rsidRDefault="00000000">
      <w:pPr>
        <w:jc w:val="both"/>
      </w:pPr>
      <w:r>
        <w:t>El proyecto combina cuatro tipos de verificación. Las pruebas automáticas del backend se ejecutan con un script de Python y no tocan la base real: crean una base temporal. Las verificaciones de la app usan las herramientas de Expo. Las pruebas en el teléfono son manuales y se describen en la lista de la sección 9.4.</w:t>
      </w:r>
    </w:p>
    <w:p w14:paraId="27B10864" w14:textId="77777777" w:rsidR="00B67A9E" w:rsidRDefault="00000000">
      <w:pPr>
        <w:keepNext/>
        <w:spacing w:before="160" w:after="80"/>
      </w:pPr>
      <w:bookmarkStart w:id="74" w:name="_Toc244033647"/>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30</w:t>
      </w:r>
      <w:r>
        <w:rPr>
          <w:sz w:val="20"/>
        </w:rPr>
        <w:fldChar w:fldCharType="end"/>
      </w:r>
      <w:r>
        <w:rPr>
          <w:b/>
          <w:sz w:val="20"/>
        </w:rPr>
        <w:t xml:space="preserve">. </w:t>
      </w:r>
      <w:r>
        <w:rPr>
          <w:i/>
          <w:sz w:val="20"/>
        </w:rPr>
        <w:t>Tipos de prueba</w:t>
      </w:r>
      <w:bookmarkEnd w:id="74"/>
    </w:p>
    <w:tbl>
      <w:tblPr>
        <w:tblStyle w:val="Tablaconcuadrcula"/>
        <w:tblW w:w="0" w:type="auto"/>
        <w:jc w:val="center"/>
        <w:tblLook w:val="04A0" w:firstRow="1" w:lastRow="0" w:firstColumn="1" w:lastColumn="0" w:noHBand="0" w:noVBand="1"/>
      </w:tblPr>
      <w:tblGrid>
        <w:gridCol w:w="1628"/>
        <w:gridCol w:w="1980"/>
        <w:gridCol w:w="2768"/>
        <w:gridCol w:w="3252"/>
      </w:tblGrid>
      <w:tr w:rsidR="00B67A9E" w14:paraId="0289DBD2" w14:textId="77777777">
        <w:trPr>
          <w:jc w:val="center"/>
        </w:trPr>
        <w:tc>
          <w:tcPr>
            <w:tcW w:w="1701" w:type="dxa"/>
          </w:tcPr>
          <w:p w14:paraId="4D9BAB49" w14:textId="77777777" w:rsidR="00B67A9E" w:rsidRDefault="00000000">
            <w:pPr>
              <w:spacing w:after="40" w:line="240" w:lineRule="auto"/>
            </w:pPr>
            <w:r>
              <w:rPr>
                <w:b/>
                <w:sz w:val="20"/>
              </w:rPr>
              <w:t>Tipo</w:t>
            </w:r>
          </w:p>
        </w:tc>
        <w:tc>
          <w:tcPr>
            <w:tcW w:w="2154" w:type="dxa"/>
          </w:tcPr>
          <w:p w14:paraId="6806E9E2" w14:textId="77777777" w:rsidR="00B67A9E" w:rsidRDefault="00000000">
            <w:pPr>
              <w:spacing w:after="40" w:line="240" w:lineRule="auto"/>
            </w:pPr>
            <w:r>
              <w:rPr>
                <w:b/>
                <w:sz w:val="20"/>
              </w:rPr>
              <w:t>Herramienta</w:t>
            </w:r>
          </w:p>
        </w:tc>
        <w:tc>
          <w:tcPr>
            <w:tcW w:w="3515" w:type="dxa"/>
          </w:tcPr>
          <w:p w14:paraId="6C475F30" w14:textId="77777777" w:rsidR="00B67A9E" w:rsidRDefault="00000000">
            <w:pPr>
              <w:spacing w:after="40" w:line="240" w:lineRule="auto"/>
            </w:pPr>
            <w:r>
              <w:rPr>
                <w:b/>
                <w:sz w:val="20"/>
              </w:rPr>
              <w:t>Qué verifica</w:t>
            </w:r>
          </w:p>
        </w:tc>
        <w:tc>
          <w:tcPr>
            <w:tcW w:w="2041" w:type="dxa"/>
          </w:tcPr>
          <w:p w14:paraId="091B9759" w14:textId="77777777" w:rsidR="00B67A9E" w:rsidRDefault="00000000">
            <w:pPr>
              <w:spacing w:after="40" w:line="240" w:lineRule="auto"/>
            </w:pPr>
            <w:r>
              <w:rPr>
                <w:b/>
                <w:sz w:val="20"/>
              </w:rPr>
              <w:t>Archivo o comando</w:t>
            </w:r>
          </w:p>
        </w:tc>
      </w:tr>
      <w:tr w:rsidR="00B67A9E" w14:paraId="5D406C4D" w14:textId="77777777">
        <w:trPr>
          <w:jc w:val="center"/>
        </w:trPr>
        <w:tc>
          <w:tcPr>
            <w:tcW w:w="1701" w:type="dxa"/>
          </w:tcPr>
          <w:p w14:paraId="7DC2BA63" w14:textId="77777777" w:rsidR="00B67A9E" w:rsidRDefault="00000000">
            <w:pPr>
              <w:spacing w:after="40" w:line="240" w:lineRule="auto"/>
            </w:pPr>
            <w:r>
              <w:rPr>
                <w:sz w:val="20"/>
              </w:rPr>
              <w:t>API y seguridad</w:t>
            </w:r>
          </w:p>
        </w:tc>
        <w:tc>
          <w:tcPr>
            <w:tcW w:w="2154" w:type="dxa"/>
          </w:tcPr>
          <w:p w14:paraId="32756386" w14:textId="77777777" w:rsidR="00B67A9E" w:rsidRDefault="00000000">
            <w:pPr>
              <w:spacing w:after="40" w:line="240" w:lineRule="auto"/>
            </w:pPr>
            <w:r>
              <w:rPr>
                <w:sz w:val="20"/>
              </w:rPr>
              <w:t>prueba_api.py (FastAPI TestClient)</w:t>
            </w:r>
          </w:p>
        </w:tc>
        <w:tc>
          <w:tcPr>
            <w:tcW w:w="3515" w:type="dxa"/>
          </w:tcPr>
          <w:p w14:paraId="5C77EA50" w14:textId="77777777" w:rsidR="00B67A9E" w:rsidRDefault="00000000">
            <w:pPr>
              <w:spacing w:after="40" w:line="240" w:lineRule="auto"/>
            </w:pPr>
            <w:r>
              <w:rPr>
                <w:sz w:val="20"/>
              </w:rPr>
              <w:t>Registro, sesiones, tokens, subida de imágenes, CORS, clima con y sin conexión y migración de la base.</w:t>
            </w:r>
          </w:p>
        </w:tc>
        <w:tc>
          <w:tcPr>
            <w:tcW w:w="2041" w:type="dxa"/>
          </w:tcPr>
          <w:p w14:paraId="7F64E8B5" w14:textId="77777777" w:rsidR="00B67A9E" w:rsidRDefault="00000000">
            <w:pPr>
              <w:spacing w:after="40" w:line="240" w:lineRule="auto"/>
            </w:pPr>
            <w:r>
              <w:rPr>
                <w:sz w:val="20"/>
              </w:rPr>
              <w:t>backend\pruebas\prueba_api.py</w:t>
            </w:r>
          </w:p>
        </w:tc>
      </w:tr>
      <w:tr w:rsidR="00B67A9E" w14:paraId="49A8FEA2" w14:textId="77777777">
        <w:trPr>
          <w:jc w:val="center"/>
        </w:trPr>
        <w:tc>
          <w:tcPr>
            <w:tcW w:w="1701" w:type="dxa"/>
          </w:tcPr>
          <w:p w14:paraId="0B87AC41" w14:textId="77777777" w:rsidR="00B67A9E" w:rsidRDefault="00000000">
            <w:pPr>
              <w:spacing w:after="40" w:line="240" w:lineRule="auto"/>
            </w:pPr>
            <w:r>
              <w:rPr>
                <w:sz w:val="20"/>
              </w:rPr>
              <w:t>Algoritmo A*</w:t>
            </w:r>
          </w:p>
        </w:tc>
        <w:tc>
          <w:tcPr>
            <w:tcW w:w="2154" w:type="dxa"/>
          </w:tcPr>
          <w:p w14:paraId="6EE7EAC4" w14:textId="77777777" w:rsidR="00B67A9E" w:rsidRDefault="00000000">
            <w:pPr>
              <w:spacing w:after="40" w:line="240" w:lineRule="auto"/>
            </w:pPr>
            <w:r>
              <w:rPr>
                <w:sz w:val="20"/>
              </w:rPr>
              <w:t>prueba_astar.py</w:t>
            </w:r>
          </w:p>
        </w:tc>
        <w:tc>
          <w:tcPr>
            <w:tcW w:w="3515" w:type="dxa"/>
          </w:tcPr>
          <w:p w14:paraId="52264109" w14:textId="77777777" w:rsidR="00B67A9E" w:rsidRDefault="00000000">
            <w:pPr>
              <w:spacing w:after="40" w:line="240" w:lineRule="auto"/>
            </w:pPr>
            <w:r>
              <w:rPr>
                <w:sz w:val="20"/>
              </w:rPr>
              <w:t>Que A* devuelve los atuendos de menor costo, comparado con fuerza bruta en 300 armarios al azar, y las rutas de atuendos.</w:t>
            </w:r>
          </w:p>
        </w:tc>
        <w:tc>
          <w:tcPr>
            <w:tcW w:w="2041" w:type="dxa"/>
          </w:tcPr>
          <w:p w14:paraId="2099DC66" w14:textId="77777777" w:rsidR="00B67A9E" w:rsidRDefault="00000000">
            <w:pPr>
              <w:spacing w:after="40" w:line="240" w:lineRule="auto"/>
            </w:pPr>
            <w:r>
              <w:rPr>
                <w:sz w:val="20"/>
              </w:rPr>
              <w:t>backend\pruebas\prueba_astar.py</w:t>
            </w:r>
          </w:p>
        </w:tc>
      </w:tr>
      <w:tr w:rsidR="00B67A9E" w14:paraId="1BC63450" w14:textId="77777777">
        <w:trPr>
          <w:jc w:val="center"/>
        </w:trPr>
        <w:tc>
          <w:tcPr>
            <w:tcW w:w="1701" w:type="dxa"/>
          </w:tcPr>
          <w:p w14:paraId="733D74ED" w14:textId="77777777" w:rsidR="00B67A9E" w:rsidRDefault="00000000">
            <w:pPr>
              <w:spacing w:after="40" w:line="240" w:lineRule="auto"/>
            </w:pPr>
            <w:r>
              <w:rPr>
                <w:sz w:val="20"/>
              </w:rPr>
              <w:t>Estilo y errores de código</w:t>
            </w:r>
          </w:p>
        </w:tc>
        <w:tc>
          <w:tcPr>
            <w:tcW w:w="2154" w:type="dxa"/>
          </w:tcPr>
          <w:p w14:paraId="17BB8D67" w14:textId="77777777" w:rsidR="00B67A9E" w:rsidRDefault="00000000">
            <w:pPr>
              <w:spacing w:after="40" w:line="240" w:lineRule="auto"/>
            </w:pPr>
            <w:r>
              <w:rPr>
                <w:sz w:val="20"/>
              </w:rPr>
              <w:t>ESLint con eslint-config-expo</w:t>
            </w:r>
          </w:p>
        </w:tc>
        <w:tc>
          <w:tcPr>
            <w:tcW w:w="3515" w:type="dxa"/>
          </w:tcPr>
          <w:p w14:paraId="112C7213" w14:textId="77777777" w:rsidR="00B67A9E" w:rsidRDefault="00000000">
            <w:pPr>
              <w:spacing w:after="40" w:line="240" w:lineRule="auto"/>
            </w:pPr>
            <w:r>
              <w:rPr>
                <w:sz w:val="20"/>
              </w:rPr>
              <w:t>Errores de JavaScript, variables sin uso y reglas de React.</w:t>
            </w:r>
          </w:p>
        </w:tc>
        <w:tc>
          <w:tcPr>
            <w:tcW w:w="2041" w:type="dxa"/>
          </w:tcPr>
          <w:p w14:paraId="71210B95" w14:textId="77777777" w:rsidR="00B67A9E" w:rsidRDefault="00000000">
            <w:pPr>
              <w:spacing w:after="40" w:line="240" w:lineRule="auto"/>
            </w:pPr>
            <w:r>
              <w:rPr>
                <w:sz w:val="20"/>
              </w:rPr>
              <w:t>npx expo lint (desde movil)</w:t>
            </w:r>
          </w:p>
        </w:tc>
      </w:tr>
      <w:tr w:rsidR="00B67A9E" w14:paraId="63302ACC" w14:textId="77777777">
        <w:trPr>
          <w:jc w:val="center"/>
        </w:trPr>
        <w:tc>
          <w:tcPr>
            <w:tcW w:w="1701" w:type="dxa"/>
          </w:tcPr>
          <w:p w14:paraId="1DD1AB2B" w14:textId="77777777" w:rsidR="00B67A9E" w:rsidRDefault="00000000">
            <w:pPr>
              <w:spacing w:after="40" w:line="240" w:lineRule="auto"/>
            </w:pPr>
            <w:r>
              <w:rPr>
                <w:sz w:val="20"/>
              </w:rPr>
              <w:t>Compilación</w:t>
            </w:r>
          </w:p>
        </w:tc>
        <w:tc>
          <w:tcPr>
            <w:tcW w:w="2154" w:type="dxa"/>
          </w:tcPr>
          <w:p w14:paraId="0FA05CC0" w14:textId="77777777" w:rsidR="00B67A9E" w:rsidRDefault="00000000">
            <w:pPr>
              <w:spacing w:after="40" w:line="240" w:lineRule="auto"/>
            </w:pPr>
            <w:r>
              <w:rPr>
                <w:sz w:val="20"/>
              </w:rPr>
              <w:t>Expo export</w:t>
            </w:r>
          </w:p>
        </w:tc>
        <w:tc>
          <w:tcPr>
            <w:tcW w:w="3515" w:type="dxa"/>
          </w:tcPr>
          <w:p w14:paraId="1612FA35" w14:textId="77777777" w:rsidR="00B67A9E" w:rsidRDefault="00000000">
            <w:pPr>
              <w:spacing w:after="40" w:line="240" w:lineRule="auto"/>
            </w:pPr>
            <w:r>
              <w:rPr>
                <w:sz w:val="20"/>
              </w:rPr>
              <w:t>Que la app compila para iOS y para web sin errores.</w:t>
            </w:r>
          </w:p>
        </w:tc>
        <w:tc>
          <w:tcPr>
            <w:tcW w:w="2041" w:type="dxa"/>
          </w:tcPr>
          <w:p w14:paraId="71158F87" w14:textId="77777777" w:rsidR="00B67A9E" w:rsidRDefault="00000000">
            <w:pPr>
              <w:spacing w:after="40" w:line="240" w:lineRule="auto"/>
            </w:pPr>
            <w:r>
              <w:rPr>
                <w:sz w:val="20"/>
              </w:rPr>
              <w:t>npx expo export --platform ios --output-dir ... (y --platform web)</w:t>
            </w:r>
          </w:p>
        </w:tc>
      </w:tr>
      <w:tr w:rsidR="00B67A9E" w14:paraId="04FFDB01" w14:textId="77777777">
        <w:trPr>
          <w:jc w:val="center"/>
        </w:trPr>
        <w:tc>
          <w:tcPr>
            <w:tcW w:w="1701" w:type="dxa"/>
          </w:tcPr>
          <w:p w14:paraId="49E6BE95" w14:textId="77777777" w:rsidR="00B67A9E" w:rsidRDefault="00000000">
            <w:pPr>
              <w:spacing w:after="40" w:line="240" w:lineRule="auto"/>
            </w:pPr>
            <w:r>
              <w:rPr>
                <w:sz w:val="20"/>
              </w:rPr>
              <w:t>Dependencias</w:t>
            </w:r>
          </w:p>
        </w:tc>
        <w:tc>
          <w:tcPr>
            <w:tcW w:w="2154" w:type="dxa"/>
          </w:tcPr>
          <w:p w14:paraId="342A383D" w14:textId="77777777" w:rsidR="00B67A9E" w:rsidRDefault="00000000">
            <w:pPr>
              <w:spacing w:after="40" w:line="240" w:lineRule="auto"/>
            </w:pPr>
            <w:r>
              <w:rPr>
                <w:sz w:val="20"/>
              </w:rPr>
              <w:t>expo-doctor</w:t>
            </w:r>
          </w:p>
        </w:tc>
        <w:tc>
          <w:tcPr>
            <w:tcW w:w="3515" w:type="dxa"/>
          </w:tcPr>
          <w:p w14:paraId="52BC5B65" w14:textId="77777777" w:rsidR="00B67A9E" w:rsidRDefault="00000000">
            <w:pPr>
              <w:spacing w:after="40" w:line="240" w:lineRule="auto"/>
            </w:pPr>
            <w:r>
              <w:rPr>
                <w:sz w:val="20"/>
              </w:rPr>
              <w:t>Versiones compatibles con el SDK y configuración correcta.</w:t>
            </w:r>
          </w:p>
        </w:tc>
        <w:tc>
          <w:tcPr>
            <w:tcW w:w="2041" w:type="dxa"/>
          </w:tcPr>
          <w:p w14:paraId="1F0B065D" w14:textId="77777777" w:rsidR="00B67A9E" w:rsidRDefault="00000000">
            <w:pPr>
              <w:spacing w:after="40" w:line="240" w:lineRule="auto"/>
            </w:pPr>
            <w:r>
              <w:rPr>
                <w:sz w:val="20"/>
              </w:rPr>
              <w:t>npx expo-doctor</w:t>
            </w:r>
          </w:p>
        </w:tc>
      </w:tr>
    </w:tbl>
    <w:p w14:paraId="66817833" w14:textId="77777777" w:rsidR="00B67A9E" w:rsidRDefault="00B67A9E">
      <w:pPr>
        <w:spacing w:after="40"/>
      </w:pPr>
    </w:p>
    <w:p w14:paraId="0FED1745" w14:textId="77777777" w:rsidR="00B67A9E" w:rsidRDefault="00000000">
      <w:pPr>
        <w:pStyle w:val="Ttulo2"/>
      </w:pPr>
      <w:bookmarkStart w:id="75" w:name="_Toc244033581"/>
      <w:r>
        <w:t>9.2 Cómo ejecutar las pruebas del backend</w:t>
      </w:r>
      <w:bookmarkEnd w:id="75"/>
    </w:p>
    <w:tbl>
      <w:tblPr>
        <w:tblW w:w="0" w:type="auto"/>
        <w:jc w:val="center"/>
        <w:tblLook w:val="04A0" w:firstRow="1" w:lastRow="0" w:firstColumn="1" w:lastColumn="0" w:noHBand="0" w:noVBand="1"/>
      </w:tblPr>
      <w:tblGrid>
        <w:gridCol w:w="9411"/>
      </w:tblGrid>
      <w:tr w:rsidR="00B67A9E" w14:paraId="2EF5D4E8"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15A26445" w14:textId="77777777" w:rsidR="00B67A9E" w:rsidRDefault="00000000">
            <w:pPr>
              <w:spacing w:after="0" w:line="240" w:lineRule="auto"/>
            </w:pPr>
            <w:r>
              <w:rPr>
                <w:rFonts w:ascii="Consolas" w:eastAsia="Consolas" w:hAnsi="Consolas" w:cs="Consolas"/>
                <w:sz w:val="20"/>
              </w:rPr>
              <w:t>cd C:\Uni\Fundamentos IA\Proyecto\backend</w:t>
            </w:r>
          </w:p>
          <w:p w14:paraId="11ED795F" w14:textId="77777777" w:rsidR="00B67A9E" w:rsidRDefault="00000000">
            <w:pPr>
              <w:spacing w:after="0" w:line="240" w:lineRule="auto"/>
            </w:pPr>
            <w:r>
              <w:rPr>
                <w:rFonts w:ascii="Consolas" w:eastAsia="Consolas" w:hAnsi="Consolas" w:cs="Consolas"/>
                <w:sz w:val="20"/>
              </w:rPr>
              <w:t>$env:PYTHONIOENCODING="utf-8"</w:t>
            </w:r>
          </w:p>
          <w:p w14:paraId="5E55DDDE" w14:textId="77777777" w:rsidR="00B67A9E" w:rsidRDefault="00000000">
            <w:pPr>
              <w:spacing w:after="0" w:line="240" w:lineRule="auto"/>
            </w:pPr>
            <w:r>
              <w:rPr>
                <w:rFonts w:ascii="Consolas" w:eastAsia="Consolas" w:hAnsi="Consolas" w:cs="Consolas"/>
                <w:sz w:val="20"/>
              </w:rPr>
              <w:t>.venv\Scripts\python pruebas\prueba_api.py</w:t>
            </w:r>
          </w:p>
          <w:p w14:paraId="1F2D7BDF" w14:textId="77777777" w:rsidR="00B67A9E" w:rsidRDefault="00000000">
            <w:pPr>
              <w:spacing w:after="0" w:line="240" w:lineRule="auto"/>
            </w:pPr>
            <w:r>
              <w:rPr>
                <w:rFonts w:ascii="Consolas" w:eastAsia="Consolas" w:hAnsi="Consolas" w:cs="Consolas"/>
                <w:sz w:val="20"/>
              </w:rPr>
              <w:t>.venv\Scripts\python pruebas\prueba_astar.py</w:t>
            </w:r>
          </w:p>
        </w:tc>
      </w:tr>
    </w:tbl>
    <w:p w14:paraId="27F59948" w14:textId="77777777" w:rsidR="00B67A9E" w:rsidRDefault="00B67A9E">
      <w:pPr>
        <w:spacing w:after="40"/>
      </w:pPr>
    </w:p>
    <w:p w14:paraId="14062032" w14:textId="77777777" w:rsidR="00B67A9E" w:rsidRDefault="00000000">
      <w:pPr>
        <w:jc w:val="both"/>
      </w:pPr>
      <w:r>
        <w:t>Cada prueba imprime una línea OK o FALLA por verificación. prueba_astar.py termina con la línea FALLAS: 0 cuando todo pasa. Las pruebas que dependen del clima usan una respuesta fija de Open-Meteo, así que no requieren internet.</w:t>
      </w:r>
    </w:p>
    <w:p w14:paraId="4A0DEB1D" w14:textId="77777777" w:rsidR="00B67A9E" w:rsidRDefault="00000000">
      <w:pPr>
        <w:pStyle w:val="Ttulo2"/>
      </w:pPr>
      <w:bookmarkStart w:id="76" w:name="_Toc244033582"/>
      <w:r>
        <w:lastRenderedPageBreak/>
        <w:t>9.3 Resultados de la versión 1.0</w:t>
      </w:r>
      <w:bookmarkEnd w:id="76"/>
    </w:p>
    <w:p w14:paraId="1301A648" w14:textId="77777777" w:rsidR="00B67A9E" w:rsidRDefault="00000000">
      <w:pPr>
        <w:keepNext/>
        <w:spacing w:before="160" w:after="80"/>
      </w:pPr>
      <w:bookmarkStart w:id="77" w:name="_Toc244033648"/>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31</w:t>
      </w:r>
      <w:r>
        <w:rPr>
          <w:sz w:val="20"/>
        </w:rPr>
        <w:fldChar w:fldCharType="end"/>
      </w:r>
      <w:r>
        <w:rPr>
          <w:b/>
          <w:sz w:val="20"/>
        </w:rPr>
        <w:t xml:space="preserve">. </w:t>
      </w:r>
      <w:r>
        <w:rPr>
          <w:i/>
          <w:sz w:val="20"/>
        </w:rPr>
        <w:t>Resultados registrados el 27/10/2026</w:t>
      </w:r>
      <w:bookmarkEnd w:id="77"/>
    </w:p>
    <w:tbl>
      <w:tblPr>
        <w:tblStyle w:val="Tablaconcuadrcula"/>
        <w:tblW w:w="0" w:type="auto"/>
        <w:jc w:val="center"/>
        <w:tblLook w:val="04A0" w:firstRow="1" w:lastRow="0" w:firstColumn="1" w:lastColumn="0" w:noHBand="0" w:noVBand="1"/>
      </w:tblPr>
      <w:tblGrid>
        <w:gridCol w:w="2381"/>
        <w:gridCol w:w="3061"/>
        <w:gridCol w:w="3969"/>
      </w:tblGrid>
      <w:tr w:rsidR="00B67A9E" w14:paraId="5B645619" w14:textId="77777777">
        <w:trPr>
          <w:jc w:val="center"/>
        </w:trPr>
        <w:tc>
          <w:tcPr>
            <w:tcW w:w="2381" w:type="dxa"/>
          </w:tcPr>
          <w:p w14:paraId="4154DD77" w14:textId="77777777" w:rsidR="00B67A9E" w:rsidRDefault="00000000">
            <w:pPr>
              <w:spacing w:after="40" w:line="240" w:lineRule="auto"/>
            </w:pPr>
            <w:r>
              <w:rPr>
                <w:b/>
                <w:sz w:val="20"/>
              </w:rPr>
              <w:t>Prueba</w:t>
            </w:r>
          </w:p>
        </w:tc>
        <w:tc>
          <w:tcPr>
            <w:tcW w:w="3061" w:type="dxa"/>
          </w:tcPr>
          <w:p w14:paraId="6FC0F8BE" w14:textId="77777777" w:rsidR="00B67A9E" w:rsidRDefault="00000000">
            <w:pPr>
              <w:spacing w:after="40" w:line="240" w:lineRule="auto"/>
            </w:pPr>
            <w:r>
              <w:rPr>
                <w:b/>
                <w:sz w:val="20"/>
              </w:rPr>
              <w:t>Resultado</w:t>
            </w:r>
          </w:p>
        </w:tc>
        <w:tc>
          <w:tcPr>
            <w:tcW w:w="3969" w:type="dxa"/>
          </w:tcPr>
          <w:p w14:paraId="59137B0C" w14:textId="77777777" w:rsidR="00B67A9E" w:rsidRDefault="00000000">
            <w:pPr>
              <w:spacing w:after="40" w:line="240" w:lineRule="auto"/>
            </w:pPr>
            <w:r>
              <w:rPr>
                <w:b/>
                <w:sz w:val="20"/>
              </w:rPr>
              <w:t>Observación</w:t>
            </w:r>
          </w:p>
        </w:tc>
      </w:tr>
      <w:tr w:rsidR="00B67A9E" w14:paraId="72EF7AC2" w14:textId="77777777">
        <w:trPr>
          <w:jc w:val="center"/>
        </w:trPr>
        <w:tc>
          <w:tcPr>
            <w:tcW w:w="2381" w:type="dxa"/>
          </w:tcPr>
          <w:p w14:paraId="3347D5A6" w14:textId="77777777" w:rsidR="00B67A9E" w:rsidRDefault="00000000">
            <w:pPr>
              <w:spacing w:after="40" w:line="240" w:lineRule="auto"/>
            </w:pPr>
            <w:r>
              <w:rPr>
                <w:sz w:val="20"/>
              </w:rPr>
              <w:t>prueba_api.py</w:t>
            </w:r>
          </w:p>
        </w:tc>
        <w:tc>
          <w:tcPr>
            <w:tcW w:w="3061" w:type="dxa"/>
          </w:tcPr>
          <w:p w14:paraId="65DC0F9A" w14:textId="77777777" w:rsidR="00B67A9E" w:rsidRDefault="00000000">
            <w:pPr>
              <w:spacing w:after="40" w:line="240" w:lineRule="auto"/>
            </w:pPr>
            <w:r>
              <w:rPr>
                <w:sz w:val="20"/>
              </w:rPr>
              <w:t>25 de 25 verificaciones OK</w:t>
            </w:r>
          </w:p>
        </w:tc>
        <w:tc>
          <w:tcPr>
            <w:tcW w:w="3969" w:type="dxa"/>
          </w:tcPr>
          <w:p w14:paraId="464F8008" w14:textId="77777777" w:rsidR="00B67A9E" w:rsidRDefault="00000000">
            <w:pPr>
              <w:spacing w:after="40" w:line="240" w:lineRule="auto"/>
            </w:pPr>
            <w:r>
              <w:rPr>
                <w:sz w:val="20"/>
              </w:rPr>
              <w:t>Tres corridas seguidas sin fallas, después de quitar la dependencia de internet.</w:t>
            </w:r>
          </w:p>
        </w:tc>
      </w:tr>
      <w:tr w:rsidR="00B67A9E" w14:paraId="5CA9FADA" w14:textId="77777777">
        <w:trPr>
          <w:jc w:val="center"/>
        </w:trPr>
        <w:tc>
          <w:tcPr>
            <w:tcW w:w="2381" w:type="dxa"/>
          </w:tcPr>
          <w:p w14:paraId="68456C18" w14:textId="77777777" w:rsidR="00B67A9E" w:rsidRDefault="00000000">
            <w:pPr>
              <w:spacing w:after="40" w:line="240" w:lineRule="auto"/>
            </w:pPr>
            <w:r>
              <w:rPr>
                <w:sz w:val="20"/>
              </w:rPr>
              <w:t>prueba_astar.py</w:t>
            </w:r>
          </w:p>
        </w:tc>
        <w:tc>
          <w:tcPr>
            <w:tcW w:w="3061" w:type="dxa"/>
          </w:tcPr>
          <w:p w14:paraId="4A50CC3B" w14:textId="77777777" w:rsidR="00B67A9E" w:rsidRDefault="00000000">
            <w:pPr>
              <w:spacing w:after="40" w:line="240" w:lineRule="auto"/>
            </w:pPr>
            <w:r>
              <w:rPr>
                <w:sz w:val="20"/>
              </w:rPr>
              <w:t>15 de 15 verificaciones OK y 0 diferencias en 300 armarios</w:t>
            </w:r>
          </w:p>
        </w:tc>
        <w:tc>
          <w:tcPr>
            <w:tcW w:w="3969" w:type="dxa"/>
          </w:tcPr>
          <w:p w14:paraId="18B7C269" w14:textId="77777777" w:rsidR="00B67A9E" w:rsidRDefault="00000000">
            <w:pPr>
              <w:spacing w:after="40" w:line="240" w:lineRule="auto"/>
            </w:pPr>
            <w:r>
              <w:rPr>
                <w:sz w:val="20"/>
              </w:rPr>
              <w:t>Diferencias contra fuerza bruta: ninguna.</w:t>
            </w:r>
          </w:p>
        </w:tc>
      </w:tr>
      <w:tr w:rsidR="00B67A9E" w14:paraId="03EC8F09" w14:textId="77777777">
        <w:trPr>
          <w:jc w:val="center"/>
        </w:trPr>
        <w:tc>
          <w:tcPr>
            <w:tcW w:w="2381" w:type="dxa"/>
          </w:tcPr>
          <w:p w14:paraId="00096CB1" w14:textId="77777777" w:rsidR="00B67A9E" w:rsidRDefault="00000000">
            <w:pPr>
              <w:spacing w:after="40" w:line="240" w:lineRule="auto"/>
            </w:pPr>
            <w:r>
              <w:rPr>
                <w:sz w:val="20"/>
              </w:rPr>
              <w:t>npx expo lint</w:t>
            </w:r>
          </w:p>
        </w:tc>
        <w:tc>
          <w:tcPr>
            <w:tcW w:w="3061" w:type="dxa"/>
          </w:tcPr>
          <w:p w14:paraId="049B8092" w14:textId="77777777" w:rsidR="00B67A9E" w:rsidRDefault="00000000">
            <w:pPr>
              <w:spacing w:after="40" w:line="240" w:lineRule="auto"/>
            </w:pPr>
            <w:r>
              <w:rPr>
                <w:sz w:val="20"/>
              </w:rPr>
              <w:t>Sin errores</w:t>
            </w:r>
          </w:p>
        </w:tc>
        <w:tc>
          <w:tcPr>
            <w:tcW w:w="3969" w:type="dxa"/>
          </w:tcPr>
          <w:p w14:paraId="5CA01258" w14:textId="77777777" w:rsidR="00B67A9E" w:rsidRDefault="00000000">
            <w:pPr>
              <w:spacing w:after="40" w:line="240" w:lineRule="auto"/>
            </w:pPr>
            <w:r>
              <w:rPr>
                <w:sz w:val="20"/>
              </w:rPr>
              <w:t>Incluye la regla de variables sin definir (no-undef).</w:t>
            </w:r>
          </w:p>
        </w:tc>
      </w:tr>
      <w:tr w:rsidR="00B67A9E" w14:paraId="45F08DF2" w14:textId="77777777">
        <w:trPr>
          <w:jc w:val="center"/>
        </w:trPr>
        <w:tc>
          <w:tcPr>
            <w:tcW w:w="2381" w:type="dxa"/>
          </w:tcPr>
          <w:p w14:paraId="2537FE19" w14:textId="77777777" w:rsidR="00B67A9E" w:rsidRDefault="00000000">
            <w:pPr>
              <w:spacing w:after="40" w:line="240" w:lineRule="auto"/>
            </w:pPr>
            <w:r>
              <w:rPr>
                <w:sz w:val="20"/>
              </w:rPr>
              <w:t>npx expo-doctor</w:t>
            </w:r>
          </w:p>
        </w:tc>
        <w:tc>
          <w:tcPr>
            <w:tcW w:w="3061" w:type="dxa"/>
          </w:tcPr>
          <w:p w14:paraId="701BD6E7" w14:textId="77777777" w:rsidR="00B67A9E" w:rsidRDefault="00000000">
            <w:pPr>
              <w:spacing w:after="40" w:line="240" w:lineRule="auto"/>
            </w:pPr>
            <w:r>
              <w:rPr>
                <w:sz w:val="20"/>
              </w:rPr>
              <w:t>20 de 20 revisiones aprobadas</w:t>
            </w:r>
          </w:p>
        </w:tc>
        <w:tc>
          <w:tcPr>
            <w:tcW w:w="3969" w:type="dxa"/>
          </w:tcPr>
          <w:p w14:paraId="7710433E" w14:textId="77777777" w:rsidR="00B67A9E" w:rsidRDefault="00000000">
            <w:pPr>
              <w:spacing w:after="40" w:line="240" w:lineRule="auto"/>
            </w:pPr>
            <w:r>
              <w:rPr>
                <w:sz w:val="20"/>
              </w:rPr>
              <w:t>Sin problemas de dependencias.</w:t>
            </w:r>
          </w:p>
        </w:tc>
      </w:tr>
      <w:tr w:rsidR="00B67A9E" w14:paraId="3C88646A" w14:textId="77777777">
        <w:trPr>
          <w:jc w:val="center"/>
        </w:trPr>
        <w:tc>
          <w:tcPr>
            <w:tcW w:w="2381" w:type="dxa"/>
          </w:tcPr>
          <w:p w14:paraId="38825076" w14:textId="77777777" w:rsidR="00B67A9E" w:rsidRDefault="00000000">
            <w:pPr>
              <w:spacing w:after="40" w:line="240" w:lineRule="auto"/>
            </w:pPr>
            <w:r>
              <w:rPr>
                <w:sz w:val="20"/>
              </w:rPr>
              <w:t>npx expo export (iOS y web)</w:t>
            </w:r>
          </w:p>
        </w:tc>
        <w:tc>
          <w:tcPr>
            <w:tcW w:w="3061" w:type="dxa"/>
          </w:tcPr>
          <w:p w14:paraId="7A5586A5" w14:textId="77777777" w:rsidR="00B67A9E" w:rsidRDefault="00000000">
            <w:pPr>
              <w:spacing w:after="40" w:line="240" w:lineRule="auto"/>
            </w:pPr>
            <w:r>
              <w:rPr>
                <w:sz w:val="20"/>
              </w:rPr>
              <w:t>Compila sin errores</w:t>
            </w:r>
          </w:p>
        </w:tc>
        <w:tc>
          <w:tcPr>
            <w:tcW w:w="3969" w:type="dxa"/>
          </w:tcPr>
          <w:p w14:paraId="3E1B6898" w14:textId="77777777" w:rsidR="00B67A9E" w:rsidRDefault="00000000">
            <w:pPr>
              <w:spacing w:after="40" w:line="240" w:lineRule="auto"/>
            </w:pPr>
            <w:r>
              <w:rPr>
                <w:sz w:val="20"/>
              </w:rPr>
              <w:t>Incluye unos 1 400 módulos de la app.</w:t>
            </w:r>
          </w:p>
        </w:tc>
      </w:tr>
    </w:tbl>
    <w:p w14:paraId="5780FE23" w14:textId="77777777" w:rsidR="00B67A9E" w:rsidRDefault="00B67A9E">
      <w:pPr>
        <w:spacing w:after="40"/>
      </w:pPr>
    </w:p>
    <w:p w14:paraId="0AA2776F" w14:textId="77777777" w:rsidR="00B67A9E" w:rsidRDefault="00000000">
      <w:pPr>
        <w:pStyle w:val="Ttulo2"/>
      </w:pPr>
      <w:bookmarkStart w:id="78" w:name="_Toc244033583"/>
      <w:r>
        <w:t>9.4 Pruebas manuales en el teléfono</w:t>
      </w:r>
      <w:bookmarkEnd w:id="78"/>
    </w:p>
    <w:p w14:paraId="15CC9453" w14:textId="77777777" w:rsidR="00B67A9E" w:rsidRDefault="00000000">
      <w:pPr>
        <w:jc w:val="both"/>
      </w:pPr>
      <w:r>
        <w:t>Antes de cada entrega, pruebe en un iPhone o Android con Expo Go:</w:t>
      </w:r>
    </w:p>
    <w:p w14:paraId="6462F410" w14:textId="77777777" w:rsidR="00B67A9E" w:rsidRDefault="00000000">
      <w:pPr>
        <w:tabs>
          <w:tab w:val="left" w:pos="454"/>
        </w:tabs>
        <w:spacing w:after="60"/>
        <w:ind w:left="454" w:hanging="283"/>
        <w:jc w:val="both"/>
      </w:pPr>
      <w:r>
        <w:t>•</w:t>
      </w:r>
      <w:r>
        <w:tab/>
        <w:t>Crear una cuenta, cerrar sesión y volver a entrar.</w:t>
      </w:r>
    </w:p>
    <w:p w14:paraId="433A07B1" w14:textId="77777777" w:rsidR="00B67A9E" w:rsidRDefault="00000000">
      <w:pPr>
        <w:tabs>
          <w:tab w:val="left" w:pos="454"/>
        </w:tabs>
        <w:spacing w:after="60"/>
        <w:ind w:left="454" w:hanging="283"/>
        <w:jc w:val="both"/>
      </w:pPr>
      <w:r>
        <w:t>•</w:t>
      </w:r>
      <w:r>
        <w:tab/>
        <w:t>Agregar una prenda con foto desde galería y otra con cámara. Revisar la vibración al guardar.</w:t>
      </w:r>
    </w:p>
    <w:p w14:paraId="2445F123" w14:textId="77777777" w:rsidR="00B67A9E" w:rsidRDefault="00000000">
      <w:pPr>
        <w:tabs>
          <w:tab w:val="left" w:pos="454"/>
        </w:tabs>
        <w:spacing w:after="60"/>
        <w:ind w:left="454" w:hanging="283"/>
        <w:jc w:val="both"/>
      </w:pPr>
      <w:r>
        <w:t>•</w:t>
      </w:r>
      <w:r>
        <w:tab/>
        <w:t>Abrir una prenda, marcarla En lavado y comprobar que se atenúa y no aparece en Atuendos.</w:t>
      </w:r>
    </w:p>
    <w:p w14:paraId="2A408B68" w14:textId="77777777" w:rsidR="00B67A9E" w:rsidRDefault="00000000">
      <w:pPr>
        <w:tabs>
          <w:tab w:val="left" w:pos="454"/>
        </w:tabs>
        <w:spacing w:after="60"/>
        <w:ind w:left="454" w:hanging="283"/>
        <w:jc w:val="both"/>
      </w:pPr>
      <w:r>
        <w:t>•</w:t>
      </w:r>
      <w:r>
        <w:tab/>
        <w:t>Elegir una prenda base y comprobar que aparecen el clima, los avisos y hasta tres atuendos.</w:t>
      </w:r>
    </w:p>
    <w:p w14:paraId="0930D765" w14:textId="77777777" w:rsidR="00B67A9E" w:rsidRDefault="00000000">
      <w:pPr>
        <w:tabs>
          <w:tab w:val="left" w:pos="454"/>
        </w:tabs>
        <w:spacing w:after="60"/>
        <w:ind w:left="454" w:hanging="283"/>
        <w:jc w:val="both"/>
      </w:pPr>
      <w:r>
        <w:t>•</w:t>
      </w:r>
      <w:r>
        <w:tab/>
        <w:t>Guardar un atuendo y verlo en Guardados. Eliminarlo con confirmación.</w:t>
      </w:r>
    </w:p>
    <w:p w14:paraId="31C40387" w14:textId="77777777" w:rsidR="00B67A9E" w:rsidRDefault="00000000">
      <w:pPr>
        <w:tabs>
          <w:tab w:val="left" w:pos="454"/>
        </w:tabs>
        <w:spacing w:after="60"/>
        <w:ind w:left="454" w:hanging="283"/>
        <w:jc w:val="both"/>
      </w:pPr>
      <w:r>
        <w:t>•</w:t>
      </w:r>
      <w:r>
        <w:tab/>
        <w:t>Cambiar el tema del teléfono a oscuro y revisar que los textos sigan legibles.</w:t>
      </w:r>
    </w:p>
    <w:p w14:paraId="47C8109C" w14:textId="77777777" w:rsidR="00B67A9E" w:rsidRDefault="00000000">
      <w:pPr>
        <w:tabs>
          <w:tab w:val="left" w:pos="454"/>
        </w:tabs>
        <w:spacing w:after="60"/>
        <w:ind w:left="454" w:hanging="283"/>
        <w:jc w:val="both"/>
      </w:pPr>
      <w:r>
        <w:t>•</w:t>
      </w:r>
      <w:r>
        <w:tab/>
        <w:t>Activar Reducir movimiento y comprobar que no hay animaciones de entrada.</w:t>
      </w:r>
    </w:p>
    <w:p w14:paraId="6131FDD9" w14:textId="77777777" w:rsidR="00B67A9E" w:rsidRDefault="00000000">
      <w:pPr>
        <w:tabs>
          <w:tab w:val="left" w:pos="454"/>
        </w:tabs>
        <w:spacing w:after="60"/>
        <w:ind w:left="454" w:hanging="283"/>
        <w:jc w:val="both"/>
      </w:pPr>
      <w:r>
        <w:t>•</w:t>
      </w:r>
      <w:r>
        <w:tab/>
        <w:t>Cerrar la conexión Wi-Fi y pedir atuendos: debe aparecer el último clima guardado con su antigüedad.</w:t>
      </w:r>
    </w:p>
    <w:p w14:paraId="55E44B1E" w14:textId="77777777" w:rsidR="00B67A9E" w:rsidRDefault="00000000">
      <w:pPr>
        <w:tabs>
          <w:tab w:val="left" w:pos="454"/>
        </w:tabs>
        <w:spacing w:after="60"/>
        <w:ind w:left="454" w:hanging="283"/>
        <w:jc w:val="both"/>
      </w:pPr>
      <w:r>
        <w:t>•</w:t>
      </w:r>
      <w:r>
        <w:tab/>
        <w:t>Filtrar el armario por cada categoría y volver a Todas.</w:t>
      </w:r>
    </w:p>
    <w:p w14:paraId="32229D35" w14:textId="77777777" w:rsidR="00B67A9E" w:rsidRDefault="00000000">
      <w:pPr>
        <w:tabs>
          <w:tab w:val="left" w:pos="454"/>
        </w:tabs>
        <w:spacing w:after="60"/>
        <w:ind w:left="454" w:hanging="283"/>
        <w:jc w:val="both"/>
      </w:pPr>
      <w:r>
        <w:t>•</w:t>
      </w:r>
      <w:r>
        <w:tab/>
        <w:t>Eliminar una prenda y comprobar que desaparece del armario, de Atuendos y de Estadísticas.</w:t>
      </w:r>
    </w:p>
    <w:p w14:paraId="74F5D5E3" w14:textId="77777777" w:rsidR="00B67A9E" w:rsidRDefault="00000000">
      <w:pPr>
        <w:tabs>
          <w:tab w:val="left" w:pos="454"/>
        </w:tabs>
        <w:spacing w:after="60"/>
        <w:ind w:left="454" w:hanging="283"/>
        <w:jc w:val="both"/>
      </w:pPr>
      <w:r>
        <w:t>•</w:t>
      </w:r>
      <w:r>
        <w:tab/>
        <w:t>Abrir Estadísticas y comprobar que los totales coinciden con el armario.</w:t>
      </w:r>
    </w:p>
    <w:p w14:paraId="161B6B4A" w14:textId="77777777" w:rsidR="00B67A9E" w:rsidRDefault="00000000">
      <w:pPr>
        <w:tabs>
          <w:tab w:val="left" w:pos="454"/>
        </w:tabs>
        <w:spacing w:after="60"/>
        <w:ind w:left="454" w:hanging="283"/>
        <w:jc w:val="both"/>
      </w:pPr>
      <w:r>
        <w:lastRenderedPageBreak/>
        <w:t>•</w:t>
      </w:r>
      <w:r>
        <w:tab/>
        <w:t>Negar el permiso de ubicación y comprobar el aviso de que se usa el clima de Ciudad de México.</w:t>
      </w:r>
    </w:p>
    <w:p w14:paraId="34EFB93F" w14:textId="77777777" w:rsidR="00B67A9E" w:rsidRDefault="00000000">
      <w:pPr>
        <w:tabs>
          <w:tab w:val="left" w:pos="454"/>
        </w:tabs>
        <w:spacing w:after="60"/>
        <w:ind w:left="454" w:hanging="283"/>
        <w:jc w:val="both"/>
      </w:pPr>
      <w:r>
        <w:t>•</w:t>
      </w:r>
      <w:r>
        <w:tab/>
        <w:t>Probar GET y PUT /api/perfil desde http://localhost:8000/docs (no tiene pantalla en la app).</w:t>
      </w:r>
    </w:p>
    <w:p w14:paraId="6BA264AD" w14:textId="77777777" w:rsidR="00B67A9E" w:rsidRDefault="00000000">
      <w:pPr>
        <w:pStyle w:val="Ttulo2"/>
      </w:pPr>
      <w:bookmarkStart w:id="79" w:name="_Toc244033584"/>
      <w:r>
        <w:t>9.5 Limitaciones de las pruebas</w:t>
      </w:r>
      <w:bookmarkEnd w:id="79"/>
    </w:p>
    <w:p w14:paraId="4FFD22EE" w14:textId="77777777" w:rsidR="00B67A9E" w:rsidRDefault="00000000">
      <w:pPr>
        <w:jc w:val="both"/>
      </w:pPr>
      <w:r>
        <w:t>No hay pruebas automatizadas de la interfaz (por ejemplo, con Maestro o Detox). Tampoco hay pruebas de carga: el servidor fue probado con un armario de 23 prendas y un solo usuario a la vez.</w:t>
      </w:r>
    </w:p>
    <w:p w14:paraId="3D31D575" w14:textId="77777777" w:rsidR="00B67A9E" w:rsidRDefault="00000000">
      <w:pPr>
        <w:pStyle w:val="Ttulo2"/>
      </w:pPr>
      <w:bookmarkStart w:id="80" w:name="_Toc244033585"/>
      <w:r>
        <w:t>9.6 Matriz de trazabilidad</w:t>
      </w:r>
      <w:bookmarkEnd w:id="80"/>
    </w:p>
    <w:p w14:paraId="3BD6D0E8" w14:textId="77777777" w:rsidR="00B67A9E" w:rsidRDefault="00000000">
      <w:pPr>
        <w:jc w:val="both"/>
      </w:pPr>
      <w:r>
        <w:t>La matriz relaciona cada requisito funcional con el código que lo implementa y con la prueba que lo verifica. Las pruebas automáticas se identifican por el texto que imprimen. Las manuales están en la sección 9.4.</w:t>
      </w:r>
    </w:p>
    <w:p w14:paraId="3B19213C" w14:textId="77777777" w:rsidR="00B67A9E" w:rsidRDefault="00000000">
      <w:pPr>
        <w:keepNext/>
        <w:spacing w:before="160" w:after="80"/>
      </w:pPr>
      <w:bookmarkStart w:id="81" w:name="_Toc244033649"/>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32</w:t>
      </w:r>
      <w:r>
        <w:rPr>
          <w:sz w:val="20"/>
        </w:rPr>
        <w:fldChar w:fldCharType="end"/>
      </w:r>
      <w:r>
        <w:rPr>
          <w:b/>
          <w:sz w:val="20"/>
        </w:rPr>
        <w:t xml:space="preserve">. </w:t>
      </w:r>
      <w:r>
        <w:rPr>
          <w:i/>
          <w:sz w:val="20"/>
        </w:rPr>
        <w:t>Matriz de trazabilidad: requisito, implementación y prueba</w:t>
      </w:r>
      <w:bookmarkEnd w:id="81"/>
    </w:p>
    <w:tbl>
      <w:tblPr>
        <w:tblStyle w:val="Tablaconcuadrcula"/>
        <w:tblW w:w="0" w:type="auto"/>
        <w:jc w:val="center"/>
        <w:tblLook w:val="04A0" w:firstRow="1" w:lastRow="0" w:firstColumn="1" w:lastColumn="0" w:noHBand="0" w:noVBand="1"/>
      </w:tblPr>
      <w:tblGrid>
        <w:gridCol w:w="1814"/>
        <w:gridCol w:w="2696"/>
        <w:gridCol w:w="2835"/>
        <w:gridCol w:w="2268"/>
      </w:tblGrid>
      <w:tr w:rsidR="00B67A9E" w14:paraId="24E777CC" w14:textId="77777777">
        <w:trPr>
          <w:jc w:val="center"/>
        </w:trPr>
        <w:tc>
          <w:tcPr>
            <w:tcW w:w="1814" w:type="dxa"/>
          </w:tcPr>
          <w:p w14:paraId="4E1CC32D" w14:textId="77777777" w:rsidR="00B67A9E" w:rsidRDefault="00000000">
            <w:pPr>
              <w:spacing w:after="40" w:line="240" w:lineRule="auto"/>
            </w:pPr>
            <w:r>
              <w:rPr>
                <w:b/>
                <w:sz w:val="20"/>
              </w:rPr>
              <w:t>Requisito</w:t>
            </w:r>
          </w:p>
        </w:tc>
        <w:tc>
          <w:tcPr>
            <w:tcW w:w="2494" w:type="dxa"/>
          </w:tcPr>
          <w:p w14:paraId="40788105" w14:textId="77777777" w:rsidR="00B67A9E" w:rsidRDefault="00000000">
            <w:pPr>
              <w:spacing w:after="40" w:line="240" w:lineRule="auto"/>
            </w:pPr>
            <w:r>
              <w:rPr>
                <w:b/>
                <w:sz w:val="20"/>
              </w:rPr>
              <w:t>Implementación</w:t>
            </w:r>
          </w:p>
        </w:tc>
        <w:tc>
          <w:tcPr>
            <w:tcW w:w="2835" w:type="dxa"/>
          </w:tcPr>
          <w:p w14:paraId="69FA7754" w14:textId="77777777" w:rsidR="00B67A9E" w:rsidRDefault="00000000">
            <w:pPr>
              <w:spacing w:after="40" w:line="240" w:lineRule="auto"/>
            </w:pPr>
            <w:r>
              <w:rPr>
                <w:b/>
                <w:sz w:val="20"/>
              </w:rPr>
              <w:t>Prueba automática</w:t>
            </w:r>
          </w:p>
        </w:tc>
        <w:tc>
          <w:tcPr>
            <w:tcW w:w="2268" w:type="dxa"/>
          </w:tcPr>
          <w:p w14:paraId="48C0BB8A" w14:textId="77777777" w:rsidR="00B67A9E" w:rsidRDefault="00000000">
            <w:pPr>
              <w:spacing w:after="40" w:line="240" w:lineRule="auto"/>
            </w:pPr>
            <w:r>
              <w:rPr>
                <w:b/>
                <w:sz w:val="20"/>
              </w:rPr>
              <w:t>Prueba manual (9.4)</w:t>
            </w:r>
          </w:p>
        </w:tc>
      </w:tr>
      <w:tr w:rsidR="00B67A9E" w14:paraId="35A6D57F" w14:textId="77777777">
        <w:trPr>
          <w:jc w:val="center"/>
        </w:trPr>
        <w:tc>
          <w:tcPr>
            <w:tcW w:w="1814" w:type="dxa"/>
          </w:tcPr>
          <w:p w14:paraId="5EEB9EB4" w14:textId="77777777" w:rsidR="00B67A9E" w:rsidRDefault="00000000">
            <w:pPr>
              <w:spacing w:after="40" w:line="240" w:lineRule="auto"/>
            </w:pPr>
            <w:r>
              <w:rPr>
                <w:sz w:val="20"/>
              </w:rPr>
              <w:t>RF-01 Registro</w:t>
            </w:r>
          </w:p>
        </w:tc>
        <w:tc>
          <w:tcPr>
            <w:tcW w:w="2494" w:type="dxa"/>
          </w:tcPr>
          <w:p w14:paraId="1034582E" w14:textId="77777777" w:rsidR="00B67A9E" w:rsidRDefault="00000000">
            <w:pPr>
              <w:spacing w:after="40" w:line="240" w:lineRule="auto"/>
            </w:pPr>
            <w:r>
              <w:rPr>
                <w:sz w:val="20"/>
              </w:rPr>
              <w:t>POST /api/auth/registro; seguridad.generar_hash</w:t>
            </w:r>
          </w:p>
        </w:tc>
        <w:tc>
          <w:tcPr>
            <w:tcW w:w="2835" w:type="dxa"/>
          </w:tcPr>
          <w:p w14:paraId="432788B2" w14:textId="77777777" w:rsidR="00B67A9E" w:rsidRDefault="00000000">
            <w:pPr>
              <w:spacing w:after="40" w:line="240" w:lineRule="auto"/>
            </w:pPr>
            <w:r>
              <w:rPr>
                <w:sz w:val="20"/>
              </w:rPr>
              <w:t>prueba_api: "registro devuelve token de 4 partes"</w:t>
            </w:r>
          </w:p>
        </w:tc>
        <w:tc>
          <w:tcPr>
            <w:tcW w:w="2268" w:type="dxa"/>
          </w:tcPr>
          <w:p w14:paraId="5EB3E00A" w14:textId="77777777" w:rsidR="00B67A9E" w:rsidRDefault="00000000">
            <w:pPr>
              <w:spacing w:after="40" w:line="240" w:lineRule="auto"/>
            </w:pPr>
            <w:r>
              <w:rPr>
                <w:sz w:val="20"/>
              </w:rPr>
              <w:t>Crear una cuenta.</w:t>
            </w:r>
          </w:p>
        </w:tc>
      </w:tr>
      <w:tr w:rsidR="00B67A9E" w14:paraId="078E451D" w14:textId="77777777">
        <w:trPr>
          <w:jc w:val="center"/>
        </w:trPr>
        <w:tc>
          <w:tcPr>
            <w:tcW w:w="1814" w:type="dxa"/>
          </w:tcPr>
          <w:p w14:paraId="5C593842" w14:textId="77777777" w:rsidR="00B67A9E" w:rsidRDefault="00000000">
            <w:pPr>
              <w:spacing w:after="40" w:line="240" w:lineRule="auto"/>
            </w:pPr>
            <w:r>
              <w:rPr>
                <w:sz w:val="20"/>
              </w:rPr>
              <w:t>RF-02 Sesión</w:t>
            </w:r>
          </w:p>
        </w:tc>
        <w:tc>
          <w:tcPr>
            <w:tcW w:w="2494" w:type="dxa"/>
          </w:tcPr>
          <w:p w14:paraId="65D034FC" w14:textId="77777777" w:rsidR="00B67A9E" w:rsidRDefault="00000000">
            <w:pPr>
              <w:spacing w:after="40" w:line="240" w:lineRule="auto"/>
            </w:pPr>
            <w:r>
              <w:rPr>
                <w:sz w:val="20"/>
              </w:rPr>
              <w:t>login, cerrar-sesion; seguridad.usuario_actual</w:t>
            </w:r>
          </w:p>
        </w:tc>
        <w:tc>
          <w:tcPr>
            <w:tcW w:w="2835" w:type="dxa"/>
          </w:tcPr>
          <w:p w14:paraId="7F8D8ECB" w14:textId="77777777" w:rsidR="00B67A9E" w:rsidRDefault="00000000">
            <w:pPr>
              <w:spacing w:after="40" w:line="240" w:lineRule="auto"/>
            </w:pPr>
            <w:r>
              <w:rPr>
                <w:sz w:val="20"/>
              </w:rPr>
              <w:t>prueba_api: login, token alterado, formato viejo, sin token, cerrar sesión y tokens anteriores</w:t>
            </w:r>
          </w:p>
        </w:tc>
        <w:tc>
          <w:tcPr>
            <w:tcW w:w="2268" w:type="dxa"/>
          </w:tcPr>
          <w:p w14:paraId="74AC0D7C" w14:textId="77777777" w:rsidR="00B67A9E" w:rsidRDefault="00000000">
            <w:pPr>
              <w:spacing w:after="40" w:line="240" w:lineRule="auto"/>
            </w:pPr>
            <w:r>
              <w:rPr>
                <w:sz w:val="20"/>
              </w:rPr>
              <w:t>Cerrar sesión y volver a entrar.</w:t>
            </w:r>
          </w:p>
        </w:tc>
      </w:tr>
      <w:tr w:rsidR="00B67A9E" w14:paraId="52F65B09" w14:textId="77777777">
        <w:trPr>
          <w:jc w:val="center"/>
        </w:trPr>
        <w:tc>
          <w:tcPr>
            <w:tcW w:w="1814" w:type="dxa"/>
          </w:tcPr>
          <w:p w14:paraId="77FE0EC5" w14:textId="77777777" w:rsidR="00B67A9E" w:rsidRDefault="00000000">
            <w:pPr>
              <w:spacing w:after="40" w:line="240" w:lineRule="auto"/>
            </w:pPr>
            <w:r>
              <w:rPr>
                <w:sz w:val="20"/>
              </w:rPr>
              <w:t>RF-03 Registrar prenda</w:t>
            </w:r>
          </w:p>
        </w:tc>
        <w:tc>
          <w:tcPr>
            <w:tcW w:w="2494" w:type="dxa"/>
          </w:tcPr>
          <w:p w14:paraId="6889A655" w14:textId="77777777" w:rsidR="00B67A9E" w:rsidRDefault="00000000">
            <w:pPr>
              <w:spacing w:after="40" w:line="240" w:lineRule="auto"/>
            </w:pPr>
            <w:r>
              <w:rPr>
                <w:sz w:val="20"/>
              </w:rPr>
              <w:t>POST /api/prendas; guardar_imagen</w:t>
            </w:r>
          </w:p>
        </w:tc>
        <w:tc>
          <w:tcPr>
            <w:tcW w:w="2835" w:type="dxa"/>
          </w:tcPr>
          <w:p w14:paraId="03BEF402" w14:textId="77777777" w:rsidR="00B67A9E" w:rsidRDefault="00000000">
            <w:pPr>
              <w:spacing w:after="40" w:line="240" w:lineRule="auto"/>
            </w:pPr>
            <w:r>
              <w:rPr>
                <w:sz w:val="20"/>
              </w:rPr>
              <w:t>prueba_api: firma JPG, 415, HEIC, WEBP y 413</w:t>
            </w:r>
          </w:p>
        </w:tc>
        <w:tc>
          <w:tcPr>
            <w:tcW w:w="2268" w:type="dxa"/>
          </w:tcPr>
          <w:p w14:paraId="4FA39E22" w14:textId="77777777" w:rsidR="00B67A9E" w:rsidRDefault="00000000">
            <w:pPr>
              <w:spacing w:after="40" w:line="240" w:lineRule="auto"/>
            </w:pPr>
            <w:r>
              <w:rPr>
                <w:sz w:val="20"/>
              </w:rPr>
              <w:t>Agregar prenda con galería y con cámara.</w:t>
            </w:r>
          </w:p>
        </w:tc>
      </w:tr>
      <w:tr w:rsidR="00B67A9E" w14:paraId="35B1448E" w14:textId="77777777">
        <w:trPr>
          <w:jc w:val="center"/>
        </w:trPr>
        <w:tc>
          <w:tcPr>
            <w:tcW w:w="1814" w:type="dxa"/>
          </w:tcPr>
          <w:p w14:paraId="500F5C8F" w14:textId="77777777" w:rsidR="00B67A9E" w:rsidRDefault="00000000">
            <w:pPr>
              <w:spacing w:after="40" w:line="240" w:lineRule="auto"/>
            </w:pPr>
            <w:r>
              <w:rPr>
                <w:sz w:val="20"/>
              </w:rPr>
              <w:t>RF-04 Listar y filtrar</w:t>
            </w:r>
          </w:p>
        </w:tc>
        <w:tc>
          <w:tcPr>
            <w:tcW w:w="2494" w:type="dxa"/>
          </w:tcPr>
          <w:p w14:paraId="785EB030" w14:textId="77777777" w:rsidR="00B67A9E" w:rsidRDefault="00000000">
            <w:pPr>
              <w:spacing w:after="40" w:line="240" w:lineRule="auto"/>
            </w:pPr>
            <w:r>
              <w:rPr>
                <w:sz w:val="20"/>
              </w:rPr>
              <w:t>GET /api/prendas</w:t>
            </w:r>
          </w:p>
        </w:tc>
        <w:tc>
          <w:tcPr>
            <w:tcW w:w="2835" w:type="dxa"/>
          </w:tcPr>
          <w:p w14:paraId="639A2443" w14:textId="77777777" w:rsidR="00B67A9E" w:rsidRDefault="00000000">
            <w:pPr>
              <w:spacing w:after="40" w:line="240" w:lineRule="auto"/>
            </w:pPr>
            <w:r>
              <w:rPr>
                <w:sz w:val="20"/>
              </w:rPr>
              <w:t>Sin prueba automática</w:t>
            </w:r>
          </w:p>
        </w:tc>
        <w:tc>
          <w:tcPr>
            <w:tcW w:w="2268" w:type="dxa"/>
          </w:tcPr>
          <w:p w14:paraId="2B6DFDE0" w14:textId="77777777" w:rsidR="00B67A9E" w:rsidRDefault="00000000">
            <w:pPr>
              <w:spacing w:after="40" w:line="240" w:lineRule="auto"/>
            </w:pPr>
            <w:r>
              <w:rPr>
                <w:sz w:val="20"/>
              </w:rPr>
              <w:t>Filtrar el armario por categoría.</w:t>
            </w:r>
          </w:p>
        </w:tc>
      </w:tr>
      <w:tr w:rsidR="00B67A9E" w14:paraId="6544B079" w14:textId="77777777">
        <w:trPr>
          <w:jc w:val="center"/>
        </w:trPr>
        <w:tc>
          <w:tcPr>
            <w:tcW w:w="1814" w:type="dxa"/>
          </w:tcPr>
          <w:p w14:paraId="6C9FCEAE" w14:textId="77777777" w:rsidR="00B67A9E" w:rsidRDefault="00000000">
            <w:pPr>
              <w:spacing w:after="40" w:line="240" w:lineRule="auto"/>
            </w:pPr>
            <w:r>
              <w:rPr>
                <w:sz w:val="20"/>
              </w:rPr>
              <w:t>RF-05 Detalle y estado</w:t>
            </w:r>
          </w:p>
        </w:tc>
        <w:tc>
          <w:tcPr>
            <w:tcW w:w="2494" w:type="dxa"/>
          </w:tcPr>
          <w:p w14:paraId="49C8D3E9" w14:textId="77777777" w:rsidR="00B67A9E" w:rsidRDefault="00000000">
            <w:pPr>
              <w:spacing w:after="40" w:line="240" w:lineRule="auto"/>
            </w:pPr>
            <w:r>
              <w:rPr>
                <w:sz w:val="20"/>
              </w:rPr>
              <w:t>GET /api/prendas/{id}; PATCH /api/prendas/{id}/estado</w:t>
            </w:r>
          </w:p>
        </w:tc>
        <w:tc>
          <w:tcPr>
            <w:tcW w:w="2835" w:type="dxa"/>
          </w:tcPr>
          <w:p w14:paraId="38765E4C" w14:textId="77777777" w:rsidR="00B67A9E" w:rsidRDefault="00000000">
            <w:pPr>
              <w:spacing w:after="40" w:line="240" w:lineRule="auto"/>
            </w:pPr>
            <w:r>
              <w:rPr>
                <w:sz w:val="20"/>
              </w:rPr>
              <w:t>prueba_astar: "cambiar estado de prenda" y "la prenda en lavado no se usa"</w:t>
            </w:r>
          </w:p>
        </w:tc>
        <w:tc>
          <w:tcPr>
            <w:tcW w:w="2268" w:type="dxa"/>
          </w:tcPr>
          <w:p w14:paraId="300C5C7B" w14:textId="77777777" w:rsidR="00B67A9E" w:rsidRDefault="00000000">
            <w:pPr>
              <w:spacing w:after="40" w:line="240" w:lineRule="auto"/>
            </w:pPr>
            <w:r>
              <w:rPr>
                <w:sz w:val="20"/>
              </w:rPr>
              <w:t>Marcar una prenda En lavado.</w:t>
            </w:r>
          </w:p>
        </w:tc>
      </w:tr>
      <w:tr w:rsidR="00B67A9E" w14:paraId="060B601E" w14:textId="77777777">
        <w:trPr>
          <w:jc w:val="center"/>
        </w:trPr>
        <w:tc>
          <w:tcPr>
            <w:tcW w:w="1814" w:type="dxa"/>
          </w:tcPr>
          <w:p w14:paraId="17331157" w14:textId="77777777" w:rsidR="00B67A9E" w:rsidRDefault="00000000">
            <w:pPr>
              <w:spacing w:after="40" w:line="240" w:lineRule="auto"/>
            </w:pPr>
            <w:r>
              <w:rPr>
                <w:sz w:val="20"/>
              </w:rPr>
              <w:t>RF-06 Eliminar prenda</w:t>
            </w:r>
          </w:p>
        </w:tc>
        <w:tc>
          <w:tcPr>
            <w:tcW w:w="2494" w:type="dxa"/>
          </w:tcPr>
          <w:p w14:paraId="1D2CE1FE" w14:textId="77777777" w:rsidR="00B67A9E" w:rsidRDefault="00000000">
            <w:pPr>
              <w:spacing w:after="40" w:line="240" w:lineRule="auto"/>
            </w:pPr>
            <w:r>
              <w:rPr>
                <w:sz w:val="20"/>
              </w:rPr>
              <w:t>DELETE /api/prendas/{id}</w:t>
            </w:r>
          </w:p>
        </w:tc>
        <w:tc>
          <w:tcPr>
            <w:tcW w:w="2835" w:type="dxa"/>
          </w:tcPr>
          <w:p w14:paraId="5DE68744" w14:textId="77777777" w:rsidR="00B67A9E" w:rsidRDefault="00000000">
            <w:pPr>
              <w:spacing w:after="40" w:line="240" w:lineRule="auto"/>
            </w:pPr>
            <w:r>
              <w:rPr>
                <w:sz w:val="20"/>
              </w:rPr>
              <w:t>Sin prueba automática</w:t>
            </w:r>
          </w:p>
        </w:tc>
        <w:tc>
          <w:tcPr>
            <w:tcW w:w="2268" w:type="dxa"/>
          </w:tcPr>
          <w:p w14:paraId="6FE02C2B" w14:textId="77777777" w:rsidR="00B67A9E" w:rsidRDefault="00000000">
            <w:pPr>
              <w:spacing w:after="40" w:line="240" w:lineRule="auto"/>
            </w:pPr>
            <w:r>
              <w:rPr>
                <w:sz w:val="20"/>
              </w:rPr>
              <w:t>Eliminar una prenda.</w:t>
            </w:r>
          </w:p>
        </w:tc>
      </w:tr>
      <w:tr w:rsidR="00B67A9E" w14:paraId="2E749566" w14:textId="77777777">
        <w:trPr>
          <w:jc w:val="center"/>
        </w:trPr>
        <w:tc>
          <w:tcPr>
            <w:tcW w:w="1814" w:type="dxa"/>
          </w:tcPr>
          <w:p w14:paraId="7D7300FD" w14:textId="77777777" w:rsidR="00B67A9E" w:rsidRDefault="00000000">
            <w:pPr>
              <w:spacing w:after="40" w:line="240" w:lineRule="auto"/>
            </w:pPr>
            <w:r>
              <w:rPr>
                <w:sz w:val="20"/>
              </w:rPr>
              <w:t>RF-07 Clima</w:t>
            </w:r>
          </w:p>
        </w:tc>
        <w:tc>
          <w:tcPr>
            <w:tcW w:w="2494" w:type="dxa"/>
          </w:tcPr>
          <w:p w14:paraId="3FF9DC8D" w14:textId="77777777" w:rsidR="00B67A9E" w:rsidRDefault="00000000">
            <w:pPr>
              <w:spacing w:after="40" w:line="240" w:lineRule="auto"/>
            </w:pPr>
            <w:r>
              <w:rPr>
                <w:sz w:val="20"/>
              </w:rPr>
              <w:t>GET /api/clima; clima.obtener_clima</w:t>
            </w:r>
          </w:p>
        </w:tc>
        <w:tc>
          <w:tcPr>
            <w:tcW w:w="2835" w:type="dxa"/>
          </w:tcPr>
          <w:p w14:paraId="6F8EE3C3" w14:textId="77777777" w:rsidR="00B67A9E" w:rsidRDefault="00000000">
            <w:pPr>
              <w:spacing w:after="40" w:line="240" w:lineRule="auto"/>
            </w:pPr>
            <w:r>
              <w:rPr>
                <w:sz w:val="20"/>
              </w:rPr>
              <w:t>prueba_api: 502 sin caché, respaldo sin red, consulta nueva y caché guardada</w:t>
            </w:r>
          </w:p>
        </w:tc>
        <w:tc>
          <w:tcPr>
            <w:tcW w:w="2268" w:type="dxa"/>
          </w:tcPr>
          <w:p w14:paraId="57C4A82C" w14:textId="77777777" w:rsidR="00B67A9E" w:rsidRDefault="00000000">
            <w:pPr>
              <w:spacing w:after="40" w:line="240" w:lineRule="auto"/>
            </w:pPr>
            <w:r>
              <w:rPr>
                <w:sz w:val="20"/>
              </w:rPr>
              <w:t>Pedir atuendos sin Wi-Fi.</w:t>
            </w:r>
          </w:p>
        </w:tc>
      </w:tr>
      <w:tr w:rsidR="00B67A9E" w14:paraId="5C11DEEA" w14:textId="77777777">
        <w:trPr>
          <w:jc w:val="center"/>
        </w:trPr>
        <w:tc>
          <w:tcPr>
            <w:tcW w:w="1814" w:type="dxa"/>
          </w:tcPr>
          <w:p w14:paraId="499435BB" w14:textId="77777777" w:rsidR="00B67A9E" w:rsidRDefault="00000000">
            <w:pPr>
              <w:spacing w:after="40" w:line="240" w:lineRule="auto"/>
            </w:pPr>
            <w:r>
              <w:rPr>
                <w:sz w:val="20"/>
              </w:rPr>
              <w:t>RF-08 Atuendos</w:t>
            </w:r>
          </w:p>
        </w:tc>
        <w:tc>
          <w:tcPr>
            <w:tcW w:w="2494" w:type="dxa"/>
          </w:tcPr>
          <w:p w14:paraId="55DE324E" w14:textId="77777777" w:rsidR="00B67A9E" w:rsidRDefault="00000000">
            <w:pPr>
              <w:spacing w:after="40" w:line="240" w:lineRule="auto"/>
            </w:pPr>
            <w:r>
              <w:rPr>
                <w:sz w:val="20"/>
              </w:rPr>
              <w:t>POST /api/recomendaciones; busqueda.recomendar</w:t>
            </w:r>
          </w:p>
        </w:tc>
        <w:tc>
          <w:tcPr>
            <w:tcW w:w="2835" w:type="dxa"/>
          </w:tcPr>
          <w:p w14:paraId="483CBF57" w14:textId="77777777" w:rsidR="00B67A9E" w:rsidRDefault="00000000">
            <w:pPr>
              <w:spacing w:after="40" w:line="240" w:lineRule="auto"/>
            </w:pPr>
            <w:r>
              <w:rPr>
                <w:sz w:val="20"/>
              </w:rPr>
              <w:t>prueba_astar: A* igual a fuerza bruta (300 armarios), orden de costo y prenda base primero</w:t>
            </w:r>
          </w:p>
        </w:tc>
        <w:tc>
          <w:tcPr>
            <w:tcW w:w="2268" w:type="dxa"/>
          </w:tcPr>
          <w:p w14:paraId="5D8540C0" w14:textId="77777777" w:rsidR="00B67A9E" w:rsidRDefault="00000000">
            <w:pPr>
              <w:spacing w:after="40" w:line="240" w:lineRule="auto"/>
            </w:pPr>
            <w:r>
              <w:rPr>
                <w:sz w:val="20"/>
              </w:rPr>
              <w:t>Elegir una prenda base.</w:t>
            </w:r>
          </w:p>
        </w:tc>
      </w:tr>
      <w:tr w:rsidR="00B67A9E" w14:paraId="7E247DA3" w14:textId="77777777">
        <w:trPr>
          <w:jc w:val="center"/>
        </w:trPr>
        <w:tc>
          <w:tcPr>
            <w:tcW w:w="1814" w:type="dxa"/>
          </w:tcPr>
          <w:p w14:paraId="34A196B1" w14:textId="77777777" w:rsidR="00B67A9E" w:rsidRDefault="00000000">
            <w:pPr>
              <w:spacing w:after="40" w:line="240" w:lineRule="auto"/>
            </w:pPr>
            <w:r>
              <w:rPr>
                <w:sz w:val="20"/>
              </w:rPr>
              <w:t>RF-09 Explicaciones</w:t>
            </w:r>
          </w:p>
        </w:tc>
        <w:tc>
          <w:tcPr>
            <w:tcW w:w="2494" w:type="dxa"/>
          </w:tcPr>
          <w:p w14:paraId="361EDC6B" w14:textId="77777777" w:rsidR="00B67A9E" w:rsidRDefault="00000000">
            <w:pPr>
              <w:spacing w:after="40" w:line="240" w:lineRule="auto"/>
            </w:pPr>
            <w:r>
              <w:rPr>
                <w:sz w:val="20"/>
              </w:rPr>
              <w:t>logica.py; busqueda.crear_sugerencia</w:t>
            </w:r>
          </w:p>
        </w:tc>
        <w:tc>
          <w:tcPr>
            <w:tcW w:w="2835" w:type="dxa"/>
          </w:tcPr>
          <w:p w14:paraId="58FABFB9" w14:textId="77777777" w:rsidR="00B67A9E" w:rsidRDefault="00000000">
            <w:pPr>
              <w:spacing w:after="40" w:line="240" w:lineRule="auto"/>
            </w:pPr>
            <w:r>
              <w:rPr>
                <w:sz w:val="20"/>
              </w:rPr>
              <w:t>prueba_astar: accesorio, ventaja del accesorio, aviso de abrigo y falta de calzado</w:t>
            </w:r>
          </w:p>
        </w:tc>
        <w:tc>
          <w:tcPr>
            <w:tcW w:w="2268" w:type="dxa"/>
          </w:tcPr>
          <w:p w14:paraId="269A07A8" w14:textId="77777777" w:rsidR="00B67A9E" w:rsidRDefault="00000000">
            <w:pPr>
              <w:spacing w:after="40" w:line="240" w:lineRule="auto"/>
            </w:pPr>
            <w:r>
              <w:rPr>
                <w:sz w:val="20"/>
              </w:rPr>
              <w:t>Leer los avisos y las ventajas.</w:t>
            </w:r>
          </w:p>
        </w:tc>
      </w:tr>
      <w:tr w:rsidR="00B67A9E" w14:paraId="690E33B6" w14:textId="77777777">
        <w:trPr>
          <w:jc w:val="center"/>
        </w:trPr>
        <w:tc>
          <w:tcPr>
            <w:tcW w:w="1814" w:type="dxa"/>
          </w:tcPr>
          <w:p w14:paraId="58F4CC9A" w14:textId="77777777" w:rsidR="00B67A9E" w:rsidRDefault="00000000">
            <w:pPr>
              <w:spacing w:after="40" w:line="240" w:lineRule="auto"/>
            </w:pPr>
            <w:r>
              <w:rPr>
                <w:sz w:val="20"/>
              </w:rPr>
              <w:t xml:space="preserve">RF-10 Atuendos </w:t>
            </w:r>
            <w:r>
              <w:rPr>
                <w:sz w:val="20"/>
              </w:rPr>
              <w:lastRenderedPageBreak/>
              <w:t>guardados</w:t>
            </w:r>
          </w:p>
        </w:tc>
        <w:tc>
          <w:tcPr>
            <w:tcW w:w="2494" w:type="dxa"/>
          </w:tcPr>
          <w:p w14:paraId="425A097C" w14:textId="77777777" w:rsidR="00B67A9E" w:rsidRDefault="00000000">
            <w:pPr>
              <w:spacing w:after="40" w:line="240" w:lineRule="auto"/>
            </w:pPr>
            <w:r>
              <w:rPr>
                <w:sz w:val="20"/>
              </w:rPr>
              <w:lastRenderedPageBreak/>
              <w:t xml:space="preserve">POST, GET y DELETE </w:t>
            </w:r>
            <w:r>
              <w:rPr>
                <w:sz w:val="20"/>
              </w:rPr>
              <w:lastRenderedPageBreak/>
              <w:t>/api/atuendos</w:t>
            </w:r>
          </w:p>
        </w:tc>
        <w:tc>
          <w:tcPr>
            <w:tcW w:w="2835" w:type="dxa"/>
          </w:tcPr>
          <w:p w14:paraId="132AB636" w14:textId="77777777" w:rsidR="00B67A9E" w:rsidRDefault="00000000">
            <w:pPr>
              <w:spacing w:after="40" w:line="240" w:lineRule="auto"/>
            </w:pPr>
            <w:r>
              <w:rPr>
                <w:sz w:val="20"/>
              </w:rPr>
              <w:lastRenderedPageBreak/>
              <w:t xml:space="preserve">prueba_astar: guardar </w:t>
            </w:r>
            <w:r>
              <w:rPr>
                <w:sz w:val="20"/>
              </w:rPr>
              <w:lastRenderedPageBreak/>
              <w:t>(orden), listar y eliminar atuendo</w:t>
            </w:r>
          </w:p>
        </w:tc>
        <w:tc>
          <w:tcPr>
            <w:tcW w:w="2268" w:type="dxa"/>
          </w:tcPr>
          <w:p w14:paraId="689CF920" w14:textId="77777777" w:rsidR="00B67A9E" w:rsidRDefault="00000000">
            <w:pPr>
              <w:spacing w:after="40" w:line="240" w:lineRule="auto"/>
            </w:pPr>
            <w:r>
              <w:rPr>
                <w:sz w:val="20"/>
              </w:rPr>
              <w:lastRenderedPageBreak/>
              <w:t xml:space="preserve">Guardar y eliminar en </w:t>
            </w:r>
            <w:r>
              <w:rPr>
                <w:sz w:val="20"/>
              </w:rPr>
              <w:lastRenderedPageBreak/>
              <w:t>Guardados.</w:t>
            </w:r>
          </w:p>
        </w:tc>
      </w:tr>
      <w:tr w:rsidR="00B67A9E" w14:paraId="7D5CCC83" w14:textId="77777777">
        <w:trPr>
          <w:jc w:val="center"/>
        </w:trPr>
        <w:tc>
          <w:tcPr>
            <w:tcW w:w="1814" w:type="dxa"/>
          </w:tcPr>
          <w:p w14:paraId="60E2CD51" w14:textId="77777777" w:rsidR="00B67A9E" w:rsidRDefault="00000000">
            <w:pPr>
              <w:spacing w:after="40" w:line="240" w:lineRule="auto"/>
            </w:pPr>
            <w:r>
              <w:rPr>
                <w:sz w:val="20"/>
              </w:rPr>
              <w:t>RF-11 Estadísticas</w:t>
            </w:r>
          </w:p>
        </w:tc>
        <w:tc>
          <w:tcPr>
            <w:tcW w:w="2494" w:type="dxa"/>
          </w:tcPr>
          <w:p w14:paraId="77EB9475" w14:textId="77777777" w:rsidR="00B67A9E" w:rsidRDefault="00000000">
            <w:pPr>
              <w:spacing w:after="40" w:line="240" w:lineRule="auto"/>
            </w:pPr>
            <w:r>
              <w:rPr>
                <w:sz w:val="20"/>
              </w:rPr>
              <w:t>GET /api/estadisticas</w:t>
            </w:r>
          </w:p>
        </w:tc>
        <w:tc>
          <w:tcPr>
            <w:tcW w:w="2835" w:type="dxa"/>
          </w:tcPr>
          <w:p w14:paraId="23AB4C42" w14:textId="77777777" w:rsidR="00B67A9E" w:rsidRDefault="00000000">
            <w:pPr>
              <w:spacing w:after="40" w:line="240" w:lineRule="auto"/>
            </w:pPr>
            <w:r>
              <w:rPr>
                <w:sz w:val="20"/>
              </w:rPr>
              <w:t>Sin prueba automática</w:t>
            </w:r>
          </w:p>
        </w:tc>
        <w:tc>
          <w:tcPr>
            <w:tcW w:w="2268" w:type="dxa"/>
          </w:tcPr>
          <w:p w14:paraId="7D994E46" w14:textId="77777777" w:rsidR="00B67A9E" w:rsidRDefault="00000000">
            <w:pPr>
              <w:spacing w:after="40" w:line="240" w:lineRule="auto"/>
            </w:pPr>
            <w:r>
              <w:rPr>
                <w:sz w:val="20"/>
              </w:rPr>
              <w:t>Revisar los totales en Estadísticas.</w:t>
            </w:r>
          </w:p>
        </w:tc>
      </w:tr>
      <w:tr w:rsidR="00B67A9E" w14:paraId="25759FD6" w14:textId="77777777">
        <w:trPr>
          <w:jc w:val="center"/>
        </w:trPr>
        <w:tc>
          <w:tcPr>
            <w:tcW w:w="1814" w:type="dxa"/>
          </w:tcPr>
          <w:p w14:paraId="6C1EABCF" w14:textId="77777777" w:rsidR="00B67A9E" w:rsidRDefault="00000000">
            <w:pPr>
              <w:spacing w:after="40" w:line="240" w:lineRule="auto"/>
            </w:pPr>
            <w:r>
              <w:rPr>
                <w:sz w:val="20"/>
              </w:rPr>
              <w:t>RF-12 Ubicación</w:t>
            </w:r>
          </w:p>
        </w:tc>
        <w:tc>
          <w:tcPr>
            <w:tcW w:w="2494" w:type="dxa"/>
          </w:tcPr>
          <w:p w14:paraId="6FB20587" w14:textId="77777777" w:rsidR="00B67A9E" w:rsidRDefault="00000000">
            <w:pPr>
              <w:spacing w:after="40" w:line="240" w:lineRule="auto"/>
            </w:pPr>
            <w:r>
              <w:rPr>
                <w:sz w:val="20"/>
              </w:rPr>
              <w:t>generador.jsx (obtenerUbicacion)</w:t>
            </w:r>
          </w:p>
        </w:tc>
        <w:tc>
          <w:tcPr>
            <w:tcW w:w="2835" w:type="dxa"/>
          </w:tcPr>
          <w:p w14:paraId="1B8B0A73" w14:textId="77777777" w:rsidR="00B67A9E" w:rsidRDefault="00000000">
            <w:pPr>
              <w:spacing w:after="40" w:line="240" w:lineRule="auto"/>
            </w:pPr>
            <w:r>
              <w:rPr>
                <w:sz w:val="20"/>
              </w:rPr>
              <w:t>Sin prueba automática</w:t>
            </w:r>
          </w:p>
        </w:tc>
        <w:tc>
          <w:tcPr>
            <w:tcW w:w="2268" w:type="dxa"/>
          </w:tcPr>
          <w:p w14:paraId="401CA1BD" w14:textId="77777777" w:rsidR="00B67A9E" w:rsidRDefault="00000000">
            <w:pPr>
              <w:spacing w:after="40" w:line="240" w:lineRule="auto"/>
            </w:pPr>
            <w:r>
              <w:rPr>
                <w:sz w:val="20"/>
              </w:rPr>
              <w:t>Negar el permiso de ubicación.</w:t>
            </w:r>
          </w:p>
        </w:tc>
      </w:tr>
      <w:tr w:rsidR="00B67A9E" w14:paraId="2D3C4092" w14:textId="77777777">
        <w:trPr>
          <w:jc w:val="center"/>
        </w:trPr>
        <w:tc>
          <w:tcPr>
            <w:tcW w:w="1814" w:type="dxa"/>
          </w:tcPr>
          <w:p w14:paraId="2C8195DB" w14:textId="77777777" w:rsidR="00B67A9E" w:rsidRDefault="00000000">
            <w:pPr>
              <w:spacing w:after="40" w:line="240" w:lineRule="auto"/>
            </w:pPr>
            <w:r>
              <w:rPr>
                <w:sz w:val="20"/>
              </w:rPr>
              <w:t>RF-13 Tema y movimiento</w:t>
            </w:r>
          </w:p>
        </w:tc>
        <w:tc>
          <w:tcPr>
            <w:tcW w:w="2494" w:type="dxa"/>
          </w:tcPr>
          <w:p w14:paraId="025EC67B" w14:textId="77777777" w:rsidR="00B67A9E" w:rsidRDefault="00000000">
            <w:pPr>
              <w:spacing w:after="40" w:line="240" w:lineRule="auto"/>
            </w:pPr>
            <w:r>
              <w:rPr>
                <w:sz w:val="20"/>
              </w:rPr>
              <w:t>tema.js; movimiento.jsx</w:t>
            </w:r>
          </w:p>
        </w:tc>
        <w:tc>
          <w:tcPr>
            <w:tcW w:w="2835" w:type="dxa"/>
          </w:tcPr>
          <w:p w14:paraId="08F120F2" w14:textId="77777777" w:rsidR="00B67A9E" w:rsidRDefault="00000000">
            <w:pPr>
              <w:spacing w:after="40" w:line="240" w:lineRule="auto"/>
            </w:pPr>
            <w:r>
              <w:rPr>
                <w:sz w:val="20"/>
              </w:rPr>
              <w:t>Sin prueba automática</w:t>
            </w:r>
          </w:p>
        </w:tc>
        <w:tc>
          <w:tcPr>
            <w:tcW w:w="2268" w:type="dxa"/>
          </w:tcPr>
          <w:p w14:paraId="2589A99A" w14:textId="77777777" w:rsidR="00B67A9E" w:rsidRDefault="00000000">
            <w:pPr>
              <w:spacing w:after="40" w:line="240" w:lineRule="auto"/>
            </w:pPr>
            <w:r>
              <w:rPr>
                <w:sz w:val="20"/>
              </w:rPr>
              <w:t>Modo oscuro y Reducir movimiento.</w:t>
            </w:r>
          </w:p>
        </w:tc>
      </w:tr>
      <w:tr w:rsidR="00B67A9E" w14:paraId="7CBDA436" w14:textId="77777777">
        <w:trPr>
          <w:jc w:val="center"/>
        </w:trPr>
        <w:tc>
          <w:tcPr>
            <w:tcW w:w="1814" w:type="dxa"/>
          </w:tcPr>
          <w:p w14:paraId="7B85DE24" w14:textId="77777777" w:rsidR="00B67A9E" w:rsidRDefault="00000000">
            <w:pPr>
              <w:spacing w:after="40" w:line="240" w:lineRule="auto"/>
            </w:pPr>
            <w:r>
              <w:rPr>
                <w:sz w:val="20"/>
              </w:rPr>
              <w:t>RF-14 Perfil</w:t>
            </w:r>
          </w:p>
        </w:tc>
        <w:tc>
          <w:tcPr>
            <w:tcW w:w="2494" w:type="dxa"/>
          </w:tcPr>
          <w:p w14:paraId="59A7FD01" w14:textId="77777777" w:rsidR="00B67A9E" w:rsidRDefault="00000000">
            <w:pPr>
              <w:spacing w:after="40" w:line="240" w:lineRule="auto"/>
            </w:pPr>
            <w:r>
              <w:rPr>
                <w:sz w:val="20"/>
              </w:rPr>
              <w:t>GET y PUT /api/perfil</w:t>
            </w:r>
          </w:p>
        </w:tc>
        <w:tc>
          <w:tcPr>
            <w:tcW w:w="2835" w:type="dxa"/>
          </w:tcPr>
          <w:p w14:paraId="1CA20394" w14:textId="77777777" w:rsidR="00B67A9E" w:rsidRDefault="00000000">
            <w:pPr>
              <w:spacing w:after="40" w:line="240" w:lineRule="auto"/>
            </w:pPr>
            <w:r>
              <w:rPr>
                <w:sz w:val="20"/>
              </w:rPr>
              <w:t>Sin prueba automática</w:t>
            </w:r>
          </w:p>
        </w:tc>
        <w:tc>
          <w:tcPr>
            <w:tcW w:w="2268" w:type="dxa"/>
          </w:tcPr>
          <w:p w14:paraId="0E70140B" w14:textId="77777777" w:rsidR="00B67A9E" w:rsidRDefault="00000000">
            <w:pPr>
              <w:spacing w:after="40" w:line="240" w:lineRule="auto"/>
            </w:pPr>
            <w:r>
              <w:rPr>
                <w:sz w:val="20"/>
              </w:rPr>
              <w:t>Probar desde /docs.</w:t>
            </w:r>
          </w:p>
        </w:tc>
      </w:tr>
    </w:tbl>
    <w:p w14:paraId="1251B0FE" w14:textId="77777777" w:rsidR="00B67A9E" w:rsidRDefault="00B67A9E">
      <w:pPr>
        <w:spacing w:after="40"/>
      </w:pPr>
    </w:p>
    <w:p w14:paraId="62FFC009" w14:textId="77777777" w:rsidR="00B67A9E" w:rsidRDefault="00000000">
      <w:pPr>
        <w:jc w:val="both"/>
      </w:pPr>
      <w:r>
        <w:t>Los requisitos RF-04, RF-06, RF-11 y RF-14 se verifican solo de forma manual. Agregar pruebas automáticas para ellos en prueba_api.py es parte del trabajo futuro (sección 13.2).</w:t>
      </w:r>
    </w:p>
    <w:p w14:paraId="08770937" w14:textId="77777777" w:rsidR="00B67A9E" w:rsidRDefault="00000000">
      <w:pPr>
        <w:pStyle w:val="Ttulo1"/>
        <w:pageBreakBefore/>
      </w:pPr>
      <w:bookmarkStart w:id="82" w:name="_Toc244033586"/>
      <w:r>
        <w:lastRenderedPageBreak/>
        <w:t>10. Despliegue y mantenimiento</w:t>
      </w:r>
      <w:bookmarkEnd w:id="82"/>
    </w:p>
    <w:p w14:paraId="59A944B1" w14:textId="77777777" w:rsidR="00B67A9E" w:rsidRDefault="00000000">
      <w:pPr>
        <w:pStyle w:val="Ttulo2"/>
      </w:pPr>
      <w:bookmarkStart w:id="83" w:name="_Toc244033587"/>
      <w:r>
        <w:t>10.1 Despliegue local</w:t>
      </w:r>
      <w:bookmarkEnd w:id="83"/>
    </w:p>
    <w:p w14:paraId="4DBD1F9A" w14:textId="77777777" w:rsidR="00B67A9E" w:rsidRDefault="00000000">
      <w:pPr>
        <w:jc w:val="both"/>
      </w:pPr>
      <w:r>
        <w:t>En la versión 1.0 el sistema se despliega en una computadora de la red local. No hay servidor en la nube. Para levantarlo, se necesitan dos terminales en la misma red Wi-Fi que el teléfono.</w:t>
      </w:r>
    </w:p>
    <w:p w14:paraId="6B7246F6" w14:textId="77777777" w:rsidR="00B67A9E" w:rsidRDefault="00000000">
      <w:pPr>
        <w:keepNext/>
        <w:spacing w:before="160" w:after="60"/>
      </w:pPr>
      <w:r>
        <w:rPr>
          <w:b/>
        </w:rPr>
        <w:t>Terminal 1: servidor</w:t>
      </w:r>
    </w:p>
    <w:tbl>
      <w:tblPr>
        <w:tblW w:w="0" w:type="auto"/>
        <w:jc w:val="center"/>
        <w:tblLook w:val="04A0" w:firstRow="1" w:lastRow="0" w:firstColumn="1" w:lastColumn="0" w:noHBand="0" w:noVBand="1"/>
      </w:tblPr>
      <w:tblGrid>
        <w:gridCol w:w="9411"/>
      </w:tblGrid>
      <w:tr w:rsidR="00B67A9E" w14:paraId="1772B34A"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1A193A6A" w14:textId="77777777" w:rsidR="00B67A9E" w:rsidRDefault="00000000">
            <w:pPr>
              <w:spacing w:after="0" w:line="240" w:lineRule="auto"/>
            </w:pPr>
            <w:r>
              <w:rPr>
                <w:rFonts w:ascii="Consolas" w:eastAsia="Consolas" w:hAnsi="Consolas" w:cs="Consolas"/>
                <w:sz w:val="20"/>
              </w:rPr>
              <w:t>cd C:\Uni\Fundamentos IA\Proyecto\backend</w:t>
            </w:r>
          </w:p>
          <w:p w14:paraId="54E2AF7A" w14:textId="77777777" w:rsidR="00B67A9E" w:rsidRDefault="00000000">
            <w:pPr>
              <w:spacing w:after="0" w:line="240" w:lineRule="auto"/>
            </w:pPr>
            <w:r>
              <w:rPr>
                <w:rFonts w:ascii="Consolas" w:eastAsia="Consolas" w:hAnsi="Consolas" w:cs="Consolas"/>
                <w:sz w:val="20"/>
              </w:rPr>
              <w:t>.venv\Scripts\python -m uvicorn servidor.principal:aplicacion --reload --host 0.0.0.0 --port 8000</w:t>
            </w:r>
          </w:p>
        </w:tc>
      </w:tr>
    </w:tbl>
    <w:p w14:paraId="2654DACD" w14:textId="77777777" w:rsidR="00B67A9E" w:rsidRDefault="00B67A9E">
      <w:pPr>
        <w:spacing w:after="40"/>
      </w:pPr>
    </w:p>
    <w:p w14:paraId="205AB7CD" w14:textId="77777777" w:rsidR="00B67A9E" w:rsidRDefault="00000000">
      <w:pPr>
        <w:jc w:val="both"/>
      </w:pPr>
      <w:r>
        <w:t>Se usa python -m uvicorn en lugar de uvicorn.exe porque Smart App Control de Windows puede bloquear el ejecutable. La opción --reload reinicia el servidor al cambiar un archivo; no debe usarse en producción.</w:t>
      </w:r>
    </w:p>
    <w:p w14:paraId="5349F855" w14:textId="77777777" w:rsidR="00B67A9E" w:rsidRDefault="00000000">
      <w:pPr>
        <w:keepNext/>
        <w:spacing w:before="160" w:after="60"/>
      </w:pPr>
      <w:r>
        <w:rPr>
          <w:b/>
        </w:rPr>
        <w:t>Terminal 2: aplicación</w:t>
      </w:r>
    </w:p>
    <w:tbl>
      <w:tblPr>
        <w:tblW w:w="0" w:type="auto"/>
        <w:jc w:val="center"/>
        <w:tblLook w:val="04A0" w:firstRow="1" w:lastRow="0" w:firstColumn="1" w:lastColumn="0" w:noHBand="0" w:noVBand="1"/>
      </w:tblPr>
      <w:tblGrid>
        <w:gridCol w:w="9411"/>
      </w:tblGrid>
      <w:tr w:rsidR="00B67A9E" w14:paraId="7D38CDB0"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57C8ABF2" w14:textId="77777777" w:rsidR="00B67A9E" w:rsidRDefault="00000000">
            <w:pPr>
              <w:spacing w:after="0" w:line="240" w:lineRule="auto"/>
            </w:pPr>
            <w:r>
              <w:rPr>
                <w:rFonts w:ascii="Consolas" w:eastAsia="Consolas" w:hAnsi="Consolas" w:cs="Consolas"/>
                <w:sz w:val="20"/>
              </w:rPr>
              <w:t>cd C:\Uni\Fundamentos IA\Proyecto\movil</w:t>
            </w:r>
          </w:p>
          <w:p w14:paraId="48793F4D" w14:textId="77777777" w:rsidR="00B67A9E" w:rsidRDefault="00000000">
            <w:pPr>
              <w:spacing w:after="0" w:line="240" w:lineRule="auto"/>
            </w:pPr>
            <w:r>
              <w:rPr>
                <w:rFonts w:ascii="Consolas" w:eastAsia="Consolas" w:hAnsi="Consolas" w:cs="Consolas"/>
                <w:sz w:val="20"/>
              </w:rPr>
              <w:t>$env:REACT_NATIVE_PACKAGER_HOSTNAME="&lt;IP de la Wi-Fi&gt;"</w:t>
            </w:r>
          </w:p>
          <w:p w14:paraId="6E7E4563" w14:textId="77777777" w:rsidR="00B67A9E" w:rsidRDefault="00000000">
            <w:pPr>
              <w:spacing w:after="0" w:line="240" w:lineRule="auto"/>
            </w:pPr>
            <w:r>
              <w:rPr>
                <w:rFonts w:ascii="Consolas" w:eastAsia="Consolas" w:hAnsi="Consolas" w:cs="Consolas"/>
                <w:sz w:val="20"/>
              </w:rPr>
              <w:t>npx expo start --clear</w:t>
            </w:r>
          </w:p>
        </w:tc>
      </w:tr>
    </w:tbl>
    <w:p w14:paraId="0737DA58" w14:textId="77777777" w:rsidR="00B67A9E" w:rsidRDefault="00B67A9E">
      <w:pPr>
        <w:spacing w:after="40"/>
      </w:pPr>
    </w:p>
    <w:p w14:paraId="04C009C2" w14:textId="77777777" w:rsidR="00B67A9E" w:rsidRDefault="00000000">
      <w:pPr>
        <w:jc w:val="both"/>
      </w:pPr>
      <w:r>
        <w:t>Con la IP que muestre ipconfig en el adaptador Wi-Fi, el teléfono abre la app con exp://&lt;IP&gt;:8081 desde Expo Go.</w:t>
      </w:r>
    </w:p>
    <w:p w14:paraId="56431C42" w14:textId="77777777" w:rsidR="00B67A9E" w:rsidRDefault="00000000">
      <w:pPr>
        <w:pStyle w:val="Ttulo2"/>
      </w:pPr>
      <w:bookmarkStart w:id="84" w:name="_Toc244033588"/>
      <w:r>
        <w:t>10.2 Actualización de dependencias</w:t>
      </w:r>
      <w:bookmarkEnd w:id="84"/>
    </w:p>
    <w:p w14:paraId="67A00670" w14:textId="77777777" w:rsidR="00B67A9E" w:rsidRDefault="00000000">
      <w:pPr>
        <w:keepNext/>
        <w:spacing w:before="160" w:after="80"/>
      </w:pPr>
      <w:bookmarkStart w:id="85" w:name="_Toc244033650"/>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33</w:t>
      </w:r>
      <w:r>
        <w:rPr>
          <w:sz w:val="20"/>
        </w:rPr>
        <w:fldChar w:fldCharType="end"/>
      </w:r>
      <w:r>
        <w:rPr>
          <w:b/>
          <w:sz w:val="20"/>
        </w:rPr>
        <w:t xml:space="preserve">. </w:t>
      </w:r>
      <w:r>
        <w:rPr>
          <w:i/>
          <w:sz w:val="20"/>
        </w:rPr>
        <w:t>Procedimiento de actualización</w:t>
      </w:r>
      <w:bookmarkEnd w:id="85"/>
    </w:p>
    <w:tbl>
      <w:tblPr>
        <w:tblStyle w:val="Tablaconcuadrcula"/>
        <w:tblW w:w="0" w:type="auto"/>
        <w:jc w:val="center"/>
        <w:tblLook w:val="04A0" w:firstRow="1" w:lastRow="0" w:firstColumn="1" w:lastColumn="0" w:noHBand="0" w:noVBand="1"/>
      </w:tblPr>
      <w:tblGrid>
        <w:gridCol w:w="2268"/>
        <w:gridCol w:w="3628"/>
        <w:gridCol w:w="3515"/>
      </w:tblGrid>
      <w:tr w:rsidR="00B67A9E" w14:paraId="2F96B3C0" w14:textId="77777777">
        <w:trPr>
          <w:jc w:val="center"/>
        </w:trPr>
        <w:tc>
          <w:tcPr>
            <w:tcW w:w="2268" w:type="dxa"/>
          </w:tcPr>
          <w:p w14:paraId="0123D733" w14:textId="77777777" w:rsidR="00B67A9E" w:rsidRDefault="00000000">
            <w:pPr>
              <w:spacing w:after="40" w:line="240" w:lineRule="auto"/>
            </w:pPr>
            <w:r>
              <w:rPr>
                <w:b/>
                <w:sz w:val="20"/>
              </w:rPr>
              <w:t>Parte</w:t>
            </w:r>
          </w:p>
        </w:tc>
        <w:tc>
          <w:tcPr>
            <w:tcW w:w="3628" w:type="dxa"/>
          </w:tcPr>
          <w:p w14:paraId="57037134" w14:textId="77777777" w:rsidR="00B67A9E" w:rsidRDefault="00000000">
            <w:pPr>
              <w:spacing w:after="40" w:line="240" w:lineRule="auto"/>
            </w:pPr>
            <w:r>
              <w:rPr>
                <w:b/>
                <w:sz w:val="20"/>
              </w:rPr>
              <w:t>Comando</w:t>
            </w:r>
          </w:p>
        </w:tc>
        <w:tc>
          <w:tcPr>
            <w:tcW w:w="3515" w:type="dxa"/>
          </w:tcPr>
          <w:p w14:paraId="3A1AC224" w14:textId="77777777" w:rsidR="00B67A9E" w:rsidRDefault="00000000">
            <w:pPr>
              <w:spacing w:after="40" w:line="240" w:lineRule="auto"/>
            </w:pPr>
            <w:r>
              <w:rPr>
                <w:b/>
                <w:sz w:val="20"/>
              </w:rPr>
              <w:t>Verificación posterior</w:t>
            </w:r>
          </w:p>
        </w:tc>
      </w:tr>
      <w:tr w:rsidR="00B67A9E" w14:paraId="704DC717" w14:textId="77777777">
        <w:trPr>
          <w:jc w:val="center"/>
        </w:trPr>
        <w:tc>
          <w:tcPr>
            <w:tcW w:w="2268" w:type="dxa"/>
          </w:tcPr>
          <w:p w14:paraId="437A89F7" w14:textId="77777777" w:rsidR="00B67A9E" w:rsidRDefault="00000000">
            <w:pPr>
              <w:spacing w:after="40" w:line="240" w:lineRule="auto"/>
            </w:pPr>
            <w:r>
              <w:rPr>
                <w:sz w:val="20"/>
              </w:rPr>
              <w:t>Servidor</w:t>
            </w:r>
          </w:p>
        </w:tc>
        <w:tc>
          <w:tcPr>
            <w:tcW w:w="3628" w:type="dxa"/>
          </w:tcPr>
          <w:p w14:paraId="4F0BB1EE" w14:textId="77777777" w:rsidR="00B67A9E" w:rsidRDefault="00000000">
            <w:pPr>
              <w:spacing w:after="40" w:line="240" w:lineRule="auto"/>
            </w:pPr>
            <w:r>
              <w:rPr>
                <w:sz w:val="20"/>
              </w:rPr>
              <w:t>.venv\Scripts\python -m pip install -U -r requirements.txt</w:t>
            </w:r>
          </w:p>
        </w:tc>
        <w:tc>
          <w:tcPr>
            <w:tcW w:w="3515" w:type="dxa"/>
          </w:tcPr>
          <w:p w14:paraId="0EB5D234" w14:textId="77777777" w:rsidR="00B67A9E" w:rsidRDefault="00000000">
            <w:pPr>
              <w:spacing w:after="40" w:line="240" w:lineRule="auto"/>
            </w:pPr>
            <w:r>
              <w:rPr>
                <w:sz w:val="20"/>
              </w:rPr>
              <w:t>Ejecutar prueba_api.py y prueba_astar.py.</w:t>
            </w:r>
          </w:p>
        </w:tc>
      </w:tr>
      <w:tr w:rsidR="00B67A9E" w14:paraId="23CDB201" w14:textId="77777777">
        <w:trPr>
          <w:jc w:val="center"/>
        </w:trPr>
        <w:tc>
          <w:tcPr>
            <w:tcW w:w="2268" w:type="dxa"/>
          </w:tcPr>
          <w:p w14:paraId="72DBB204" w14:textId="77777777" w:rsidR="00B67A9E" w:rsidRDefault="00000000">
            <w:pPr>
              <w:spacing w:after="40" w:line="240" w:lineRule="auto"/>
            </w:pPr>
            <w:r>
              <w:rPr>
                <w:sz w:val="20"/>
              </w:rPr>
              <w:t>App (parches del mismo SDK)</w:t>
            </w:r>
          </w:p>
        </w:tc>
        <w:tc>
          <w:tcPr>
            <w:tcW w:w="3628" w:type="dxa"/>
          </w:tcPr>
          <w:p w14:paraId="71493C9C" w14:textId="77777777" w:rsidR="00B67A9E" w:rsidRDefault="00000000">
            <w:pPr>
              <w:spacing w:after="40" w:line="240" w:lineRule="auto"/>
            </w:pPr>
            <w:r>
              <w:rPr>
                <w:sz w:val="20"/>
              </w:rPr>
              <w:t>npx expo install --fix</w:t>
            </w:r>
          </w:p>
        </w:tc>
        <w:tc>
          <w:tcPr>
            <w:tcW w:w="3515" w:type="dxa"/>
          </w:tcPr>
          <w:p w14:paraId="21A721F0" w14:textId="77777777" w:rsidR="00B67A9E" w:rsidRDefault="00000000">
            <w:pPr>
              <w:spacing w:after="40" w:line="240" w:lineRule="auto"/>
            </w:pPr>
            <w:r>
              <w:rPr>
                <w:sz w:val="20"/>
              </w:rPr>
              <w:t>npx expo-doctor, npx expo lint y npx expo export.</w:t>
            </w:r>
          </w:p>
        </w:tc>
      </w:tr>
      <w:tr w:rsidR="00B67A9E" w14:paraId="66A3AF68" w14:textId="77777777">
        <w:trPr>
          <w:jc w:val="center"/>
        </w:trPr>
        <w:tc>
          <w:tcPr>
            <w:tcW w:w="2268" w:type="dxa"/>
          </w:tcPr>
          <w:p w14:paraId="2532A496" w14:textId="77777777" w:rsidR="00B67A9E" w:rsidRDefault="00000000">
            <w:pPr>
              <w:spacing w:after="40" w:line="240" w:lineRule="auto"/>
            </w:pPr>
            <w:r>
              <w:rPr>
                <w:sz w:val="20"/>
              </w:rPr>
              <w:t>App (SDK nuevo)</w:t>
            </w:r>
          </w:p>
        </w:tc>
        <w:tc>
          <w:tcPr>
            <w:tcW w:w="3628" w:type="dxa"/>
          </w:tcPr>
          <w:p w14:paraId="22E0C844" w14:textId="77777777" w:rsidR="00B67A9E" w:rsidRDefault="00000000">
            <w:pPr>
              <w:spacing w:after="40" w:line="240" w:lineRule="auto"/>
            </w:pPr>
            <w:r>
              <w:rPr>
                <w:sz w:val="20"/>
              </w:rPr>
              <w:t>npx expo install expo@^NN.0.0 --fix</w:t>
            </w:r>
          </w:p>
        </w:tc>
        <w:tc>
          <w:tcPr>
            <w:tcW w:w="3515" w:type="dxa"/>
          </w:tcPr>
          <w:p w14:paraId="246F8DE7" w14:textId="77777777" w:rsidR="00B67A9E" w:rsidRDefault="00000000">
            <w:pPr>
              <w:spacing w:after="40" w:line="240" w:lineRule="auto"/>
            </w:pPr>
            <w:r>
              <w:rPr>
                <w:sz w:val="20"/>
              </w:rPr>
              <w:t>Leer la guía de actualización de Expo y las notas de la versión; después, las mismas verificaciones y la prueba manual.</w:t>
            </w:r>
          </w:p>
        </w:tc>
      </w:tr>
    </w:tbl>
    <w:p w14:paraId="308D167A" w14:textId="77777777" w:rsidR="00B67A9E" w:rsidRDefault="00B67A9E">
      <w:pPr>
        <w:spacing w:after="40"/>
      </w:pPr>
    </w:p>
    <w:p w14:paraId="2FA41D2A" w14:textId="77777777" w:rsidR="00B67A9E" w:rsidRDefault="00000000">
      <w:pPr>
        <w:jc w:val="both"/>
      </w:pPr>
      <w:r>
        <w:lastRenderedPageBreak/>
        <w:t>Al subir de SDK, Expo Go en el teléfono también debe actualizarse. Expo Go para iOS solo abre el SDK más reciente, por lo que un proyecto más viejo deja de abrirse. Así ocurrió con el SDK 57 el 27/10/2026.</w:t>
      </w:r>
    </w:p>
    <w:p w14:paraId="45FF9BBD" w14:textId="77777777" w:rsidR="00B67A9E" w:rsidRDefault="00000000">
      <w:pPr>
        <w:pStyle w:val="Ttulo2"/>
      </w:pPr>
      <w:bookmarkStart w:id="86" w:name="_Toc244033589"/>
      <w:r>
        <w:t>10.3 Respaldos</w:t>
      </w:r>
      <w:bookmarkEnd w:id="86"/>
    </w:p>
    <w:p w14:paraId="7A06866F" w14:textId="77777777" w:rsidR="00B67A9E" w:rsidRDefault="00000000">
      <w:pPr>
        <w:keepNext/>
        <w:spacing w:before="160" w:after="80"/>
      </w:pPr>
      <w:bookmarkStart w:id="87" w:name="_Toc244033651"/>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34</w:t>
      </w:r>
      <w:r>
        <w:rPr>
          <w:sz w:val="20"/>
        </w:rPr>
        <w:fldChar w:fldCharType="end"/>
      </w:r>
      <w:r>
        <w:rPr>
          <w:b/>
          <w:sz w:val="20"/>
        </w:rPr>
        <w:t xml:space="preserve">. </w:t>
      </w:r>
      <w:r>
        <w:rPr>
          <w:i/>
          <w:sz w:val="20"/>
        </w:rPr>
        <w:t>Qué respaldar y cuándo</w:t>
      </w:r>
      <w:bookmarkEnd w:id="87"/>
    </w:p>
    <w:tbl>
      <w:tblPr>
        <w:tblStyle w:val="Tablaconcuadrcula"/>
        <w:tblW w:w="0" w:type="auto"/>
        <w:jc w:val="center"/>
        <w:tblLook w:val="04A0" w:firstRow="1" w:lastRow="0" w:firstColumn="1" w:lastColumn="0" w:noHBand="0" w:noVBand="1"/>
      </w:tblPr>
      <w:tblGrid>
        <w:gridCol w:w="1928"/>
        <w:gridCol w:w="2751"/>
        <w:gridCol w:w="2154"/>
        <w:gridCol w:w="2721"/>
      </w:tblGrid>
      <w:tr w:rsidR="00B67A9E" w14:paraId="536632A9" w14:textId="77777777">
        <w:trPr>
          <w:jc w:val="center"/>
        </w:trPr>
        <w:tc>
          <w:tcPr>
            <w:tcW w:w="1928" w:type="dxa"/>
          </w:tcPr>
          <w:p w14:paraId="67605C4A" w14:textId="77777777" w:rsidR="00B67A9E" w:rsidRDefault="00000000">
            <w:pPr>
              <w:spacing w:after="40" w:line="240" w:lineRule="auto"/>
            </w:pPr>
            <w:r>
              <w:rPr>
                <w:b/>
                <w:sz w:val="20"/>
              </w:rPr>
              <w:t>Elemento</w:t>
            </w:r>
          </w:p>
        </w:tc>
        <w:tc>
          <w:tcPr>
            <w:tcW w:w="2608" w:type="dxa"/>
          </w:tcPr>
          <w:p w14:paraId="76C16868" w14:textId="77777777" w:rsidR="00B67A9E" w:rsidRDefault="00000000">
            <w:pPr>
              <w:spacing w:after="40" w:line="240" w:lineRule="auto"/>
            </w:pPr>
            <w:r>
              <w:rPr>
                <w:b/>
                <w:sz w:val="20"/>
              </w:rPr>
              <w:t>Ruta</w:t>
            </w:r>
          </w:p>
        </w:tc>
        <w:tc>
          <w:tcPr>
            <w:tcW w:w="2154" w:type="dxa"/>
          </w:tcPr>
          <w:p w14:paraId="74CF62B3" w14:textId="77777777" w:rsidR="00B67A9E" w:rsidRDefault="00000000">
            <w:pPr>
              <w:spacing w:after="40" w:line="240" w:lineRule="auto"/>
            </w:pPr>
            <w:r>
              <w:rPr>
                <w:b/>
                <w:sz w:val="20"/>
              </w:rPr>
              <w:t>Frecuencia sugerida</w:t>
            </w:r>
          </w:p>
        </w:tc>
        <w:tc>
          <w:tcPr>
            <w:tcW w:w="2721" w:type="dxa"/>
          </w:tcPr>
          <w:p w14:paraId="530A7638" w14:textId="77777777" w:rsidR="00B67A9E" w:rsidRDefault="00000000">
            <w:pPr>
              <w:spacing w:after="40" w:line="240" w:lineRule="auto"/>
            </w:pPr>
            <w:r>
              <w:rPr>
                <w:b/>
                <w:sz w:val="20"/>
              </w:rPr>
              <w:t>Cómo</w:t>
            </w:r>
          </w:p>
        </w:tc>
      </w:tr>
      <w:tr w:rsidR="00B67A9E" w14:paraId="7E5EF872" w14:textId="77777777">
        <w:trPr>
          <w:jc w:val="center"/>
        </w:trPr>
        <w:tc>
          <w:tcPr>
            <w:tcW w:w="1928" w:type="dxa"/>
          </w:tcPr>
          <w:p w14:paraId="12B261F4" w14:textId="77777777" w:rsidR="00B67A9E" w:rsidRDefault="00000000">
            <w:pPr>
              <w:spacing w:after="40" w:line="240" w:lineRule="auto"/>
            </w:pPr>
            <w:r>
              <w:rPr>
                <w:sz w:val="20"/>
              </w:rPr>
              <w:t>Base de datos</w:t>
            </w:r>
          </w:p>
        </w:tc>
        <w:tc>
          <w:tcPr>
            <w:tcW w:w="2608" w:type="dxa"/>
          </w:tcPr>
          <w:p w14:paraId="606477F9" w14:textId="77777777" w:rsidR="00B67A9E" w:rsidRDefault="00000000">
            <w:pPr>
              <w:spacing w:after="40" w:line="240" w:lineRule="auto"/>
            </w:pPr>
            <w:r>
              <w:rPr>
                <w:sz w:val="20"/>
              </w:rPr>
              <w:t>backend\secrets_of_style.db</w:t>
            </w:r>
          </w:p>
        </w:tc>
        <w:tc>
          <w:tcPr>
            <w:tcW w:w="2154" w:type="dxa"/>
          </w:tcPr>
          <w:p w14:paraId="095B7D5A" w14:textId="77777777" w:rsidR="00B67A9E" w:rsidRDefault="00000000">
            <w:pPr>
              <w:spacing w:after="40" w:line="240" w:lineRule="auto"/>
            </w:pPr>
            <w:r>
              <w:rPr>
                <w:sz w:val="20"/>
              </w:rPr>
              <w:t>Semanal, y antes de cambios de esquema</w:t>
            </w:r>
          </w:p>
        </w:tc>
        <w:tc>
          <w:tcPr>
            <w:tcW w:w="2721" w:type="dxa"/>
          </w:tcPr>
          <w:p w14:paraId="15E49CC5" w14:textId="77777777" w:rsidR="00B67A9E" w:rsidRDefault="00000000">
            <w:pPr>
              <w:spacing w:after="40" w:line="240" w:lineRule="auto"/>
            </w:pPr>
            <w:r>
              <w:rPr>
                <w:sz w:val="20"/>
              </w:rPr>
              <w:t>Con el servidor detenido, copiar el archivo a otra unidad.</w:t>
            </w:r>
          </w:p>
        </w:tc>
      </w:tr>
      <w:tr w:rsidR="00B67A9E" w14:paraId="46A61529" w14:textId="77777777">
        <w:trPr>
          <w:jc w:val="center"/>
        </w:trPr>
        <w:tc>
          <w:tcPr>
            <w:tcW w:w="1928" w:type="dxa"/>
          </w:tcPr>
          <w:p w14:paraId="1C6E272D" w14:textId="77777777" w:rsidR="00B67A9E" w:rsidRDefault="00000000">
            <w:pPr>
              <w:spacing w:after="40" w:line="240" w:lineRule="auto"/>
            </w:pPr>
            <w:r>
              <w:rPr>
                <w:sz w:val="20"/>
              </w:rPr>
              <w:t>Fotos</w:t>
            </w:r>
          </w:p>
        </w:tc>
        <w:tc>
          <w:tcPr>
            <w:tcW w:w="2608" w:type="dxa"/>
          </w:tcPr>
          <w:p w14:paraId="48E1A344" w14:textId="77777777" w:rsidR="00B67A9E" w:rsidRDefault="00000000">
            <w:pPr>
              <w:spacing w:after="40" w:line="240" w:lineRule="auto"/>
            </w:pPr>
            <w:r>
              <w:rPr>
                <w:sz w:val="20"/>
              </w:rPr>
              <w:t>backend\archivos_subidos\</w:t>
            </w:r>
          </w:p>
        </w:tc>
        <w:tc>
          <w:tcPr>
            <w:tcW w:w="2154" w:type="dxa"/>
          </w:tcPr>
          <w:p w14:paraId="13415135" w14:textId="77777777" w:rsidR="00B67A9E" w:rsidRDefault="00000000">
            <w:pPr>
              <w:spacing w:after="40" w:line="240" w:lineRule="auto"/>
            </w:pPr>
            <w:r>
              <w:rPr>
                <w:sz w:val="20"/>
              </w:rPr>
              <w:t>Semanal</w:t>
            </w:r>
          </w:p>
        </w:tc>
        <w:tc>
          <w:tcPr>
            <w:tcW w:w="2721" w:type="dxa"/>
          </w:tcPr>
          <w:p w14:paraId="4BD50823" w14:textId="77777777" w:rsidR="00B67A9E" w:rsidRDefault="00000000">
            <w:pPr>
              <w:spacing w:after="40" w:line="240" w:lineRule="auto"/>
            </w:pPr>
            <w:r>
              <w:rPr>
                <w:sz w:val="20"/>
              </w:rPr>
              <w:t>Copiar la carpeta completa.</w:t>
            </w:r>
          </w:p>
        </w:tc>
      </w:tr>
      <w:tr w:rsidR="00B67A9E" w14:paraId="61D0B6BD" w14:textId="77777777">
        <w:trPr>
          <w:jc w:val="center"/>
        </w:trPr>
        <w:tc>
          <w:tcPr>
            <w:tcW w:w="1928" w:type="dxa"/>
          </w:tcPr>
          <w:p w14:paraId="6C8695B1" w14:textId="77777777" w:rsidR="00B67A9E" w:rsidRDefault="00000000">
            <w:pPr>
              <w:spacing w:after="40" w:line="240" w:lineRule="auto"/>
            </w:pPr>
            <w:r>
              <w:rPr>
                <w:sz w:val="20"/>
              </w:rPr>
              <w:t>Clave de sesiones</w:t>
            </w:r>
          </w:p>
        </w:tc>
        <w:tc>
          <w:tcPr>
            <w:tcW w:w="2608" w:type="dxa"/>
          </w:tcPr>
          <w:p w14:paraId="0229924D" w14:textId="77777777" w:rsidR="00B67A9E" w:rsidRDefault="00000000">
            <w:pPr>
              <w:spacing w:after="40" w:line="240" w:lineRule="auto"/>
            </w:pPr>
            <w:r>
              <w:rPr>
                <w:sz w:val="20"/>
              </w:rPr>
              <w:t>backend\.clave_secreta</w:t>
            </w:r>
          </w:p>
        </w:tc>
        <w:tc>
          <w:tcPr>
            <w:tcW w:w="2154" w:type="dxa"/>
          </w:tcPr>
          <w:p w14:paraId="0FDE5623" w14:textId="77777777" w:rsidR="00B67A9E" w:rsidRDefault="00000000">
            <w:pPr>
              <w:spacing w:after="40" w:line="240" w:lineRule="auto"/>
            </w:pPr>
            <w:r>
              <w:rPr>
                <w:sz w:val="20"/>
              </w:rPr>
              <w:t>Una vez, y al crearla</w:t>
            </w:r>
          </w:p>
        </w:tc>
        <w:tc>
          <w:tcPr>
            <w:tcW w:w="2721" w:type="dxa"/>
          </w:tcPr>
          <w:p w14:paraId="5F9B3F1A" w14:textId="77777777" w:rsidR="00B67A9E" w:rsidRDefault="00000000">
            <w:pPr>
              <w:spacing w:after="40" w:line="240" w:lineRule="auto"/>
            </w:pPr>
            <w:r>
              <w:rPr>
                <w:sz w:val="20"/>
              </w:rPr>
              <w:t>Guardarla fuera del proyecto. Si se pierde, las sesiones se invalidan.</w:t>
            </w:r>
          </w:p>
        </w:tc>
      </w:tr>
      <w:tr w:rsidR="00B67A9E" w14:paraId="2E5B280C" w14:textId="77777777">
        <w:trPr>
          <w:jc w:val="center"/>
        </w:trPr>
        <w:tc>
          <w:tcPr>
            <w:tcW w:w="1928" w:type="dxa"/>
          </w:tcPr>
          <w:p w14:paraId="1EFF58E3" w14:textId="77777777" w:rsidR="00B67A9E" w:rsidRDefault="00000000">
            <w:pPr>
              <w:spacing w:after="40" w:line="240" w:lineRule="auto"/>
            </w:pPr>
            <w:r>
              <w:rPr>
                <w:sz w:val="20"/>
              </w:rPr>
              <w:t>Código</w:t>
            </w:r>
          </w:p>
        </w:tc>
        <w:tc>
          <w:tcPr>
            <w:tcW w:w="2608" w:type="dxa"/>
          </w:tcPr>
          <w:p w14:paraId="4501C957" w14:textId="77777777" w:rsidR="00B67A9E" w:rsidRDefault="00000000">
            <w:pPr>
              <w:spacing w:after="40" w:line="240" w:lineRule="auto"/>
            </w:pPr>
            <w:r>
              <w:rPr>
                <w:sz w:val="20"/>
              </w:rPr>
              <w:t>Proyecto completo sin node_modules ni .venv</w:t>
            </w:r>
          </w:p>
        </w:tc>
        <w:tc>
          <w:tcPr>
            <w:tcW w:w="2154" w:type="dxa"/>
          </w:tcPr>
          <w:p w14:paraId="7095F661" w14:textId="77777777" w:rsidR="00B67A9E" w:rsidRDefault="00000000">
            <w:pPr>
              <w:spacing w:after="40" w:line="240" w:lineRule="auto"/>
            </w:pPr>
            <w:r>
              <w:rPr>
                <w:sz w:val="20"/>
              </w:rPr>
              <w:t>Con cada cambio</w:t>
            </w:r>
          </w:p>
        </w:tc>
        <w:tc>
          <w:tcPr>
            <w:tcW w:w="2721" w:type="dxa"/>
          </w:tcPr>
          <w:p w14:paraId="4419D708" w14:textId="77777777" w:rsidR="00B67A9E" w:rsidRDefault="00000000">
            <w:pPr>
              <w:spacing w:after="40" w:line="240" w:lineRule="auto"/>
            </w:pPr>
            <w:r>
              <w:rPr>
                <w:sz w:val="20"/>
              </w:rPr>
              <w:t>Repositorio de git o copia comprimida.</w:t>
            </w:r>
          </w:p>
        </w:tc>
      </w:tr>
      <w:tr w:rsidR="00B67A9E" w14:paraId="4BA17A58" w14:textId="77777777">
        <w:trPr>
          <w:jc w:val="center"/>
        </w:trPr>
        <w:tc>
          <w:tcPr>
            <w:tcW w:w="1928" w:type="dxa"/>
          </w:tcPr>
          <w:p w14:paraId="7A1C1B8A" w14:textId="77777777" w:rsidR="00B67A9E" w:rsidRDefault="00000000">
            <w:pPr>
              <w:spacing w:after="40" w:line="240" w:lineRule="auto"/>
            </w:pPr>
            <w:r>
              <w:rPr>
                <w:sz w:val="20"/>
              </w:rPr>
              <w:t>Variables de entorno</w:t>
            </w:r>
          </w:p>
        </w:tc>
        <w:tc>
          <w:tcPr>
            <w:tcW w:w="2608" w:type="dxa"/>
          </w:tcPr>
          <w:p w14:paraId="23596C67" w14:textId="77777777" w:rsidR="00B67A9E" w:rsidRDefault="00000000">
            <w:pPr>
              <w:spacing w:after="40" w:line="240" w:lineRule="auto"/>
            </w:pPr>
            <w:r>
              <w:rPr>
                <w:sz w:val="20"/>
              </w:rPr>
              <w:t>CLAVE_SECRETA, EXPO_PUBLIC_URL_API</w:t>
            </w:r>
          </w:p>
        </w:tc>
        <w:tc>
          <w:tcPr>
            <w:tcW w:w="2154" w:type="dxa"/>
          </w:tcPr>
          <w:p w14:paraId="38A07B38" w14:textId="77777777" w:rsidR="00B67A9E" w:rsidRDefault="00000000">
            <w:pPr>
              <w:spacing w:after="40" w:line="240" w:lineRule="auto"/>
            </w:pPr>
            <w:r>
              <w:rPr>
                <w:sz w:val="20"/>
              </w:rPr>
              <w:t>Cuando cambien</w:t>
            </w:r>
          </w:p>
        </w:tc>
        <w:tc>
          <w:tcPr>
            <w:tcW w:w="2721" w:type="dxa"/>
          </w:tcPr>
          <w:p w14:paraId="7FA3D7F9" w14:textId="77777777" w:rsidR="00B67A9E" w:rsidRDefault="00000000">
            <w:pPr>
              <w:spacing w:after="40" w:line="240" w:lineRule="auto"/>
            </w:pPr>
            <w:r>
              <w:rPr>
                <w:sz w:val="20"/>
              </w:rPr>
              <w:t>Anotarlas en un lugar seguro.</w:t>
            </w:r>
          </w:p>
        </w:tc>
      </w:tr>
    </w:tbl>
    <w:p w14:paraId="0CDF6ACC" w14:textId="77777777" w:rsidR="00B67A9E" w:rsidRDefault="00B67A9E">
      <w:pPr>
        <w:spacing w:after="40"/>
      </w:pPr>
    </w:p>
    <w:p w14:paraId="7210CC01" w14:textId="77777777" w:rsidR="00B67A9E" w:rsidRDefault="00000000">
      <w:pPr>
        <w:pStyle w:val="Ttulo2"/>
      </w:pPr>
      <w:bookmarkStart w:id="88" w:name="_Toc244033590"/>
      <w:r>
        <w:t>10.4 Tareas periódicas</w:t>
      </w:r>
      <w:bookmarkEnd w:id="88"/>
    </w:p>
    <w:p w14:paraId="096F2F8A" w14:textId="77777777" w:rsidR="00B67A9E" w:rsidRDefault="00000000">
      <w:pPr>
        <w:keepNext/>
        <w:spacing w:before="160" w:after="80"/>
      </w:pPr>
      <w:bookmarkStart w:id="89" w:name="_Toc244033652"/>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35</w:t>
      </w:r>
      <w:r>
        <w:rPr>
          <w:sz w:val="20"/>
        </w:rPr>
        <w:fldChar w:fldCharType="end"/>
      </w:r>
      <w:r>
        <w:rPr>
          <w:b/>
          <w:sz w:val="20"/>
        </w:rPr>
        <w:t xml:space="preserve">. </w:t>
      </w:r>
      <w:r>
        <w:rPr>
          <w:i/>
          <w:sz w:val="20"/>
        </w:rPr>
        <w:t>Calendario de mantenimiento</w:t>
      </w:r>
      <w:bookmarkEnd w:id="89"/>
    </w:p>
    <w:tbl>
      <w:tblPr>
        <w:tblStyle w:val="Tablaconcuadrcula"/>
        <w:tblW w:w="0" w:type="auto"/>
        <w:jc w:val="center"/>
        <w:tblLook w:val="04A0" w:firstRow="1" w:lastRow="0" w:firstColumn="1" w:lastColumn="0" w:noHBand="0" w:noVBand="1"/>
      </w:tblPr>
      <w:tblGrid>
        <w:gridCol w:w="2608"/>
        <w:gridCol w:w="4649"/>
        <w:gridCol w:w="2154"/>
      </w:tblGrid>
      <w:tr w:rsidR="00B67A9E" w14:paraId="3A489EA1" w14:textId="77777777">
        <w:trPr>
          <w:jc w:val="center"/>
        </w:trPr>
        <w:tc>
          <w:tcPr>
            <w:tcW w:w="2608" w:type="dxa"/>
          </w:tcPr>
          <w:p w14:paraId="097F6746" w14:textId="77777777" w:rsidR="00B67A9E" w:rsidRDefault="00000000">
            <w:pPr>
              <w:spacing w:after="40" w:line="240" w:lineRule="auto"/>
            </w:pPr>
            <w:r>
              <w:rPr>
                <w:b/>
                <w:sz w:val="20"/>
              </w:rPr>
              <w:t>Frecuencia</w:t>
            </w:r>
          </w:p>
        </w:tc>
        <w:tc>
          <w:tcPr>
            <w:tcW w:w="4649" w:type="dxa"/>
          </w:tcPr>
          <w:p w14:paraId="77A9AD5C" w14:textId="77777777" w:rsidR="00B67A9E" w:rsidRDefault="00000000">
            <w:pPr>
              <w:spacing w:after="40" w:line="240" w:lineRule="auto"/>
            </w:pPr>
            <w:r>
              <w:rPr>
                <w:b/>
                <w:sz w:val="20"/>
              </w:rPr>
              <w:t>Tarea</w:t>
            </w:r>
          </w:p>
        </w:tc>
        <w:tc>
          <w:tcPr>
            <w:tcW w:w="2154" w:type="dxa"/>
          </w:tcPr>
          <w:p w14:paraId="436CA6D2" w14:textId="77777777" w:rsidR="00B67A9E" w:rsidRDefault="00000000">
            <w:pPr>
              <w:spacing w:after="40" w:line="240" w:lineRule="auto"/>
            </w:pPr>
            <w:r>
              <w:rPr>
                <w:b/>
                <w:sz w:val="20"/>
              </w:rPr>
              <w:t>Referencia</w:t>
            </w:r>
          </w:p>
        </w:tc>
      </w:tr>
      <w:tr w:rsidR="00B67A9E" w14:paraId="161B7D43" w14:textId="77777777">
        <w:trPr>
          <w:jc w:val="center"/>
        </w:trPr>
        <w:tc>
          <w:tcPr>
            <w:tcW w:w="2608" w:type="dxa"/>
          </w:tcPr>
          <w:p w14:paraId="0EFA6640" w14:textId="77777777" w:rsidR="00B67A9E" w:rsidRDefault="00000000">
            <w:pPr>
              <w:spacing w:after="40" w:line="240" w:lineRule="auto"/>
            </w:pPr>
            <w:r>
              <w:rPr>
                <w:sz w:val="20"/>
              </w:rPr>
              <w:t>Cada vez que se cambia código</w:t>
            </w:r>
          </w:p>
        </w:tc>
        <w:tc>
          <w:tcPr>
            <w:tcW w:w="4649" w:type="dxa"/>
          </w:tcPr>
          <w:p w14:paraId="37315DF9" w14:textId="77777777" w:rsidR="00B67A9E" w:rsidRDefault="00000000">
            <w:pPr>
              <w:spacing w:after="40" w:line="240" w:lineRule="auto"/>
            </w:pPr>
            <w:r>
              <w:rPr>
                <w:sz w:val="20"/>
              </w:rPr>
              <w:t>Ejecutar las pruebas del backend y npx expo lint.</w:t>
            </w:r>
          </w:p>
        </w:tc>
        <w:tc>
          <w:tcPr>
            <w:tcW w:w="2154" w:type="dxa"/>
          </w:tcPr>
          <w:p w14:paraId="7BEEE030" w14:textId="77777777" w:rsidR="00B67A9E" w:rsidRDefault="00000000">
            <w:pPr>
              <w:spacing w:after="40" w:line="240" w:lineRule="auto"/>
            </w:pPr>
            <w:r>
              <w:rPr>
                <w:sz w:val="20"/>
              </w:rPr>
              <w:t>Sección 9.2</w:t>
            </w:r>
          </w:p>
        </w:tc>
      </w:tr>
      <w:tr w:rsidR="00B67A9E" w14:paraId="2356AD6D" w14:textId="77777777">
        <w:trPr>
          <w:jc w:val="center"/>
        </w:trPr>
        <w:tc>
          <w:tcPr>
            <w:tcW w:w="2608" w:type="dxa"/>
          </w:tcPr>
          <w:p w14:paraId="37A13581" w14:textId="77777777" w:rsidR="00B67A9E" w:rsidRDefault="00000000">
            <w:pPr>
              <w:spacing w:after="40" w:line="240" w:lineRule="auto"/>
            </w:pPr>
            <w:r>
              <w:rPr>
                <w:sz w:val="20"/>
              </w:rPr>
              <w:t>Semanal</w:t>
            </w:r>
          </w:p>
        </w:tc>
        <w:tc>
          <w:tcPr>
            <w:tcW w:w="4649" w:type="dxa"/>
          </w:tcPr>
          <w:p w14:paraId="3E8E5840" w14:textId="77777777" w:rsidR="00B67A9E" w:rsidRDefault="00000000">
            <w:pPr>
              <w:spacing w:after="40" w:line="240" w:lineRule="auto"/>
            </w:pPr>
            <w:r>
              <w:rPr>
                <w:sz w:val="20"/>
              </w:rPr>
              <w:t>Respaldar la base y las fotos.</w:t>
            </w:r>
          </w:p>
        </w:tc>
        <w:tc>
          <w:tcPr>
            <w:tcW w:w="2154" w:type="dxa"/>
          </w:tcPr>
          <w:p w14:paraId="75DC668A" w14:textId="77777777" w:rsidR="00B67A9E" w:rsidRDefault="00000000">
            <w:pPr>
              <w:spacing w:after="40" w:line="240" w:lineRule="auto"/>
            </w:pPr>
            <w:r>
              <w:rPr>
                <w:sz w:val="20"/>
              </w:rPr>
              <w:t>Sección 10.3</w:t>
            </w:r>
          </w:p>
        </w:tc>
      </w:tr>
      <w:tr w:rsidR="00B67A9E" w14:paraId="7EA3407A" w14:textId="77777777">
        <w:trPr>
          <w:jc w:val="center"/>
        </w:trPr>
        <w:tc>
          <w:tcPr>
            <w:tcW w:w="2608" w:type="dxa"/>
          </w:tcPr>
          <w:p w14:paraId="4F47FAA6" w14:textId="77777777" w:rsidR="00B67A9E" w:rsidRDefault="00000000">
            <w:pPr>
              <w:spacing w:after="40" w:line="240" w:lineRule="auto"/>
            </w:pPr>
            <w:r>
              <w:rPr>
                <w:sz w:val="20"/>
              </w:rPr>
              <w:t>Mensual</w:t>
            </w:r>
          </w:p>
        </w:tc>
        <w:tc>
          <w:tcPr>
            <w:tcW w:w="4649" w:type="dxa"/>
          </w:tcPr>
          <w:p w14:paraId="17679A28" w14:textId="77777777" w:rsidR="00B67A9E" w:rsidRDefault="00000000">
            <w:pPr>
              <w:spacing w:after="40" w:line="240" w:lineRule="auto"/>
            </w:pPr>
            <w:r>
              <w:rPr>
                <w:sz w:val="20"/>
              </w:rPr>
              <w:t>Revisar las versiones con npm outdated y pip list --outdated. Aplicar parches.</w:t>
            </w:r>
          </w:p>
        </w:tc>
        <w:tc>
          <w:tcPr>
            <w:tcW w:w="2154" w:type="dxa"/>
          </w:tcPr>
          <w:p w14:paraId="7C91C0ED" w14:textId="77777777" w:rsidR="00B67A9E" w:rsidRDefault="00000000">
            <w:pPr>
              <w:spacing w:after="40" w:line="240" w:lineRule="auto"/>
            </w:pPr>
            <w:r>
              <w:rPr>
                <w:sz w:val="20"/>
              </w:rPr>
              <w:t>Sección 10.2</w:t>
            </w:r>
          </w:p>
        </w:tc>
      </w:tr>
      <w:tr w:rsidR="00B67A9E" w14:paraId="38758EA2" w14:textId="77777777">
        <w:trPr>
          <w:jc w:val="center"/>
        </w:trPr>
        <w:tc>
          <w:tcPr>
            <w:tcW w:w="2608" w:type="dxa"/>
          </w:tcPr>
          <w:p w14:paraId="57ED763D" w14:textId="77777777" w:rsidR="00B67A9E" w:rsidRDefault="00000000">
            <w:pPr>
              <w:spacing w:after="40" w:line="240" w:lineRule="auto"/>
            </w:pPr>
            <w:r>
              <w:rPr>
                <w:sz w:val="20"/>
              </w:rPr>
              <w:t>Antes de cada entrega o demostración</w:t>
            </w:r>
          </w:p>
        </w:tc>
        <w:tc>
          <w:tcPr>
            <w:tcW w:w="4649" w:type="dxa"/>
          </w:tcPr>
          <w:p w14:paraId="4BDDEDFB" w14:textId="77777777" w:rsidR="00B67A9E" w:rsidRDefault="00000000">
            <w:pPr>
              <w:spacing w:after="40" w:line="240" w:lineRule="auto"/>
            </w:pPr>
            <w:r>
              <w:rPr>
                <w:sz w:val="20"/>
              </w:rPr>
              <w:t>Pruebas manuales en el teléfono y revisión de la lista de verificación.</w:t>
            </w:r>
          </w:p>
        </w:tc>
        <w:tc>
          <w:tcPr>
            <w:tcW w:w="2154" w:type="dxa"/>
          </w:tcPr>
          <w:p w14:paraId="1BFF9EA3" w14:textId="77777777" w:rsidR="00B67A9E" w:rsidRDefault="00000000">
            <w:pPr>
              <w:spacing w:after="40" w:line="240" w:lineRule="auto"/>
            </w:pPr>
            <w:r>
              <w:rPr>
                <w:sz w:val="20"/>
              </w:rPr>
              <w:t>Secciones 9.4 y lista final</w:t>
            </w:r>
          </w:p>
        </w:tc>
      </w:tr>
      <w:tr w:rsidR="00B67A9E" w14:paraId="06B1A952" w14:textId="77777777">
        <w:trPr>
          <w:jc w:val="center"/>
        </w:trPr>
        <w:tc>
          <w:tcPr>
            <w:tcW w:w="2608" w:type="dxa"/>
          </w:tcPr>
          <w:p w14:paraId="10EDB844" w14:textId="77777777" w:rsidR="00B67A9E" w:rsidRDefault="00000000">
            <w:pPr>
              <w:spacing w:after="40" w:line="240" w:lineRule="auto"/>
            </w:pPr>
            <w:r>
              <w:rPr>
                <w:sz w:val="20"/>
              </w:rPr>
              <w:t>Al cambiar de red Wi-Fi</w:t>
            </w:r>
          </w:p>
        </w:tc>
        <w:tc>
          <w:tcPr>
            <w:tcW w:w="4649" w:type="dxa"/>
          </w:tcPr>
          <w:p w14:paraId="0AC2D343" w14:textId="77777777" w:rsidR="00B67A9E" w:rsidRDefault="00000000">
            <w:pPr>
              <w:spacing w:after="40" w:line="240" w:lineRule="auto"/>
            </w:pPr>
            <w:r>
              <w:rPr>
                <w:sz w:val="20"/>
              </w:rPr>
              <w:t>Revisar la IP y reiniciar Expo con REACT_NATIVE_PACKAGER_HOSTNAME.</w:t>
            </w:r>
          </w:p>
        </w:tc>
        <w:tc>
          <w:tcPr>
            <w:tcW w:w="2154" w:type="dxa"/>
          </w:tcPr>
          <w:p w14:paraId="6F2F5A8C" w14:textId="77777777" w:rsidR="00B67A9E" w:rsidRDefault="00000000">
            <w:pPr>
              <w:spacing w:after="40" w:line="240" w:lineRule="auto"/>
            </w:pPr>
            <w:r>
              <w:rPr>
                <w:sz w:val="20"/>
              </w:rPr>
              <w:t>Sección 6.4</w:t>
            </w:r>
          </w:p>
        </w:tc>
      </w:tr>
    </w:tbl>
    <w:p w14:paraId="68B95706" w14:textId="77777777" w:rsidR="00B67A9E" w:rsidRDefault="00B67A9E">
      <w:pPr>
        <w:spacing w:after="40"/>
      </w:pPr>
    </w:p>
    <w:p w14:paraId="294C6FC7" w14:textId="77777777" w:rsidR="00B67A9E" w:rsidRDefault="00000000">
      <w:pPr>
        <w:pStyle w:val="Ttulo2"/>
      </w:pPr>
      <w:bookmarkStart w:id="90" w:name="_Toc244033591"/>
      <w:r>
        <w:t>10.5 Registros</w:t>
      </w:r>
      <w:bookmarkEnd w:id="90"/>
    </w:p>
    <w:p w14:paraId="7468DCA9" w14:textId="77777777" w:rsidR="00B67A9E" w:rsidRDefault="00000000">
      <w:pPr>
        <w:tabs>
          <w:tab w:val="left" w:pos="454"/>
        </w:tabs>
        <w:spacing w:after="60"/>
        <w:ind w:left="454" w:hanging="283"/>
        <w:jc w:val="both"/>
      </w:pPr>
      <w:r>
        <w:t>•</w:t>
      </w:r>
      <w:r>
        <w:tab/>
        <w:t>El servidor escribe sus registros en la terminal donde corre uvicorn. Para guardarlos, redirigir la salida a un archivo.</w:t>
      </w:r>
    </w:p>
    <w:p w14:paraId="75E64883" w14:textId="77777777" w:rsidR="00B67A9E" w:rsidRDefault="00000000">
      <w:pPr>
        <w:tabs>
          <w:tab w:val="left" w:pos="454"/>
        </w:tabs>
        <w:spacing w:after="60"/>
        <w:ind w:left="454" w:hanging="283"/>
        <w:jc w:val="both"/>
      </w:pPr>
      <w:r>
        <w:t>•</w:t>
      </w:r>
      <w:r>
        <w:tab/>
        <w:t>Expo guarda sus registros en movil\.expo\dev\logs\. Este archivo cambia en cada arranque.</w:t>
      </w:r>
    </w:p>
    <w:p w14:paraId="1E78B304" w14:textId="77777777" w:rsidR="00B67A9E" w:rsidRDefault="00000000">
      <w:pPr>
        <w:tabs>
          <w:tab w:val="left" w:pos="454"/>
        </w:tabs>
        <w:spacing w:after="60"/>
        <w:ind w:left="454" w:hanging="283"/>
        <w:jc w:val="both"/>
      </w:pPr>
      <w:r>
        <w:lastRenderedPageBreak/>
        <w:t>•</w:t>
      </w:r>
      <w:r>
        <w:tab/>
        <w:t>Los errores de la API responden con un campo detail que la app muestra al usuario.</w:t>
      </w:r>
    </w:p>
    <w:p w14:paraId="177869D0" w14:textId="77777777" w:rsidR="00B67A9E" w:rsidRDefault="00000000">
      <w:pPr>
        <w:pStyle w:val="Ttulo2"/>
      </w:pPr>
      <w:bookmarkStart w:id="91" w:name="_Toc244033592"/>
      <w:r>
        <w:t>10.6 Cambios de esquema</w:t>
      </w:r>
      <w:bookmarkEnd w:id="91"/>
    </w:p>
    <w:p w14:paraId="017FFD60" w14:textId="77777777" w:rsidR="00B67A9E" w:rsidRDefault="00000000">
      <w:pPr>
        <w:jc w:val="both"/>
      </w:pPr>
      <w:r>
        <w:t>Para agregar una columna, añadir la definición en TABLAS y, en crear_tablas, agregar una comprobación con PRAGMA table_info y ALTER TABLE, como se hizo con version_sesion. Para una tabla nueva, basta con agregarla a TABLAS. Los cambios que borran o renombran columnas requieren una migración manual con respaldo previo.</w:t>
      </w:r>
    </w:p>
    <w:p w14:paraId="2627F0D1" w14:textId="77777777" w:rsidR="00B67A9E" w:rsidRDefault="00000000">
      <w:pPr>
        <w:pStyle w:val="Ttulo2"/>
      </w:pPr>
      <w:bookmarkStart w:id="92" w:name="_Toc244033593"/>
      <w:r>
        <w:t>10.7 Guías para cambios comunes</w:t>
      </w:r>
      <w:bookmarkEnd w:id="92"/>
    </w:p>
    <w:p w14:paraId="654E4A75" w14:textId="77777777" w:rsidR="00B67A9E" w:rsidRDefault="00000000">
      <w:pPr>
        <w:jc w:val="both"/>
      </w:pPr>
      <w:r>
        <w:t>Estas guías indican qué archivos tocar y cómo comprobar el cambio. En todas, el último paso es ejecutar las pruebas (sección 9.2) y, si el cambio toca la app, npx expo lint. Después, actualice este manual en la sección correspondiente.</w:t>
      </w:r>
    </w:p>
    <w:p w14:paraId="078B4941" w14:textId="77777777" w:rsidR="00B67A9E" w:rsidRDefault="00000000">
      <w:pPr>
        <w:pStyle w:val="Ttulo3"/>
      </w:pPr>
      <w:r>
        <w:t>Guía 1. Agregar un color</w:t>
      </w:r>
    </w:p>
    <w:p w14:paraId="0585FD36" w14:textId="77777777" w:rsidR="00B67A9E" w:rsidRDefault="00000000">
      <w:pPr>
        <w:tabs>
          <w:tab w:val="left" w:pos="454"/>
        </w:tabs>
        <w:spacing w:after="60"/>
        <w:ind w:left="454" w:hanging="340"/>
        <w:jc w:val="both"/>
      </w:pPr>
      <w:r>
        <w:t>1.</w:t>
      </w:r>
      <w:r>
        <w:tab/>
        <w:t>movil/src/catalogos.js: agregar { valor, etiqueta, hex } a COLORES. El valor va en minúsculas y con guion bajo (por ejemplo, verde_olivo).</w:t>
      </w:r>
    </w:p>
    <w:p w14:paraId="004FB5BF" w14:textId="77777777" w:rsidR="00B67A9E" w:rsidRDefault="00000000">
      <w:pPr>
        <w:tabs>
          <w:tab w:val="left" w:pos="454"/>
        </w:tabs>
        <w:spacing w:after="60"/>
        <w:ind w:left="454" w:hanging="340"/>
        <w:jc w:val="both"/>
      </w:pPr>
      <w:r>
        <w:t>2.</w:t>
      </w:r>
      <w:r>
        <w:tab/>
        <w:t>backend/servidor/logica.py: agregar el valor a COLORES_NEUTROS o a COLORES_VIVOS. Si es vivo y tiene complementario, agregar el par a COMPLEMENTARIOS.</w:t>
      </w:r>
    </w:p>
    <w:p w14:paraId="0CFC0B8D" w14:textId="77777777" w:rsidR="00B67A9E" w:rsidRDefault="00000000">
      <w:pPr>
        <w:tabs>
          <w:tab w:val="left" w:pos="454"/>
        </w:tabs>
        <w:spacing w:after="60"/>
        <w:ind w:left="454" w:hanging="340"/>
        <w:jc w:val="both"/>
      </w:pPr>
      <w:r>
        <w:t>3.</w:t>
      </w:r>
      <w:r>
        <w:tab/>
        <w:t>backend/servidor/busqueda.py: agregar su tono a TONO, de 1 (muy claro) a 5 (muy oscuro).</w:t>
      </w:r>
    </w:p>
    <w:p w14:paraId="3C53C550" w14:textId="77777777" w:rsidR="00B67A9E" w:rsidRDefault="00000000">
      <w:pPr>
        <w:tabs>
          <w:tab w:val="left" w:pos="454"/>
        </w:tabs>
        <w:spacing w:after="60"/>
        <w:ind w:left="454" w:hanging="340"/>
        <w:jc w:val="both"/>
      </w:pPr>
      <w:r>
        <w:t>4.</w:t>
      </w:r>
      <w:r>
        <w:tab/>
        <w:t>No hace falta tocar principal.py: COLORES se arma con los dos conjuntos de logica.py.</w:t>
      </w:r>
    </w:p>
    <w:p w14:paraId="74C572E7" w14:textId="77777777" w:rsidR="00B67A9E" w:rsidRDefault="00000000">
      <w:pPr>
        <w:tabs>
          <w:tab w:val="left" w:pos="454"/>
        </w:tabs>
        <w:spacing w:after="60"/>
        <w:ind w:left="454" w:hanging="340"/>
        <w:jc w:val="both"/>
      </w:pPr>
      <w:r>
        <w:t>5.</w:t>
      </w:r>
      <w:r>
        <w:tab/>
        <w:t>Ejecutar prueba_astar.py. Si falta el tono, la búsqueda falla con KeyError.</w:t>
      </w:r>
    </w:p>
    <w:p w14:paraId="55D60B91" w14:textId="77777777" w:rsidR="00B67A9E" w:rsidRDefault="00000000">
      <w:pPr>
        <w:tabs>
          <w:tab w:val="left" w:pos="454"/>
        </w:tabs>
        <w:spacing w:after="60"/>
        <w:ind w:left="454" w:hanging="340"/>
        <w:jc w:val="both"/>
      </w:pPr>
      <w:r>
        <w:t>6.</w:t>
      </w:r>
      <w:r>
        <w:tab/>
        <w:t>Actualizar el catálogo de colores (sección 7.3).</w:t>
      </w:r>
    </w:p>
    <w:p w14:paraId="0F869910" w14:textId="77777777" w:rsidR="00B67A9E" w:rsidRDefault="00000000">
      <w:pPr>
        <w:pStyle w:val="Ttulo3"/>
      </w:pPr>
      <w:r>
        <w:t>Guía 2. Agregar una categoría</w:t>
      </w:r>
    </w:p>
    <w:p w14:paraId="39AAB70E" w14:textId="77777777" w:rsidR="00B67A9E" w:rsidRDefault="00000000">
      <w:pPr>
        <w:tabs>
          <w:tab w:val="left" w:pos="454"/>
        </w:tabs>
        <w:spacing w:after="60"/>
        <w:ind w:left="454" w:hanging="340"/>
        <w:jc w:val="both"/>
      </w:pPr>
      <w:r>
        <w:t>1.</w:t>
      </w:r>
      <w:r>
        <w:tab/>
        <w:t>backend/servidor/principal.py: agregar el valor a CATEGORIAS. Las tres primeras deben seguir siendo las obligatorias, porque redactar_hallazgo usa CATEGORIAS[:3].</w:t>
      </w:r>
    </w:p>
    <w:p w14:paraId="653D6F6C" w14:textId="77777777" w:rsidR="00B67A9E" w:rsidRDefault="00000000">
      <w:pPr>
        <w:tabs>
          <w:tab w:val="left" w:pos="454"/>
        </w:tabs>
        <w:spacing w:after="60"/>
        <w:ind w:left="454" w:hanging="340"/>
        <w:jc w:val="both"/>
      </w:pPr>
      <w:r>
        <w:t>2.</w:t>
      </w:r>
      <w:r>
        <w:tab/>
        <w:t>movil/src/catalogos.js: agregar { valor, etiqueta } a CATEGORIAS.</w:t>
      </w:r>
    </w:p>
    <w:p w14:paraId="00E86C30" w14:textId="77777777" w:rsidR="00B67A9E" w:rsidRDefault="00000000">
      <w:pPr>
        <w:tabs>
          <w:tab w:val="left" w:pos="454"/>
        </w:tabs>
        <w:spacing w:after="60"/>
        <w:ind w:left="454" w:hanging="340"/>
        <w:jc w:val="both"/>
      </w:pPr>
      <w:r>
        <w:lastRenderedPageBreak/>
        <w:t>3.</w:t>
      </w:r>
      <w:r>
        <w:tab/>
        <w:t>backend/servidor/busqueda.py: si la categoría es obligatoria en todo atuendo, agregarla a REQUERIDAS.</w:t>
      </w:r>
    </w:p>
    <w:p w14:paraId="6F8B1AC4" w14:textId="77777777" w:rsidR="00B67A9E" w:rsidRDefault="00000000">
      <w:pPr>
        <w:tabs>
          <w:tab w:val="left" w:pos="454"/>
        </w:tabs>
        <w:spacing w:after="60"/>
        <w:ind w:left="454" w:hanging="340"/>
        <w:jc w:val="both"/>
      </w:pPr>
      <w:r>
        <w:t>4.</w:t>
      </w:r>
      <w:r>
        <w:tab/>
        <w:t>movil/src/componentes/Perchero.jsx: agregarla a ORDEN_CUERPO en la posición en que se usa la ropa.</w:t>
      </w:r>
    </w:p>
    <w:p w14:paraId="468ECD49" w14:textId="77777777" w:rsidR="00B67A9E" w:rsidRDefault="00000000">
      <w:pPr>
        <w:tabs>
          <w:tab w:val="left" w:pos="454"/>
        </w:tabs>
        <w:spacing w:after="60"/>
        <w:ind w:left="454" w:hanging="340"/>
        <w:jc w:val="both"/>
      </w:pPr>
      <w:r>
        <w:t>5.</w:t>
      </w:r>
      <w:r>
        <w:tab/>
        <w:t>Las estadísticas la incluyen solas, porque recorren CATEGORIAS.</w:t>
      </w:r>
    </w:p>
    <w:p w14:paraId="6F66471A" w14:textId="77777777" w:rsidR="00B67A9E" w:rsidRDefault="00000000">
      <w:pPr>
        <w:tabs>
          <w:tab w:val="left" w:pos="454"/>
        </w:tabs>
        <w:spacing w:after="60"/>
        <w:ind w:left="454" w:hanging="340"/>
        <w:jc w:val="both"/>
      </w:pPr>
      <w:r>
        <w:t>6.</w:t>
      </w:r>
      <w:r>
        <w:tab/>
        <w:t>Ejecutar las pruebas y revisar el catálogo de categorías (sección 7.3).</w:t>
      </w:r>
    </w:p>
    <w:p w14:paraId="41C2ABA1" w14:textId="77777777" w:rsidR="00B67A9E" w:rsidRDefault="00000000">
      <w:pPr>
        <w:pStyle w:val="Ttulo3"/>
      </w:pPr>
      <w:r>
        <w:t>Guía 3. Agregar una regla a la lógica</w:t>
      </w:r>
    </w:p>
    <w:p w14:paraId="643F0AA4" w14:textId="77777777" w:rsidR="00B67A9E" w:rsidRDefault="00000000">
      <w:pPr>
        <w:tabs>
          <w:tab w:val="left" w:pos="454"/>
        </w:tabs>
        <w:spacing w:after="60"/>
        <w:ind w:left="454" w:hanging="340"/>
        <w:jc w:val="both"/>
      </w:pPr>
      <w:r>
        <w:t>1.</w:t>
      </w:r>
      <w:r>
        <w:tab/>
        <w:t>backend/servidor/logica.py: agregar Regla(nombre, si=(premisas,), entonces=conclusión) al grupo que corresponda (REGLAS_CLIMA, REGLAS_PRENDA, REGLAS_COLOR o REGLAS_ATUENDO). El nombre es el texto que verá el usuario.</w:t>
      </w:r>
    </w:p>
    <w:p w14:paraId="61881689" w14:textId="77777777" w:rsidR="00B67A9E" w:rsidRDefault="00000000">
      <w:pPr>
        <w:tabs>
          <w:tab w:val="left" w:pos="454"/>
        </w:tabs>
        <w:spacing w:after="60"/>
        <w:ind w:left="454" w:hanging="340"/>
        <w:jc w:val="both"/>
      </w:pPr>
      <w:r>
        <w:t>2.</w:t>
      </w:r>
      <w:r>
        <w:tab/>
        <w:t>Si la regla usa una proposición nueva, generarla en hechos_del_clima, hechos_de_prenda o hechos_de_colores.</w:t>
      </w:r>
    </w:p>
    <w:p w14:paraId="3CD56142" w14:textId="77777777" w:rsidR="00B67A9E" w:rsidRDefault="00000000">
      <w:pPr>
        <w:tabs>
          <w:tab w:val="left" w:pos="454"/>
        </w:tabs>
        <w:spacing w:after="60"/>
        <w:ind w:left="454" w:hanging="340"/>
        <w:jc w:val="both"/>
      </w:pPr>
      <w:r>
        <w:t>3.</w:t>
      </w:r>
      <w:r>
        <w:tab/>
        <w:t>Si la conclusión debe cambiar el comportamiento, revisar dónde se consulta: es_apta (no_apta), ventajas_del_atuendo (ventaja_*) o razonar_clima (necesita_abrigo).</w:t>
      </w:r>
    </w:p>
    <w:p w14:paraId="6100F27F" w14:textId="77777777" w:rsidR="00B67A9E" w:rsidRDefault="00000000">
      <w:pPr>
        <w:tabs>
          <w:tab w:val="left" w:pos="454"/>
        </w:tabs>
        <w:spacing w:after="60"/>
        <w:ind w:left="454" w:hanging="340"/>
        <w:jc w:val="both"/>
      </w:pPr>
      <w:r>
        <w:t>4.</w:t>
      </w:r>
      <w:r>
        <w:tab/>
        <w:t>Agregar una verificación en prueba_astar.py con un armario que dispare la regla.</w:t>
      </w:r>
    </w:p>
    <w:p w14:paraId="7C63E3F3" w14:textId="77777777" w:rsidR="00B67A9E" w:rsidRDefault="00000000">
      <w:pPr>
        <w:tabs>
          <w:tab w:val="left" w:pos="454"/>
        </w:tabs>
        <w:spacing w:after="60"/>
        <w:ind w:left="454" w:hanging="340"/>
        <w:jc w:val="both"/>
      </w:pPr>
      <w:r>
        <w:t>5.</w:t>
      </w:r>
      <w:r>
        <w:tab/>
        <w:t>Actualizar la tabla de reglas (sección 8.3) y la de proposiciones (sección 7.3).</w:t>
      </w:r>
    </w:p>
    <w:p w14:paraId="1F2CDE1C" w14:textId="77777777" w:rsidR="00B67A9E" w:rsidRDefault="00000000">
      <w:pPr>
        <w:pStyle w:val="Ttulo3"/>
      </w:pPr>
      <w:r>
        <w:t>Guía 4. Agregar una ruta a la API</w:t>
      </w:r>
    </w:p>
    <w:p w14:paraId="1751A354" w14:textId="77777777" w:rsidR="00B67A9E" w:rsidRDefault="00000000">
      <w:pPr>
        <w:tabs>
          <w:tab w:val="left" w:pos="454"/>
        </w:tabs>
        <w:spacing w:after="60"/>
        <w:ind w:left="454" w:hanging="340"/>
        <w:jc w:val="both"/>
      </w:pPr>
      <w:r>
        <w:t>1.</w:t>
      </w:r>
      <w:r>
        <w:tab/>
        <w:t>backend/servidor/principal.py: crear la función con el decorador @aplicacion.get, post, put, patch o delete y la ruta /api/....</w:t>
      </w:r>
    </w:p>
    <w:p w14:paraId="31F3881C" w14:textId="77777777" w:rsidR="00B67A9E" w:rsidRDefault="00000000">
      <w:pPr>
        <w:tabs>
          <w:tab w:val="left" w:pos="454"/>
        </w:tabs>
        <w:spacing w:after="60"/>
        <w:ind w:left="454" w:hanging="340"/>
        <w:jc w:val="both"/>
      </w:pPr>
      <w:r>
        <w:t>2.</w:t>
      </w:r>
      <w:r>
        <w:tab/>
        <w:t>Si requiere sesión, agregar el parámetro usuario: dict = Depends(usuario_actual) y filtrar siempre por usuario["id"].</w:t>
      </w:r>
    </w:p>
    <w:p w14:paraId="66B975A8" w14:textId="77777777" w:rsidR="00B67A9E" w:rsidRDefault="00000000">
      <w:pPr>
        <w:tabs>
          <w:tab w:val="left" w:pos="454"/>
        </w:tabs>
        <w:spacing w:after="60"/>
        <w:ind w:left="454" w:hanging="340"/>
        <w:jc w:val="both"/>
      </w:pPr>
      <w:r>
        <w:t>3.</w:t>
      </w:r>
      <w:r>
        <w:tab/>
        <w:t>Validar el cuerpo con una clase de Pydantic (BaseModel) y usar consultar, consultar_uno o ejecutar con parámetros (?), nunca con texto armado.</w:t>
      </w:r>
    </w:p>
    <w:p w14:paraId="73E3A5EA" w14:textId="77777777" w:rsidR="00B67A9E" w:rsidRDefault="00000000">
      <w:pPr>
        <w:tabs>
          <w:tab w:val="left" w:pos="454"/>
        </w:tabs>
        <w:spacing w:after="60"/>
        <w:ind w:left="454" w:hanging="340"/>
        <w:jc w:val="both"/>
      </w:pPr>
      <w:r>
        <w:t>4.</w:t>
      </w:r>
      <w:r>
        <w:tab/>
        <w:t>movil/src/api.js: agregar una función que llame a peticion(ruta, opciones). Los errores llegan como mensajes en español.</w:t>
      </w:r>
    </w:p>
    <w:p w14:paraId="7F60F3D2" w14:textId="77777777" w:rsidR="00B67A9E" w:rsidRDefault="00000000">
      <w:pPr>
        <w:tabs>
          <w:tab w:val="left" w:pos="454"/>
        </w:tabs>
        <w:spacing w:after="60"/>
        <w:ind w:left="454" w:hanging="340"/>
        <w:jc w:val="both"/>
      </w:pPr>
      <w:r>
        <w:t>5.</w:t>
      </w:r>
      <w:r>
        <w:tab/>
        <w:t>Agregar la verificación en prueba_api.py y la fila en la tabla de rutas (sección 8.7) y, si hay errores nuevos, en el Anexo D.</w:t>
      </w:r>
    </w:p>
    <w:p w14:paraId="4576BC32" w14:textId="77777777" w:rsidR="00B67A9E" w:rsidRDefault="00000000">
      <w:pPr>
        <w:pStyle w:val="Ttulo3"/>
      </w:pPr>
      <w:r>
        <w:lastRenderedPageBreak/>
        <w:t>Guía 5. Agregar una pantalla a la app</w:t>
      </w:r>
    </w:p>
    <w:p w14:paraId="771E9C35" w14:textId="77777777" w:rsidR="00B67A9E" w:rsidRDefault="00000000">
      <w:pPr>
        <w:tabs>
          <w:tab w:val="left" w:pos="454"/>
        </w:tabs>
        <w:spacing w:after="60"/>
        <w:ind w:left="454" w:hanging="340"/>
        <w:jc w:val="both"/>
      </w:pPr>
      <w:r>
        <w:t>1.</w:t>
      </w:r>
      <w:r>
        <w:tab/>
        <w:t>Crear el archivo en movil/src/app/(protegido)/. Si es una pestaña, va en (pestanas)/ y se registra con Tabs.Screen en (pestanas)/_layout.jsx, con título, etiqueta e ícono.</w:t>
      </w:r>
    </w:p>
    <w:p w14:paraId="6C5B997C" w14:textId="77777777" w:rsidR="00B67A9E" w:rsidRDefault="00000000">
      <w:pPr>
        <w:tabs>
          <w:tab w:val="left" w:pos="454"/>
        </w:tabs>
        <w:spacing w:after="60"/>
        <w:ind w:left="454" w:hanging="340"/>
        <w:jc w:val="both"/>
      </w:pPr>
      <w:r>
        <w:t>2.</w:t>
      </w:r>
      <w:r>
        <w:tab/>
        <w:t>Estilos: usar crearEstilos y useTema de tema.js. No escribir colores sueltos; así la pantalla funciona en modo claro y oscuro.</w:t>
      </w:r>
    </w:p>
    <w:p w14:paraId="111C0A2F" w14:textId="77777777" w:rsidR="00B67A9E" w:rsidRDefault="00000000">
      <w:pPr>
        <w:tabs>
          <w:tab w:val="left" w:pos="454"/>
        </w:tabs>
        <w:spacing w:after="60"/>
        <w:ind w:left="454" w:hanging="340"/>
        <w:jc w:val="both"/>
      </w:pPr>
      <w:r>
        <w:t>3.</w:t>
      </w:r>
      <w:r>
        <w:tab/>
        <w:t>Textos en español y etiquetas desde catalogos.js. Íconos desde iconos.js.</w:t>
      </w:r>
    </w:p>
    <w:p w14:paraId="7BBF6258" w14:textId="77777777" w:rsidR="00B67A9E" w:rsidRDefault="00000000">
      <w:pPr>
        <w:tabs>
          <w:tab w:val="left" w:pos="454"/>
        </w:tabs>
        <w:spacing w:after="60"/>
        <w:ind w:left="454" w:hanging="340"/>
        <w:jc w:val="both"/>
      </w:pPr>
      <w:r>
        <w:t>4.</w:t>
      </w:r>
      <w:r>
        <w:tab/>
        <w:t>Acciones destructivas: pedir confirmación con confirmar() de confirmar.js.</w:t>
      </w:r>
    </w:p>
    <w:p w14:paraId="782CCFCA" w14:textId="77777777" w:rsidR="00B67A9E" w:rsidRDefault="00000000">
      <w:pPr>
        <w:tabs>
          <w:tab w:val="left" w:pos="454"/>
        </w:tabs>
        <w:spacing w:after="60"/>
        <w:ind w:left="454" w:hanging="340"/>
        <w:jc w:val="both"/>
      </w:pPr>
      <w:r>
        <w:t>5.</w:t>
      </w:r>
      <w:r>
        <w:tab/>
        <w:t>Animaciones: usar Aparecer y Presionable de movimiento.jsx, que ya respetan Reducir movimiento.</w:t>
      </w:r>
    </w:p>
    <w:p w14:paraId="6A2C621B" w14:textId="77777777" w:rsidR="00B67A9E" w:rsidRDefault="00000000">
      <w:pPr>
        <w:tabs>
          <w:tab w:val="left" w:pos="454"/>
        </w:tabs>
        <w:spacing w:after="60"/>
        <w:ind w:left="454" w:hanging="340"/>
        <w:jc w:val="both"/>
      </w:pPr>
      <w:r>
        <w:t>6.</w:t>
      </w:r>
      <w:r>
        <w:tab/>
        <w:t>Ejecutar npx expo lint y npx expo export --platform ios para comprobar que compila.</w:t>
      </w:r>
    </w:p>
    <w:p w14:paraId="43BC8B09" w14:textId="77777777" w:rsidR="00B67A9E" w:rsidRDefault="00000000">
      <w:pPr>
        <w:pStyle w:val="Ttulo3"/>
      </w:pPr>
      <w:r>
        <w:t>Guía 6. Agregar un ícono</w:t>
      </w:r>
    </w:p>
    <w:p w14:paraId="332EC152" w14:textId="77777777" w:rsidR="00B67A9E" w:rsidRDefault="00000000">
      <w:pPr>
        <w:tabs>
          <w:tab w:val="left" w:pos="454"/>
        </w:tabs>
        <w:spacing w:after="60"/>
        <w:ind w:left="454" w:hanging="340"/>
        <w:jc w:val="both"/>
      </w:pPr>
      <w:r>
        <w:t>1.</w:t>
      </w:r>
      <w:r>
        <w:tab/>
        <w:t>Buscar el nombre del ícono en phosphoricons.com.</w:t>
      </w:r>
    </w:p>
    <w:p w14:paraId="23BB3398" w14:textId="77777777" w:rsidR="00B67A9E" w:rsidRDefault="00000000">
      <w:pPr>
        <w:tabs>
          <w:tab w:val="left" w:pos="454"/>
        </w:tabs>
        <w:spacing w:after="60"/>
        <w:ind w:left="454" w:hanging="340"/>
        <w:jc w:val="both"/>
      </w:pPr>
      <w:r>
        <w:t>2.</w:t>
      </w:r>
      <w:r>
        <w:tab/>
        <w:t>En movil/src/iconos.js, agregar: export { NombreIcon as IconoNombre } from 'phosphor-react-native/src/icons/Nombre';</w:t>
      </w:r>
    </w:p>
    <w:p w14:paraId="5FB708A9" w14:textId="77777777" w:rsidR="00B67A9E" w:rsidRDefault="00000000">
      <w:pPr>
        <w:tabs>
          <w:tab w:val="left" w:pos="454"/>
        </w:tabs>
        <w:spacing w:after="60"/>
        <w:ind w:left="454" w:hanging="340"/>
        <w:jc w:val="both"/>
      </w:pPr>
      <w:r>
        <w:t>3.</w:t>
      </w:r>
      <w:r>
        <w:tab/>
        <w:t>No importar desde phosphor-react-native directamente: empaquetaría la librería completa.</w:t>
      </w:r>
    </w:p>
    <w:p w14:paraId="0BD42F50" w14:textId="77777777" w:rsidR="00B67A9E" w:rsidRDefault="00000000">
      <w:pPr>
        <w:pStyle w:val="Ttulo3"/>
      </w:pPr>
      <w:r>
        <w:t>Guía 7. Cambiar umbrales o costos de la búsqueda</w:t>
      </w:r>
    </w:p>
    <w:p w14:paraId="6627C376" w14:textId="77777777" w:rsidR="00B67A9E" w:rsidRDefault="00000000">
      <w:pPr>
        <w:tabs>
          <w:tab w:val="left" w:pos="454"/>
        </w:tabs>
        <w:spacing w:after="60"/>
        <w:ind w:left="454" w:hanging="340"/>
        <w:jc w:val="both"/>
      </w:pPr>
      <w:r>
        <w:t>1.</w:t>
      </w:r>
      <w:r>
        <w:tab/>
        <w:t>Umbrales del clima: UMBRAL_FRIO_C, UMBRAL_CALOR_C y UMBRAL_LLUVIA en logica.py.</w:t>
      </w:r>
    </w:p>
    <w:p w14:paraId="1E8276F0" w14:textId="77777777" w:rsidR="00B67A9E" w:rsidRDefault="00000000">
      <w:pPr>
        <w:tabs>
          <w:tab w:val="left" w:pos="454"/>
        </w:tabs>
        <w:spacing w:after="60"/>
        <w:ind w:left="454" w:hanging="340"/>
        <w:jc w:val="both"/>
      </w:pPr>
      <w:r>
        <w:t>2.</w:t>
      </w:r>
      <w:r>
        <w:tab/>
        <w:t>Costos: PENALIZACION_NO_APTA y PENALIZACION_LLUVIA en busqueda.py; punto ideal en punto_ideal.</w:t>
      </w:r>
    </w:p>
    <w:p w14:paraId="0E198C57" w14:textId="77777777" w:rsidR="00B67A9E" w:rsidRDefault="00000000">
      <w:pPr>
        <w:tabs>
          <w:tab w:val="left" w:pos="454"/>
        </w:tabs>
        <w:spacing w:after="60"/>
        <w:ind w:left="454" w:hanging="340"/>
        <w:jc w:val="both"/>
      </w:pPr>
      <w:r>
        <w:t>3.</w:t>
      </w:r>
      <w:r>
        <w:tab/>
        <w:t>Si agrega un componente nuevo al costo, inclúyalo en costo_sin_color. Así la heurística sigue sin sobrestimar y A* sigue devolviendo el mínimo.</w:t>
      </w:r>
    </w:p>
    <w:p w14:paraId="05298D19" w14:textId="77777777" w:rsidR="00B67A9E" w:rsidRDefault="00000000">
      <w:pPr>
        <w:tabs>
          <w:tab w:val="left" w:pos="454"/>
        </w:tabs>
        <w:spacing w:after="60"/>
        <w:ind w:left="454" w:hanging="340"/>
        <w:jc w:val="both"/>
      </w:pPr>
      <w:r>
        <w:t>4.</w:t>
      </w:r>
      <w:r>
        <w:tab/>
        <w:t>Ejecutar prueba_astar.py: compara A* con fuerza bruta y detecta si el orden de costo se rompe.</w:t>
      </w:r>
    </w:p>
    <w:p w14:paraId="2616A0FF" w14:textId="77777777" w:rsidR="00B67A9E" w:rsidRDefault="00000000">
      <w:pPr>
        <w:tabs>
          <w:tab w:val="left" w:pos="454"/>
        </w:tabs>
        <w:spacing w:after="60"/>
        <w:ind w:left="454" w:hanging="340"/>
        <w:jc w:val="both"/>
      </w:pPr>
      <w:r>
        <w:t>5.</w:t>
      </w:r>
      <w:r>
        <w:tab/>
        <w:t>Actualizar las constantes (sección 6.2) y, si cambian los resultados, el ejemplo de la sección 8.5.</w:t>
      </w:r>
    </w:p>
    <w:p w14:paraId="4D2B10DB" w14:textId="77777777" w:rsidR="00B67A9E" w:rsidRDefault="00000000">
      <w:pPr>
        <w:pStyle w:val="Ttulo1"/>
        <w:pageBreakBefore/>
      </w:pPr>
      <w:bookmarkStart w:id="93" w:name="_Toc244033594"/>
      <w:r>
        <w:lastRenderedPageBreak/>
        <w:t>11. Seguridad</w:t>
      </w:r>
      <w:bookmarkEnd w:id="93"/>
    </w:p>
    <w:p w14:paraId="08328092" w14:textId="77777777" w:rsidR="00B67A9E" w:rsidRDefault="00000000">
      <w:pPr>
        <w:pStyle w:val="Ttulo2"/>
      </w:pPr>
      <w:bookmarkStart w:id="94" w:name="_Toc244033595"/>
      <w:r>
        <w:t>11.1 Contraseñas</w:t>
      </w:r>
      <w:bookmarkEnd w:id="94"/>
    </w:p>
    <w:p w14:paraId="147B20CE" w14:textId="77777777" w:rsidR="00B67A9E" w:rsidRDefault="00000000">
      <w:pPr>
        <w:jc w:val="both"/>
      </w:pPr>
      <w:r>
        <w:t>Las contraseñas se guardan con PBKDF2-HMAC-SHA256, 100 000 iteraciones y una sal aleatoria de 16 bytes por usuario. El formato guardado es sal$hash, ambos en hexadecimal. La verificación usa hmac.compare_digest, que compara en tiempo constante. La longitud mínima es de 8 caracteres.</w:t>
      </w:r>
    </w:p>
    <w:p w14:paraId="52A6486A" w14:textId="77777777" w:rsidR="00B67A9E" w:rsidRDefault="00000000">
      <w:pPr>
        <w:pStyle w:val="Ttulo2"/>
      </w:pPr>
      <w:bookmarkStart w:id="95" w:name="_Toc244033596"/>
      <w:r>
        <w:t>11.2 Tokens de sesión</w:t>
      </w:r>
      <w:bookmarkEnd w:id="95"/>
    </w:p>
    <w:p w14:paraId="5034F295" w14:textId="77777777" w:rsidR="00B67A9E" w:rsidRDefault="00000000">
      <w:pPr>
        <w:jc w:val="both"/>
      </w:pPr>
      <w:r>
        <w:t>El token tiene la forma usuario.versión.expiración.firma. La firma es HMAC-SHA256 de las tres primeras partes con la clave secreta. usuario_actual comprueba la firma, la fecha de vencimiento (7 días) y que la versión coincida con version_sesion de la cuenta. Por eso, cerrar sesión invalida todos los tokens emitidos, en todos los dispositivos.</w:t>
      </w:r>
    </w:p>
    <w:p w14:paraId="1A4B236F" w14:textId="77777777" w:rsidR="00B67A9E" w:rsidRDefault="00000000">
      <w:pPr>
        <w:pStyle w:val="Ttulo2"/>
      </w:pPr>
      <w:bookmarkStart w:id="96" w:name="_Toc244033597"/>
      <w:r>
        <w:t>11.3 Clave secreta</w:t>
      </w:r>
      <w:bookmarkEnd w:id="96"/>
    </w:p>
    <w:p w14:paraId="4F9B22FA" w14:textId="77777777" w:rsidR="00B67A9E" w:rsidRDefault="00000000">
      <w:pPr>
        <w:jc w:val="both"/>
      </w:pPr>
      <w:r>
        <w:t>La clave se resuelve con la prioridad descrita en la sección 6.3. En la versión 1.0 se eliminó un valor por defecto que estaba escrito en el código: sin clave configurada, la clave es un archivo local aleatorio y no es pública.</w:t>
      </w:r>
    </w:p>
    <w:p w14:paraId="0D99BFDE" w14:textId="77777777" w:rsidR="00B67A9E" w:rsidRDefault="00000000">
      <w:pPr>
        <w:pStyle w:val="Ttulo2"/>
      </w:pPr>
      <w:bookmarkStart w:id="97" w:name="_Toc244033598"/>
      <w:r>
        <w:t>11.4 Protección de datos y de rutas</w:t>
      </w:r>
      <w:bookmarkEnd w:id="97"/>
    </w:p>
    <w:p w14:paraId="5E626277" w14:textId="77777777" w:rsidR="00B67A9E" w:rsidRDefault="00000000">
      <w:pPr>
        <w:tabs>
          <w:tab w:val="left" w:pos="454"/>
        </w:tabs>
        <w:spacing w:after="60"/>
        <w:ind w:left="454" w:hanging="283"/>
        <w:jc w:val="both"/>
      </w:pPr>
      <w:r>
        <w:t>•</w:t>
      </w:r>
      <w:r>
        <w:tab/>
        <w:t>Todas las consultas usan parámetros (?) para evitar inyección SQL. Los nombres de columna del filtro de prendas están fijos en el código; el usuario solo aporta valores.</w:t>
      </w:r>
    </w:p>
    <w:p w14:paraId="7F685F9F" w14:textId="77777777" w:rsidR="00B67A9E" w:rsidRDefault="00000000">
      <w:pPr>
        <w:tabs>
          <w:tab w:val="left" w:pos="454"/>
        </w:tabs>
        <w:spacing w:after="60"/>
        <w:ind w:left="454" w:hanging="283"/>
        <w:jc w:val="both"/>
      </w:pPr>
      <w:r>
        <w:t>•</w:t>
      </w:r>
      <w:r>
        <w:tab/>
        <w:t>Cada consulta filtra por usuario_id. buscar_prenda y eliminar_atuendo devuelven 404 si el recurso no es del usuario.</w:t>
      </w:r>
    </w:p>
    <w:p w14:paraId="62294248" w14:textId="77777777" w:rsidR="00B67A9E" w:rsidRDefault="00000000">
      <w:pPr>
        <w:tabs>
          <w:tab w:val="left" w:pos="454"/>
        </w:tabs>
        <w:spacing w:after="60"/>
        <w:ind w:left="454" w:hanging="283"/>
        <w:jc w:val="both"/>
      </w:pPr>
      <w:r>
        <w:t>•</w:t>
      </w:r>
      <w:r>
        <w:tab/>
        <w:t>La subida de fotos valida la firma de los bytes (JPEG, PNG, WEBP o HEIC), no el nombre del archivo, y limita el tamaño a 8 MB.</w:t>
      </w:r>
    </w:p>
    <w:p w14:paraId="63E0B72B" w14:textId="77777777" w:rsidR="00B67A9E" w:rsidRDefault="00000000">
      <w:pPr>
        <w:tabs>
          <w:tab w:val="left" w:pos="454"/>
        </w:tabs>
        <w:spacing w:after="60"/>
        <w:ind w:left="454" w:hanging="283"/>
        <w:jc w:val="both"/>
      </w:pPr>
      <w:r>
        <w:t>•</w:t>
      </w:r>
      <w:r>
        <w:tab/>
        <w:t>Los archivos se guardan con nombres UUID, así que su ruta no se puede adivinar.</w:t>
      </w:r>
    </w:p>
    <w:p w14:paraId="3EDFE5DB" w14:textId="77777777" w:rsidR="00B67A9E" w:rsidRDefault="00000000">
      <w:pPr>
        <w:tabs>
          <w:tab w:val="left" w:pos="454"/>
        </w:tabs>
        <w:spacing w:after="60"/>
        <w:ind w:left="454" w:hanging="283"/>
        <w:jc w:val="both"/>
      </w:pPr>
      <w:r>
        <w:t>•</w:t>
      </w:r>
      <w:r>
        <w:tab/>
        <w:t>CORS permite solo localhost y redes privadas (regex en principal.py).</w:t>
      </w:r>
    </w:p>
    <w:p w14:paraId="2E81D85A" w14:textId="77777777" w:rsidR="00B67A9E" w:rsidRDefault="00000000">
      <w:pPr>
        <w:pStyle w:val="Ttulo2"/>
      </w:pPr>
      <w:bookmarkStart w:id="98" w:name="_Toc244033599"/>
      <w:r>
        <w:lastRenderedPageBreak/>
        <w:t>11.5 Limitaciones de seguridad conocidas</w:t>
      </w:r>
      <w:bookmarkEnd w:id="98"/>
    </w:p>
    <w:p w14:paraId="4655CDB6" w14:textId="77777777" w:rsidR="00B67A9E" w:rsidRDefault="00000000">
      <w:pPr>
        <w:keepNext/>
        <w:spacing w:before="160" w:after="80"/>
      </w:pPr>
      <w:bookmarkStart w:id="99" w:name="_Toc244033653"/>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36</w:t>
      </w:r>
      <w:r>
        <w:rPr>
          <w:sz w:val="20"/>
        </w:rPr>
        <w:fldChar w:fldCharType="end"/>
      </w:r>
      <w:r>
        <w:rPr>
          <w:b/>
          <w:sz w:val="20"/>
        </w:rPr>
        <w:t xml:space="preserve">. </w:t>
      </w:r>
      <w:r>
        <w:rPr>
          <w:i/>
          <w:sz w:val="20"/>
        </w:rPr>
        <w:t>Riesgos residuales</w:t>
      </w:r>
      <w:bookmarkEnd w:id="99"/>
    </w:p>
    <w:tbl>
      <w:tblPr>
        <w:tblStyle w:val="Tablaconcuadrcula"/>
        <w:tblW w:w="0" w:type="auto"/>
        <w:jc w:val="center"/>
        <w:tblLook w:val="04A0" w:firstRow="1" w:lastRow="0" w:firstColumn="1" w:lastColumn="0" w:noHBand="0" w:noVBand="1"/>
      </w:tblPr>
      <w:tblGrid>
        <w:gridCol w:w="2154"/>
        <w:gridCol w:w="3628"/>
        <w:gridCol w:w="3628"/>
      </w:tblGrid>
      <w:tr w:rsidR="00B67A9E" w14:paraId="3731CA90" w14:textId="77777777">
        <w:trPr>
          <w:jc w:val="center"/>
        </w:trPr>
        <w:tc>
          <w:tcPr>
            <w:tcW w:w="2154" w:type="dxa"/>
          </w:tcPr>
          <w:p w14:paraId="64C190DD" w14:textId="77777777" w:rsidR="00B67A9E" w:rsidRDefault="00000000">
            <w:pPr>
              <w:spacing w:after="40" w:line="240" w:lineRule="auto"/>
            </w:pPr>
            <w:r>
              <w:rPr>
                <w:b/>
                <w:sz w:val="20"/>
              </w:rPr>
              <w:t>Riesgo</w:t>
            </w:r>
          </w:p>
        </w:tc>
        <w:tc>
          <w:tcPr>
            <w:tcW w:w="3628" w:type="dxa"/>
          </w:tcPr>
          <w:p w14:paraId="70DF4EA4" w14:textId="77777777" w:rsidR="00B67A9E" w:rsidRDefault="00000000">
            <w:pPr>
              <w:spacing w:after="40" w:line="240" w:lineRule="auto"/>
            </w:pPr>
            <w:r>
              <w:rPr>
                <w:b/>
                <w:sz w:val="20"/>
              </w:rPr>
              <w:t>Situación actual</w:t>
            </w:r>
          </w:p>
        </w:tc>
        <w:tc>
          <w:tcPr>
            <w:tcW w:w="3628" w:type="dxa"/>
          </w:tcPr>
          <w:p w14:paraId="41D8DA0C" w14:textId="77777777" w:rsidR="00B67A9E" w:rsidRDefault="00000000">
            <w:pPr>
              <w:spacing w:after="40" w:line="240" w:lineRule="auto"/>
            </w:pPr>
            <w:r>
              <w:rPr>
                <w:b/>
                <w:sz w:val="20"/>
              </w:rPr>
              <w:t>Mitigación posible</w:t>
            </w:r>
          </w:p>
        </w:tc>
      </w:tr>
      <w:tr w:rsidR="00B67A9E" w14:paraId="6F89382D" w14:textId="77777777">
        <w:trPr>
          <w:jc w:val="center"/>
        </w:trPr>
        <w:tc>
          <w:tcPr>
            <w:tcW w:w="2154" w:type="dxa"/>
          </w:tcPr>
          <w:p w14:paraId="0C34C5BD" w14:textId="77777777" w:rsidR="00B67A9E" w:rsidRDefault="00000000">
            <w:pPr>
              <w:spacing w:after="40" w:line="240" w:lineRule="auto"/>
            </w:pPr>
            <w:r>
              <w:rPr>
                <w:sz w:val="20"/>
              </w:rPr>
              <w:t>Tráfico sin cifrar</w:t>
            </w:r>
          </w:p>
        </w:tc>
        <w:tc>
          <w:tcPr>
            <w:tcW w:w="3628" w:type="dxa"/>
          </w:tcPr>
          <w:p w14:paraId="5F92ABD1" w14:textId="77777777" w:rsidR="00B67A9E" w:rsidRDefault="00000000">
            <w:pPr>
              <w:spacing w:after="40" w:line="240" w:lineRule="auto"/>
            </w:pPr>
            <w:r>
              <w:rPr>
                <w:sz w:val="20"/>
              </w:rPr>
              <w:t>El servidor usa HTTP. En la red local, cualquiera con acceso a la red podría leer el tráfico.</w:t>
            </w:r>
          </w:p>
        </w:tc>
        <w:tc>
          <w:tcPr>
            <w:tcW w:w="3628" w:type="dxa"/>
          </w:tcPr>
          <w:p w14:paraId="18D647B2" w14:textId="77777777" w:rsidR="00B67A9E" w:rsidRDefault="00000000">
            <w:pPr>
              <w:spacing w:after="40" w:line="240" w:lineRule="auto"/>
            </w:pPr>
            <w:r>
              <w:rPr>
                <w:sz w:val="20"/>
              </w:rPr>
              <w:t>Usar HTTPS con un certificado y un proxy inverso; no usar redes Wi-Fi públicas.</w:t>
            </w:r>
          </w:p>
        </w:tc>
      </w:tr>
      <w:tr w:rsidR="00B67A9E" w14:paraId="3781452A" w14:textId="77777777">
        <w:trPr>
          <w:jc w:val="center"/>
        </w:trPr>
        <w:tc>
          <w:tcPr>
            <w:tcW w:w="2154" w:type="dxa"/>
          </w:tcPr>
          <w:p w14:paraId="7E3CFF3E" w14:textId="77777777" w:rsidR="00B67A9E" w:rsidRDefault="00000000">
            <w:pPr>
              <w:spacing w:after="40" w:line="240" w:lineRule="auto"/>
            </w:pPr>
            <w:r>
              <w:rPr>
                <w:sz w:val="20"/>
              </w:rPr>
              <w:t>Archivos de fotos públicos</w:t>
            </w:r>
          </w:p>
        </w:tc>
        <w:tc>
          <w:tcPr>
            <w:tcW w:w="3628" w:type="dxa"/>
          </w:tcPr>
          <w:p w14:paraId="0518F91E" w14:textId="77777777" w:rsidR="00B67A9E" w:rsidRDefault="00000000">
            <w:pPr>
              <w:spacing w:after="40" w:line="240" w:lineRule="auto"/>
            </w:pPr>
            <w:r>
              <w:rPr>
                <w:sz w:val="20"/>
              </w:rPr>
              <w:t>/archivos es accesible sin sesión si se conoce la ruta (UUID).</w:t>
            </w:r>
          </w:p>
        </w:tc>
        <w:tc>
          <w:tcPr>
            <w:tcW w:w="3628" w:type="dxa"/>
          </w:tcPr>
          <w:p w14:paraId="2A19B6A9" w14:textId="77777777" w:rsidR="00B67A9E" w:rsidRDefault="00000000">
            <w:pPr>
              <w:spacing w:after="40" w:line="240" w:lineRule="auto"/>
            </w:pPr>
            <w:r>
              <w:rPr>
                <w:sz w:val="20"/>
              </w:rPr>
              <w:t>Servir las fotos solo con token o con URLs firmadas.</w:t>
            </w:r>
          </w:p>
        </w:tc>
      </w:tr>
      <w:tr w:rsidR="00B67A9E" w14:paraId="02C3B9CC" w14:textId="77777777">
        <w:trPr>
          <w:jc w:val="center"/>
        </w:trPr>
        <w:tc>
          <w:tcPr>
            <w:tcW w:w="2154" w:type="dxa"/>
          </w:tcPr>
          <w:p w14:paraId="754738F1" w14:textId="77777777" w:rsidR="00B67A9E" w:rsidRDefault="00000000">
            <w:pPr>
              <w:spacing w:after="40" w:line="240" w:lineRule="auto"/>
            </w:pPr>
            <w:r>
              <w:rPr>
                <w:sz w:val="20"/>
              </w:rPr>
              <w:t>Sin límite de intentos de inicio de sesión</w:t>
            </w:r>
          </w:p>
        </w:tc>
        <w:tc>
          <w:tcPr>
            <w:tcW w:w="3628" w:type="dxa"/>
          </w:tcPr>
          <w:p w14:paraId="486069D7" w14:textId="77777777" w:rsidR="00B67A9E" w:rsidRDefault="00000000">
            <w:pPr>
              <w:spacing w:after="40" w:line="240" w:lineRule="auto"/>
            </w:pPr>
            <w:r>
              <w:rPr>
                <w:sz w:val="20"/>
              </w:rPr>
              <w:t>Se puede probar contraseñas sin límite.</w:t>
            </w:r>
          </w:p>
        </w:tc>
        <w:tc>
          <w:tcPr>
            <w:tcW w:w="3628" w:type="dxa"/>
          </w:tcPr>
          <w:p w14:paraId="35C93359" w14:textId="77777777" w:rsidR="00B67A9E" w:rsidRDefault="00000000">
            <w:pPr>
              <w:spacing w:after="40" w:line="240" w:lineRule="auto"/>
            </w:pPr>
            <w:r>
              <w:rPr>
                <w:sz w:val="20"/>
              </w:rPr>
              <w:t>Limitar intentos por IP y por cuenta.</w:t>
            </w:r>
          </w:p>
        </w:tc>
      </w:tr>
      <w:tr w:rsidR="00B67A9E" w14:paraId="27BF77D5" w14:textId="77777777">
        <w:trPr>
          <w:jc w:val="center"/>
        </w:trPr>
        <w:tc>
          <w:tcPr>
            <w:tcW w:w="2154" w:type="dxa"/>
          </w:tcPr>
          <w:p w14:paraId="29BB8022" w14:textId="77777777" w:rsidR="00B67A9E" w:rsidRDefault="00000000">
            <w:pPr>
              <w:spacing w:after="40" w:line="240" w:lineRule="auto"/>
            </w:pPr>
            <w:r>
              <w:rPr>
                <w:sz w:val="20"/>
              </w:rPr>
              <w:t>Sin recuperación de contraseña</w:t>
            </w:r>
          </w:p>
        </w:tc>
        <w:tc>
          <w:tcPr>
            <w:tcW w:w="3628" w:type="dxa"/>
          </w:tcPr>
          <w:p w14:paraId="192F5499" w14:textId="77777777" w:rsidR="00B67A9E" w:rsidRDefault="00000000">
            <w:pPr>
              <w:spacing w:after="40" w:line="240" w:lineRule="auto"/>
            </w:pPr>
            <w:r>
              <w:rPr>
                <w:sz w:val="20"/>
              </w:rPr>
              <w:t>Si se pierde la contraseña, el equipo debe restablecer la cuenta a mano.</w:t>
            </w:r>
          </w:p>
        </w:tc>
        <w:tc>
          <w:tcPr>
            <w:tcW w:w="3628" w:type="dxa"/>
          </w:tcPr>
          <w:p w14:paraId="47CD3D8F" w14:textId="77777777" w:rsidR="00B67A9E" w:rsidRDefault="00000000">
            <w:pPr>
              <w:spacing w:after="40" w:line="240" w:lineRule="auto"/>
            </w:pPr>
            <w:r>
              <w:rPr>
                <w:sz w:val="20"/>
              </w:rPr>
              <w:t>Enlace de restablecimiento por correo (trabajo futuro).</w:t>
            </w:r>
          </w:p>
        </w:tc>
      </w:tr>
      <w:tr w:rsidR="00B67A9E" w14:paraId="77529E3D" w14:textId="77777777">
        <w:trPr>
          <w:jc w:val="center"/>
        </w:trPr>
        <w:tc>
          <w:tcPr>
            <w:tcW w:w="2154" w:type="dxa"/>
          </w:tcPr>
          <w:p w14:paraId="7764FAE5" w14:textId="77777777" w:rsidR="00B67A9E" w:rsidRDefault="00000000">
            <w:pPr>
              <w:spacing w:after="40" w:line="240" w:lineRule="auto"/>
            </w:pPr>
            <w:r>
              <w:rPr>
                <w:sz w:val="20"/>
              </w:rPr>
              <w:t>Clave local sin respaldo automático</w:t>
            </w:r>
          </w:p>
        </w:tc>
        <w:tc>
          <w:tcPr>
            <w:tcW w:w="3628" w:type="dxa"/>
          </w:tcPr>
          <w:p w14:paraId="77FA1F32" w14:textId="77777777" w:rsidR="00B67A9E" w:rsidRDefault="00000000">
            <w:pPr>
              <w:spacing w:after="40" w:line="240" w:lineRule="auto"/>
            </w:pPr>
            <w:r>
              <w:rPr>
                <w:sz w:val="20"/>
              </w:rPr>
              <w:t>Si se pierde .clave_secreta, las sesiones se invalidan.</w:t>
            </w:r>
          </w:p>
        </w:tc>
        <w:tc>
          <w:tcPr>
            <w:tcW w:w="3628" w:type="dxa"/>
          </w:tcPr>
          <w:p w14:paraId="518BB2AE" w14:textId="77777777" w:rsidR="00B67A9E" w:rsidRDefault="00000000">
            <w:pPr>
              <w:spacing w:after="40" w:line="240" w:lineRule="auto"/>
            </w:pPr>
            <w:r>
              <w:rPr>
                <w:sz w:val="20"/>
              </w:rPr>
              <w:t>Respaldo de la clave (sección 10.3).</w:t>
            </w:r>
          </w:p>
        </w:tc>
      </w:tr>
    </w:tbl>
    <w:p w14:paraId="378D92FB" w14:textId="77777777" w:rsidR="00B67A9E" w:rsidRDefault="00B67A9E">
      <w:pPr>
        <w:spacing w:after="40"/>
      </w:pPr>
    </w:p>
    <w:p w14:paraId="4D4C74BC" w14:textId="77777777" w:rsidR="00B67A9E" w:rsidRDefault="00000000">
      <w:pPr>
        <w:pStyle w:val="Ttulo1"/>
        <w:pageBreakBefore/>
      </w:pPr>
      <w:bookmarkStart w:id="100" w:name="_Toc244033600"/>
      <w:r>
        <w:lastRenderedPageBreak/>
        <w:t>12. Solución de problemas</w:t>
      </w:r>
      <w:bookmarkEnd w:id="100"/>
    </w:p>
    <w:p w14:paraId="09272A11" w14:textId="77777777" w:rsidR="00B67A9E" w:rsidRDefault="00000000">
      <w:pPr>
        <w:jc w:val="both"/>
      </w:pPr>
      <w:r>
        <w:t>La tabla reúne los problemas que se presentaron durante el desarrollo, con su causa y su solución verificada.</w:t>
      </w:r>
    </w:p>
    <w:p w14:paraId="3E857284" w14:textId="77777777" w:rsidR="00B67A9E" w:rsidRDefault="00000000">
      <w:pPr>
        <w:keepNext/>
        <w:spacing w:before="160" w:after="80"/>
      </w:pPr>
      <w:bookmarkStart w:id="101" w:name="_Toc244033654"/>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37</w:t>
      </w:r>
      <w:r>
        <w:rPr>
          <w:sz w:val="20"/>
        </w:rPr>
        <w:fldChar w:fldCharType="end"/>
      </w:r>
      <w:r>
        <w:rPr>
          <w:b/>
          <w:sz w:val="20"/>
        </w:rPr>
        <w:t xml:space="preserve">. </w:t>
      </w:r>
      <w:r>
        <w:rPr>
          <w:i/>
          <w:sz w:val="20"/>
        </w:rPr>
        <w:t>Problemas frecuentes</w:t>
      </w:r>
      <w:bookmarkEnd w:id="101"/>
    </w:p>
    <w:tbl>
      <w:tblPr>
        <w:tblStyle w:val="Tablaconcuadrcula"/>
        <w:tblW w:w="0" w:type="auto"/>
        <w:jc w:val="center"/>
        <w:tblLook w:val="04A0" w:firstRow="1" w:lastRow="0" w:firstColumn="1" w:lastColumn="0" w:noHBand="0" w:noVBand="1"/>
      </w:tblPr>
      <w:tblGrid>
        <w:gridCol w:w="2551"/>
        <w:gridCol w:w="2826"/>
        <w:gridCol w:w="4251"/>
      </w:tblGrid>
      <w:tr w:rsidR="00B67A9E" w14:paraId="57F368A6" w14:textId="77777777">
        <w:trPr>
          <w:jc w:val="center"/>
        </w:trPr>
        <w:tc>
          <w:tcPr>
            <w:tcW w:w="2608" w:type="dxa"/>
          </w:tcPr>
          <w:p w14:paraId="20870F77" w14:textId="77777777" w:rsidR="00B67A9E" w:rsidRDefault="00000000">
            <w:pPr>
              <w:spacing w:after="40" w:line="240" w:lineRule="auto"/>
            </w:pPr>
            <w:r>
              <w:rPr>
                <w:b/>
                <w:sz w:val="20"/>
              </w:rPr>
              <w:t>Síntoma</w:t>
            </w:r>
          </w:p>
        </w:tc>
        <w:tc>
          <w:tcPr>
            <w:tcW w:w="2948" w:type="dxa"/>
          </w:tcPr>
          <w:p w14:paraId="78691614" w14:textId="77777777" w:rsidR="00B67A9E" w:rsidRDefault="00000000">
            <w:pPr>
              <w:spacing w:after="40" w:line="240" w:lineRule="auto"/>
            </w:pPr>
            <w:r>
              <w:rPr>
                <w:b/>
                <w:sz w:val="20"/>
              </w:rPr>
              <w:t>Causa probable</w:t>
            </w:r>
          </w:p>
        </w:tc>
        <w:tc>
          <w:tcPr>
            <w:tcW w:w="3855" w:type="dxa"/>
          </w:tcPr>
          <w:p w14:paraId="7280F2E6" w14:textId="77777777" w:rsidR="00B67A9E" w:rsidRDefault="00000000">
            <w:pPr>
              <w:spacing w:after="40" w:line="240" w:lineRule="auto"/>
            </w:pPr>
            <w:r>
              <w:rPr>
                <w:b/>
                <w:sz w:val="20"/>
              </w:rPr>
              <w:t>Solución</w:t>
            </w:r>
          </w:p>
        </w:tc>
      </w:tr>
      <w:tr w:rsidR="00B67A9E" w14:paraId="08B5E24F" w14:textId="77777777">
        <w:trPr>
          <w:jc w:val="center"/>
        </w:trPr>
        <w:tc>
          <w:tcPr>
            <w:tcW w:w="2608" w:type="dxa"/>
          </w:tcPr>
          <w:p w14:paraId="30029554" w14:textId="77777777" w:rsidR="00B67A9E" w:rsidRDefault="00000000">
            <w:pPr>
              <w:spacing w:after="40" w:line="240" w:lineRule="auto"/>
            </w:pPr>
            <w:r>
              <w:rPr>
                <w:sz w:val="20"/>
              </w:rPr>
              <w:t>La app dice que no se pudo conectar con http://…:8000</w:t>
            </w:r>
          </w:p>
        </w:tc>
        <w:tc>
          <w:tcPr>
            <w:tcW w:w="2948" w:type="dxa"/>
          </w:tcPr>
          <w:p w14:paraId="6E277601" w14:textId="77777777" w:rsidR="00B67A9E" w:rsidRDefault="00000000">
            <w:pPr>
              <w:spacing w:after="40" w:line="240" w:lineRule="auto"/>
            </w:pPr>
            <w:r>
              <w:rPr>
                <w:sz w:val="20"/>
              </w:rPr>
              <w:t>El servidor no está corriendo, o la IP de la computadora cambió.</w:t>
            </w:r>
          </w:p>
        </w:tc>
        <w:tc>
          <w:tcPr>
            <w:tcW w:w="3855" w:type="dxa"/>
          </w:tcPr>
          <w:p w14:paraId="7AE6F0EE" w14:textId="77777777" w:rsidR="00B67A9E" w:rsidRDefault="00000000">
            <w:pPr>
              <w:spacing w:after="40" w:line="240" w:lineRule="auto"/>
            </w:pPr>
            <w:r>
              <w:rPr>
                <w:sz w:val="20"/>
              </w:rPr>
              <w:t>1. Levantar uvicorn. 2. Revisar la IP con ipconfig. 3. Reiniciar Expo con la nueva REACT_NATIVE_PACKAGER_HOSTNAME.</w:t>
            </w:r>
          </w:p>
        </w:tc>
      </w:tr>
      <w:tr w:rsidR="00B67A9E" w14:paraId="29685954" w14:textId="77777777">
        <w:trPr>
          <w:jc w:val="center"/>
        </w:trPr>
        <w:tc>
          <w:tcPr>
            <w:tcW w:w="2608" w:type="dxa"/>
          </w:tcPr>
          <w:p w14:paraId="44B7B050" w14:textId="77777777" w:rsidR="00B67A9E" w:rsidRDefault="00000000">
            <w:pPr>
              <w:spacing w:after="40" w:line="240" w:lineRule="auto"/>
            </w:pPr>
            <w:r>
              <w:rPr>
                <w:sz w:val="20"/>
              </w:rPr>
              <w:t>Expo Go dice que el proyecto es incompatible con su versión</w:t>
            </w:r>
          </w:p>
        </w:tc>
        <w:tc>
          <w:tcPr>
            <w:tcW w:w="2948" w:type="dxa"/>
          </w:tcPr>
          <w:p w14:paraId="55F3CF11" w14:textId="77777777" w:rsidR="00B67A9E" w:rsidRDefault="00000000">
            <w:pPr>
              <w:spacing w:after="40" w:line="240" w:lineRule="auto"/>
            </w:pPr>
            <w:r>
              <w:rPr>
                <w:sz w:val="20"/>
              </w:rPr>
              <w:t>El SDK del proyecto no coincide con el de Expo Go.</w:t>
            </w:r>
          </w:p>
        </w:tc>
        <w:tc>
          <w:tcPr>
            <w:tcW w:w="3855" w:type="dxa"/>
          </w:tcPr>
          <w:p w14:paraId="055BAF7F" w14:textId="77777777" w:rsidR="00B67A9E" w:rsidRDefault="00000000">
            <w:pPr>
              <w:spacing w:after="40" w:line="240" w:lineRule="auto"/>
            </w:pPr>
            <w:r>
              <w:rPr>
                <w:sz w:val="20"/>
              </w:rPr>
              <w:t>Actualizar el proyecto al SDK de Expo Go (sección 10.2) o usar un simulador con el SDK anterior.</w:t>
            </w:r>
          </w:p>
        </w:tc>
      </w:tr>
      <w:tr w:rsidR="00B67A9E" w14:paraId="7415F5A3" w14:textId="77777777">
        <w:trPr>
          <w:jc w:val="center"/>
        </w:trPr>
        <w:tc>
          <w:tcPr>
            <w:tcW w:w="2608" w:type="dxa"/>
          </w:tcPr>
          <w:p w14:paraId="2337BC37" w14:textId="77777777" w:rsidR="00B67A9E" w:rsidRDefault="00000000">
            <w:pPr>
              <w:spacing w:after="40" w:line="240" w:lineRule="auto"/>
            </w:pPr>
            <w:r>
              <w:rPr>
                <w:sz w:val="20"/>
              </w:rPr>
              <w:t>Expo arranca en el puerto 8082</w:t>
            </w:r>
          </w:p>
        </w:tc>
        <w:tc>
          <w:tcPr>
            <w:tcW w:w="2948" w:type="dxa"/>
          </w:tcPr>
          <w:p w14:paraId="2C3C5582" w14:textId="77777777" w:rsidR="00B67A9E" w:rsidRDefault="00000000">
            <w:pPr>
              <w:spacing w:after="40" w:line="240" w:lineRule="auto"/>
            </w:pPr>
            <w:r>
              <w:rPr>
                <w:sz w:val="20"/>
              </w:rPr>
              <w:t>El 8081 está ocupado por otra sesión de Expo.</w:t>
            </w:r>
          </w:p>
        </w:tc>
        <w:tc>
          <w:tcPr>
            <w:tcW w:w="3855" w:type="dxa"/>
          </w:tcPr>
          <w:p w14:paraId="21A939AA" w14:textId="77777777" w:rsidR="00B67A9E" w:rsidRDefault="00000000">
            <w:pPr>
              <w:spacing w:after="40" w:line="240" w:lineRule="auto"/>
            </w:pPr>
            <w:r>
              <w:rPr>
                <w:sz w:val="20"/>
              </w:rPr>
              <w:t>Identificar el proceso por su línea de comandos y cerrar solo el de este proyecto.</w:t>
            </w:r>
          </w:p>
        </w:tc>
      </w:tr>
      <w:tr w:rsidR="00B67A9E" w14:paraId="5CB87424" w14:textId="77777777">
        <w:trPr>
          <w:jc w:val="center"/>
        </w:trPr>
        <w:tc>
          <w:tcPr>
            <w:tcW w:w="2608" w:type="dxa"/>
          </w:tcPr>
          <w:p w14:paraId="097D67FA" w14:textId="77777777" w:rsidR="00B67A9E" w:rsidRDefault="00000000">
            <w:pPr>
              <w:spacing w:after="40" w:line="240" w:lineRule="auto"/>
            </w:pPr>
            <w:r>
              <w:rPr>
                <w:sz w:val="20"/>
              </w:rPr>
              <w:t>uvicorn.exe no se ejecuta o lo bloquea Windows</w:t>
            </w:r>
          </w:p>
        </w:tc>
        <w:tc>
          <w:tcPr>
            <w:tcW w:w="2948" w:type="dxa"/>
          </w:tcPr>
          <w:p w14:paraId="2B0A9BBE" w14:textId="77777777" w:rsidR="00B67A9E" w:rsidRDefault="00000000">
            <w:pPr>
              <w:spacing w:after="40" w:line="240" w:lineRule="auto"/>
            </w:pPr>
            <w:r>
              <w:rPr>
                <w:sz w:val="20"/>
              </w:rPr>
              <w:t>Smart App Control bloquea el ejecutable.</w:t>
            </w:r>
          </w:p>
        </w:tc>
        <w:tc>
          <w:tcPr>
            <w:tcW w:w="3855" w:type="dxa"/>
          </w:tcPr>
          <w:p w14:paraId="51058B29" w14:textId="77777777" w:rsidR="00B67A9E" w:rsidRDefault="00000000">
            <w:pPr>
              <w:spacing w:after="40" w:line="240" w:lineRule="auto"/>
            </w:pPr>
            <w:r>
              <w:rPr>
                <w:sz w:val="20"/>
              </w:rPr>
              <w:t>Usar .venv\Scripts\python -m uvicorn.</w:t>
            </w:r>
          </w:p>
        </w:tc>
      </w:tr>
      <w:tr w:rsidR="00B67A9E" w14:paraId="729DE9F3" w14:textId="77777777">
        <w:trPr>
          <w:jc w:val="center"/>
        </w:trPr>
        <w:tc>
          <w:tcPr>
            <w:tcW w:w="2608" w:type="dxa"/>
          </w:tcPr>
          <w:p w14:paraId="2B4C7786" w14:textId="77777777" w:rsidR="00B67A9E" w:rsidRDefault="00000000">
            <w:pPr>
              <w:spacing w:after="40" w:line="240" w:lineRule="auto"/>
            </w:pPr>
            <w:r>
              <w:rPr>
                <w:sz w:val="20"/>
              </w:rPr>
              <w:t>npm install --fix falla con ERESOLVE</w:t>
            </w:r>
          </w:p>
        </w:tc>
        <w:tc>
          <w:tcPr>
            <w:tcW w:w="2948" w:type="dxa"/>
          </w:tcPr>
          <w:p w14:paraId="2F921F7B" w14:textId="77777777" w:rsidR="00B67A9E" w:rsidRDefault="00000000">
            <w:pPr>
              <w:spacing w:after="40" w:line="240" w:lineRule="auto"/>
            </w:pPr>
            <w:r>
              <w:rPr>
                <w:sz w:val="20"/>
              </w:rPr>
              <w:t>Quedaron paquetes de un SDK anterior en node_modules.</w:t>
            </w:r>
          </w:p>
        </w:tc>
        <w:tc>
          <w:tcPr>
            <w:tcW w:w="3855" w:type="dxa"/>
          </w:tcPr>
          <w:p w14:paraId="13CE7652" w14:textId="77777777" w:rsidR="00B67A9E" w:rsidRDefault="00000000">
            <w:pPr>
              <w:spacing w:after="40" w:line="240" w:lineRule="auto"/>
            </w:pPr>
            <w:r>
              <w:rPr>
                <w:sz w:val="20"/>
              </w:rPr>
              <w:t>Borrar node_modules y package-lock.json, fijar las versiones ~NN en package.json y ejecutar npm install.</w:t>
            </w:r>
          </w:p>
        </w:tc>
      </w:tr>
      <w:tr w:rsidR="00B67A9E" w14:paraId="109E6552" w14:textId="77777777">
        <w:trPr>
          <w:jc w:val="center"/>
        </w:trPr>
        <w:tc>
          <w:tcPr>
            <w:tcW w:w="2608" w:type="dxa"/>
          </w:tcPr>
          <w:p w14:paraId="2F24F807" w14:textId="77777777" w:rsidR="00B67A9E" w:rsidRDefault="00000000">
            <w:pPr>
              <w:spacing w:after="40" w:line="240" w:lineRule="auto"/>
            </w:pPr>
            <w:r>
              <w:rPr>
                <w:sz w:val="20"/>
              </w:rPr>
              <w:t>UnicodeEncodeError al ejecutar las pruebas</w:t>
            </w:r>
          </w:p>
        </w:tc>
        <w:tc>
          <w:tcPr>
            <w:tcW w:w="2948" w:type="dxa"/>
          </w:tcPr>
          <w:p w14:paraId="384BFBFC" w14:textId="77777777" w:rsidR="00B67A9E" w:rsidRDefault="00000000">
            <w:pPr>
              <w:spacing w:after="40" w:line="240" w:lineRule="auto"/>
            </w:pPr>
            <w:r>
              <w:rPr>
                <w:sz w:val="20"/>
              </w:rPr>
              <w:t>La consola de Windows no imprime algunos caracteres.</w:t>
            </w:r>
          </w:p>
        </w:tc>
        <w:tc>
          <w:tcPr>
            <w:tcW w:w="3855" w:type="dxa"/>
          </w:tcPr>
          <w:p w14:paraId="560ECB69" w14:textId="77777777" w:rsidR="00B67A9E" w:rsidRDefault="00000000">
            <w:pPr>
              <w:spacing w:after="40" w:line="240" w:lineRule="auto"/>
            </w:pPr>
            <w:r>
              <w:rPr>
                <w:sz w:val="20"/>
              </w:rPr>
              <w:t>Definir $env:PYTHONIOENCODING="utf-8" antes de ejecutar.</w:t>
            </w:r>
          </w:p>
        </w:tc>
      </w:tr>
      <w:tr w:rsidR="00B67A9E" w14:paraId="48407AE0" w14:textId="77777777">
        <w:trPr>
          <w:jc w:val="center"/>
        </w:trPr>
        <w:tc>
          <w:tcPr>
            <w:tcW w:w="2608" w:type="dxa"/>
          </w:tcPr>
          <w:p w14:paraId="27A1BD07" w14:textId="77777777" w:rsidR="00B67A9E" w:rsidRDefault="00000000">
            <w:pPr>
              <w:spacing w:after="40" w:line="240" w:lineRule="auto"/>
            </w:pPr>
            <w:r>
              <w:rPr>
                <w:sz w:val="20"/>
              </w:rPr>
              <w:t>Las sesiones se cierran solas o aparece "Sesión inválida o expirada"</w:t>
            </w:r>
          </w:p>
        </w:tc>
        <w:tc>
          <w:tcPr>
            <w:tcW w:w="2948" w:type="dxa"/>
          </w:tcPr>
          <w:p w14:paraId="02DD7EE7" w14:textId="77777777" w:rsidR="00B67A9E" w:rsidRDefault="00000000">
            <w:pPr>
              <w:spacing w:after="40" w:line="240" w:lineRule="auto"/>
            </w:pPr>
            <w:r>
              <w:rPr>
                <w:sz w:val="20"/>
              </w:rPr>
              <w:t>Pasaron 7 días, se cerró sesión en otro dispositivo, o se borró .clave_secreta.</w:t>
            </w:r>
          </w:p>
        </w:tc>
        <w:tc>
          <w:tcPr>
            <w:tcW w:w="3855" w:type="dxa"/>
          </w:tcPr>
          <w:p w14:paraId="065A10BB" w14:textId="77777777" w:rsidR="00B67A9E" w:rsidRDefault="00000000">
            <w:pPr>
              <w:spacing w:after="40" w:line="240" w:lineRule="auto"/>
            </w:pPr>
            <w:r>
              <w:rPr>
                <w:sz w:val="20"/>
              </w:rPr>
              <w:t>Entrar de nuevo. Si ocurre sin motivo, revisar la clave y la hora del servidor.</w:t>
            </w:r>
          </w:p>
        </w:tc>
      </w:tr>
      <w:tr w:rsidR="00B67A9E" w14:paraId="42D08317" w14:textId="77777777">
        <w:trPr>
          <w:jc w:val="center"/>
        </w:trPr>
        <w:tc>
          <w:tcPr>
            <w:tcW w:w="2608" w:type="dxa"/>
          </w:tcPr>
          <w:p w14:paraId="6CB6C2E6" w14:textId="77777777" w:rsidR="00B67A9E" w:rsidRDefault="00000000">
            <w:pPr>
              <w:spacing w:after="40" w:line="240" w:lineRule="auto"/>
            </w:pPr>
            <w:r>
              <w:rPr>
                <w:sz w:val="20"/>
              </w:rPr>
              <w:t>"No se pudo consultar el clima" (502)</w:t>
            </w:r>
          </w:p>
        </w:tc>
        <w:tc>
          <w:tcPr>
            <w:tcW w:w="2948" w:type="dxa"/>
          </w:tcPr>
          <w:p w14:paraId="3A5FD2D0" w14:textId="77777777" w:rsidR="00B67A9E" w:rsidRDefault="00000000">
            <w:pPr>
              <w:spacing w:after="40" w:line="240" w:lineRule="auto"/>
            </w:pPr>
            <w:r>
              <w:rPr>
                <w:sz w:val="20"/>
              </w:rPr>
              <w:t>El servidor no tiene internet y no hay un clima guardado para esas coordenadas.</w:t>
            </w:r>
          </w:p>
        </w:tc>
        <w:tc>
          <w:tcPr>
            <w:tcW w:w="3855" w:type="dxa"/>
          </w:tcPr>
          <w:p w14:paraId="092746B7" w14:textId="77777777" w:rsidR="00B67A9E" w:rsidRDefault="00000000">
            <w:pPr>
              <w:spacing w:after="40" w:line="240" w:lineRule="auto"/>
            </w:pPr>
            <w:r>
              <w:rPr>
                <w:sz w:val="20"/>
              </w:rPr>
              <w:t>Consultar una vez con conexión para llenar la caché. Revisar la salida a internet del equipo.</w:t>
            </w:r>
          </w:p>
        </w:tc>
      </w:tr>
      <w:tr w:rsidR="00B67A9E" w14:paraId="05BBCA38" w14:textId="77777777">
        <w:trPr>
          <w:jc w:val="center"/>
        </w:trPr>
        <w:tc>
          <w:tcPr>
            <w:tcW w:w="2608" w:type="dxa"/>
          </w:tcPr>
          <w:p w14:paraId="5441F46D" w14:textId="77777777" w:rsidR="00B67A9E" w:rsidRDefault="00000000">
            <w:pPr>
              <w:spacing w:after="40" w:line="240" w:lineRule="auto"/>
            </w:pPr>
            <w:r>
              <w:rPr>
                <w:sz w:val="20"/>
              </w:rPr>
              <w:t>El clima aparece con "de hace … min"</w:t>
            </w:r>
          </w:p>
        </w:tc>
        <w:tc>
          <w:tcPr>
            <w:tcW w:w="2948" w:type="dxa"/>
          </w:tcPr>
          <w:p w14:paraId="014AE918" w14:textId="77777777" w:rsidR="00B67A9E" w:rsidRDefault="00000000">
            <w:pPr>
              <w:spacing w:after="40" w:line="240" w:lineRule="auto"/>
            </w:pPr>
            <w:r>
              <w:rPr>
                <w:sz w:val="20"/>
              </w:rPr>
              <w:t>Open-Meteo no respondió y la app usó el último clima guardado.</w:t>
            </w:r>
          </w:p>
        </w:tc>
        <w:tc>
          <w:tcPr>
            <w:tcW w:w="3855" w:type="dxa"/>
          </w:tcPr>
          <w:p w14:paraId="31DCFBFC" w14:textId="77777777" w:rsidR="00B67A9E" w:rsidRDefault="00000000">
            <w:pPr>
              <w:spacing w:after="40" w:line="240" w:lineRule="auto"/>
            </w:pPr>
            <w:r>
              <w:rPr>
                <w:sz w:val="20"/>
              </w:rPr>
              <w:t>Es el comportamiento esperado. Repetir la petición cuando haya conexión.</w:t>
            </w:r>
          </w:p>
        </w:tc>
      </w:tr>
      <w:tr w:rsidR="00B67A9E" w14:paraId="5DCBB20F" w14:textId="77777777">
        <w:trPr>
          <w:jc w:val="center"/>
        </w:trPr>
        <w:tc>
          <w:tcPr>
            <w:tcW w:w="2608" w:type="dxa"/>
          </w:tcPr>
          <w:p w14:paraId="104972E4" w14:textId="77777777" w:rsidR="00B67A9E" w:rsidRDefault="00000000">
            <w:pPr>
              <w:spacing w:after="40" w:line="240" w:lineRule="auto"/>
            </w:pPr>
            <w:r>
              <w:rPr>
                <w:sz w:val="20"/>
              </w:rPr>
              <w:t>Las fotos aparecen como cuadros vacíos</w:t>
            </w:r>
          </w:p>
        </w:tc>
        <w:tc>
          <w:tcPr>
            <w:tcW w:w="2948" w:type="dxa"/>
          </w:tcPr>
          <w:p w14:paraId="6CC95AEC" w14:textId="77777777" w:rsidR="00B67A9E" w:rsidRDefault="00000000">
            <w:pPr>
              <w:spacing w:after="40" w:line="240" w:lineRule="auto"/>
            </w:pPr>
            <w:r>
              <w:rPr>
                <w:sz w:val="20"/>
              </w:rPr>
              <w:t>El archivo ya no existe en archivos_subidos, o la base y la carpeta no coinciden.</w:t>
            </w:r>
          </w:p>
        </w:tc>
        <w:tc>
          <w:tcPr>
            <w:tcW w:w="3855" w:type="dxa"/>
          </w:tcPr>
          <w:p w14:paraId="03B1F9E0" w14:textId="77777777" w:rsidR="00B67A9E" w:rsidRDefault="00000000">
            <w:pPr>
              <w:spacing w:after="40" w:line="240" w:lineRule="auto"/>
            </w:pPr>
            <w:r>
              <w:rPr>
                <w:sz w:val="20"/>
              </w:rPr>
              <w:t>Restaurar la carpeta archivos_subidos desde un respaldo, o eliminar la prenda y registrarla de nuevo.</w:t>
            </w:r>
          </w:p>
        </w:tc>
      </w:tr>
      <w:tr w:rsidR="00B67A9E" w14:paraId="1256414E" w14:textId="77777777">
        <w:trPr>
          <w:jc w:val="center"/>
        </w:trPr>
        <w:tc>
          <w:tcPr>
            <w:tcW w:w="2608" w:type="dxa"/>
          </w:tcPr>
          <w:p w14:paraId="6A7ABF51" w14:textId="77777777" w:rsidR="00B67A9E" w:rsidRDefault="00000000">
            <w:pPr>
              <w:spacing w:after="40" w:line="240" w:lineRule="auto"/>
            </w:pPr>
            <w:r>
              <w:rPr>
                <w:sz w:val="20"/>
              </w:rPr>
              <w:t>Error "no such column: version_sesion"</w:t>
            </w:r>
          </w:p>
        </w:tc>
        <w:tc>
          <w:tcPr>
            <w:tcW w:w="2948" w:type="dxa"/>
          </w:tcPr>
          <w:p w14:paraId="020A666A" w14:textId="77777777" w:rsidR="00B67A9E" w:rsidRDefault="00000000">
            <w:pPr>
              <w:spacing w:after="40" w:line="240" w:lineRule="auto"/>
            </w:pPr>
            <w:r>
              <w:rPr>
                <w:sz w:val="20"/>
              </w:rPr>
              <w:t>La base es anterior a la migración.</w:t>
            </w:r>
          </w:p>
        </w:tc>
        <w:tc>
          <w:tcPr>
            <w:tcW w:w="3855" w:type="dxa"/>
          </w:tcPr>
          <w:p w14:paraId="640797C5" w14:textId="77777777" w:rsidR="00B67A9E" w:rsidRDefault="00000000">
            <w:pPr>
              <w:spacing w:after="40" w:line="240" w:lineRule="auto"/>
            </w:pPr>
            <w:r>
              <w:rPr>
                <w:sz w:val="20"/>
              </w:rPr>
              <w:t>Arrancar el servidor una vez: crear_tablas agrega la columna. Hacer respaldo antes.</w:t>
            </w:r>
          </w:p>
        </w:tc>
      </w:tr>
      <w:tr w:rsidR="00B67A9E" w14:paraId="618B69CD" w14:textId="77777777">
        <w:trPr>
          <w:jc w:val="center"/>
        </w:trPr>
        <w:tc>
          <w:tcPr>
            <w:tcW w:w="2608" w:type="dxa"/>
          </w:tcPr>
          <w:p w14:paraId="12140490" w14:textId="77777777" w:rsidR="00B67A9E" w:rsidRDefault="00000000">
            <w:pPr>
              <w:spacing w:after="40" w:line="240" w:lineRule="auto"/>
            </w:pPr>
            <w:r>
              <w:rPr>
                <w:sz w:val="20"/>
              </w:rPr>
              <w:t>La foto se rechaza con 415</w:t>
            </w:r>
          </w:p>
        </w:tc>
        <w:tc>
          <w:tcPr>
            <w:tcW w:w="2948" w:type="dxa"/>
          </w:tcPr>
          <w:p w14:paraId="24FFB6C5" w14:textId="77777777" w:rsidR="00B67A9E" w:rsidRDefault="00000000">
            <w:pPr>
              <w:spacing w:after="40" w:line="240" w:lineRule="auto"/>
            </w:pPr>
            <w:r>
              <w:rPr>
                <w:sz w:val="20"/>
              </w:rPr>
              <w:t>El archivo no es JPG, PNG, WEBP ni HEIC, aunque tenga esa extensión.</w:t>
            </w:r>
          </w:p>
        </w:tc>
        <w:tc>
          <w:tcPr>
            <w:tcW w:w="3855" w:type="dxa"/>
          </w:tcPr>
          <w:p w14:paraId="01136EB9" w14:textId="77777777" w:rsidR="00B67A9E" w:rsidRDefault="00000000">
            <w:pPr>
              <w:spacing w:after="40" w:line="240" w:lineRule="auto"/>
            </w:pPr>
            <w:r>
              <w:rPr>
                <w:sz w:val="20"/>
              </w:rPr>
              <w:t>Elegir otra imagen o tomar la foto con la cámara de la app.</w:t>
            </w:r>
          </w:p>
        </w:tc>
      </w:tr>
      <w:tr w:rsidR="00B67A9E" w14:paraId="4AF97DE5" w14:textId="77777777">
        <w:trPr>
          <w:jc w:val="center"/>
        </w:trPr>
        <w:tc>
          <w:tcPr>
            <w:tcW w:w="2608" w:type="dxa"/>
          </w:tcPr>
          <w:p w14:paraId="3C66B8F6" w14:textId="77777777" w:rsidR="00B67A9E" w:rsidRDefault="00000000">
            <w:pPr>
              <w:spacing w:after="40" w:line="240" w:lineRule="auto"/>
            </w:pPr>
            <w:r>
              <w:rPr>
                <w:sz w:val="20"/>
              </w:rPr>
              <w:t>Las pruebas de clima fallan a veces</w:t>
            </w:r>
          </w:p>
        </w:tc>
        <w:tc>
          <w:tcPr>
            <w:tcW w:w="2948" w:type="dxa"/>
          </w:tcPr>
          <w:p w14:paraId="4BD2925A" w14:textId="77777777" w:rsidR="00B67A9E" w:rsidRDefault="00000000">
            <w:pPr>
              <w:spacing w:after="40" w:line="240" w:lineRule="auto"/>
            </w:pPr>
            <w:r>
              <w:rPr>
                <w:sz w:val="20"/>
              </w:rPr>
              <w:t>Versión anterior de la prueba que consultaba internet.</w:t>
            </w:r>
          </w:p>
        </w:tc>
        <w:tc>
          <w:tcPr>
            <w:tcW w:w="3855" w:type="dxa"/>
          </w:tcPr>
          <w:p w14:paraId="6845707E" w14:textId="77777777" w:rsidR="00B67A9E" w:rsidRDefault="00000000">
            <w:pPr>
              <w:spacing w:after="40" w:line="240" w:lineRule="auto"/>
            </w:pPr>
            <w:r>
              <w:rPr>
                <w:sz w:val="20"/>
              </w:rPr>
              <w:t>Usar la versión actual de prueba_api.py, que usa una respuesta fija.</w:t>
            </w:r>
          </w:p>
        </w:tc>
      </w:tr>
    </w:tbl>
    <w:p w14:paraId="605F9826" w14:textId="77777777" w:rsidR="00B67A9E" w:rsidRDefault="00B67A9E">
      <w:pPr>
        <w:spacing w:after="40"/>
      </w:pPr>
    </w:p>
    <w:p w14:paraId="4E5CE177" w14:textId="77777777" w:rsidR="00B67A9E" w:rsidRDefault="00000000">
      <w:pPr>
        <w:pStyle w:val="Ttulo1"/>
        <w:pageBreakBefore/>
      </w:pPr>
      <w:bookmarkStart w:id="102" w:name="_Toc244033601"/>
      <w:r>
        <w:lastRenderedPageBreak/>
        <w:t>13. Limitaciones y trabajo futuro</w:t>
      </w:r>
      <w:bookmarkEnd w:id="102"/>
    </w:p>
    <w:p w14:paraId="5C426F24" w14:textId="77777777" w:rsidR="00B67A9E" w:rsidRDefault="00000000">
      <w:pPr>
        <w:pStyle w:val="Ttulo2"/>
      </w:pPr>
      <w:bookmarkStart w:id="103" w:name="_Toc244033602"/>
      <w:r>
        <w:t>13.1 Limitaciones</w:t>
      </w:r>
      <w:bookmarkEnd w:id="103"/>
    </w:p>
    <w:p w14:paraId="7BAE9AE8" w14:textId="77777777" w:rsidR="00B67A9E" w:rsidRDefault="00000000">
      <w:pPr>
        <w:tabs>
          <w:tab w:val="left" w:pos="454"/>
        </w:tabs>
        <w:spacing w:after="60"/>
        <w:ind w:left="454" w:hanging="283"/>
        <w:jc w:val="both"/>
      </w:pPr>
      <w:r>
        <w:t>•</w:t>
      </w:r>
      <w:r>
        <w:tab/>
      </w:r>
      <w:r>
        <w:rPr>
          <w:b/>
        </w:rPr>
        <w:t xml:space="preserve">Disponibilidad: </w:t>
      </w:r>
      <w:r>
        <w:t>el sistema depende de que la computadora del servidor esté encendida y en la misma red que el teléfono.</w:t>
      </w:r>
    </w:p>
    <w:p w14:paraId="7479A685" w14:textId="77777777" w:rsidR="00B67A9E" w:rsidRDefault="00000000">
      <w:pPr>
        <w:tabs>
          <w:tab w:val="left" w:pos="454"/>
        </w:tabs>
        <w:spacing w:after="60"/>
        <w:ind w:left="454" w:hanging="283"/>
        <w:jc w:val="both"/>
      </w:pPr>
      <w:r>
        <w:t>•</w:t>
      </w:r>
      <w:r>
        <w:tab/>
      </w:r>
      <w:r>
        <w:rPr>
          <w:b/>
        </w:rPr>
        <w:t xml:space="preserve">Sin modo sin conexión: </w:t>
      </w:r>
      <w:r>
        <w:t>sin internet en el servidor solo se usa el último clima guardado. La app no guarda prendas ni atuendos sin servidor.</w:t>
      </w:r>
    </w:p>
    <w:p w14:paraId="79F64069" w14:textId="77777777" w:rsidR="00B67A9E" w:rsidRDefault="00000000">
      <w:pPr>
        <w:tabs>
          <w:tab w:val="left" w:pos="454"/>
        </w:tabs>
        <w:spacing w:after="60"/>
        <w:ind w:left="454" w:hanging="283"/>
        <w:jc w:val="both"/>
      </w:pPr>
      <w:r>
        <w:t>•</w:t>
      </w:r>
      <w:r>
        <w:tab/>
      </w:r>
      <w:r>
        <w:rPr>
          <w:b/>
        </w:rPr>
        <w:t xml:space="preserve">Base de datos de un solo archivo: </w:t>
      </w:r>
      <w:r>
        <w:t>SQLite atiende bien a un usuario a la vez, pero no está pensada para muchos usuarios concurrentes.</w:t>
      </w:r>
    </w:p>
    <w:p w14:paraId="77120556" w14:textId="77777777" w:rsidR="00B67A9E" w:rsidRDefault="00000000">
      <w:pPr>
        <w:tabs>
          <w:tab w:val="left" w:pos="454"/>
        </w:tabs>
        <w:spacing w:after="60"/>
        <w:ind w:left="454" w:hanging="283"/>
        <w:jc w:val="both"/>
      </w:pPr>
      <w:r>
        <w:t>•</w:t>
      </w:r>
      <w:r>
        <w:tab/>
      </w:r>
      <w:r>
        <w:rPr>
          <w:b/>
        </w:rPr>
        <w:t xml:space="preserve">Sin recuperación de contraseña: </w:t>
      </w:r>
      <w:r>
        <w:t>ver la sección 11.5.</w:t>
      </w:r>
    </w:p>
    <w:p w14:paraId="0963A490" w14:textId="77777777" w:rsidR="00B67A9E" w:rsidRDefault="00000000">
      <w:pPr>
        <w:tabs>
          <w:tab w:val="left" w:pos="454"/>
        </w:tabs>
        <w:spacing w:after="60"/>
        <w:ind w:left="454" w:hanging="283"/>
        <w:jc w:val="both"/>
      </w:pPr>
      <w:r>
        <w:t>•</w:t>
      </w:r>
      <w:r>
        <w:tab/>
      </w:r>
      <w:r>
        <w:rPr>
          <w:b/>
        </w:rPr>
        <w:t xml:space="preserve">Prendas inmutables: </w:t>
      </w:r>
      <w:r>
        <w:t>una prenda no se puede editar; hay que eliminarla y registrarla de nuevo.</w:t>
      </w:r>
    </w:p>
    <w:p w14:paraId="4EACE694" w14:textId="77777777" w:rsidR="00B67A9E" w:rsidRDefault="00000000">
      <w:pPr>
        <w:tabs>
          <w:tab w:val="left" w:pos="454"/>
        </w:tabs>
        <w:spacing w:after="60"/>
        <w:ind w:left="454" w:hanging="283"/>
        <w:jc w:val="both"/>
      </w:pPr>
      <w:r>
        <w:t>•</w:t>
      </w:r>
      <w:r>
        <w:tab/>
      </w:r>
      <w:r>
        <w:rPr>
          <w:b/>
        </w:rPr>
        <w:t xml:space="preserve">Sin pantalla de perfil corporal: </w:t>
      </w:r>
      <w:r>
        <w:t>la API tiene el perfil (RF-14), pero la app no lo usa en la versión 1.0.</w:t>
      </w:r>
    </w:p>
    <w:p w14:paraId="5A16936E" w14:textId="77777777" w:rsidR="00B67A9E" w:rsidRDefault="00000000">
      <w:pPr>
        <w:tabs>
          <w:tab w:val="left" w:pos="454"/>
        </w:tabs>
        <w:spacing w:after="60"/>
        <w:ind w:left="454" w:hanging="283"/>
        <w:jc w:val="both"/>
      </w:pPr>
      <w:r>
        <w:t>•</w:t>
      </w:r>
      <w:r>
        <w:tab/>
      </w:r>
      <w:r>
        <w:rPr>
          <w:b/>
        </w:rPr>
        <w:t xml:space="preserve">Clima de un solo punto: </w:t>
      </w:r>
      <w:r>
        <w:t>se consulta la ubicación actual; no hay pronóstico de varios días ni de otros lugares.</w:t>
      </w:r>
    </w:p>
    <w:p w14:paraId="2F22D0BB" w14:textId="77777777" w:rsidR="00B67A9E" w:rsidRDefault="00000000">
      <w:pPr>
        <w:tabs>
          <w:tab w:val="left" w:pos="454"/>
        </w:tabs>
        <w:spacing w:after="60"/>
        <w:ind w:left="454" w:hanging="283"/>
        <w:jc w:val="both"/>
      </w:pPr>
      <w:r>
        <w:t>•</w:t>
      </w:r>
      <w:r>
        <w:tab/>
      </w:r>
      <w:r>
        <w:rPr>
          <w:b/>
        </w:rPr>
        <w:t xml:space="preserve">Atuendos limitados: </w:t>
      </w:r>
      <w:r>
        <w:t>la búsqueda devuelve como máximo 10 atuendos y las prendas se combinan por categoría, sin considerar ocasión ni temporada.</w:t>
      </w:r>
    </w:p>
    <w:p w14:paraId="65AE73BE" w14:textId="77777777" w:rsidR="00B67A9E" w:rsidRDefault="00000000">
      <w:pPr>
        <w:tabs>
          <w:tab w:val="left" w:pos="454"/>
        </w:tabs>
        <w:spacing w:after="60"/>
        <w:ind w:left="454" w:hanging="283"/>
        <w:jc w:val="both"/>
      </w:pPr>
      <w:r>
        <w:t>•</w:t>
      </w:r>
      <w:r>
        <w:tab/>
      </w:r>
      <w:r>
        <w:rPr>
          <w:b/>
        </w:rPr>
        <w:t xml:space="preserve">Pruebas: </w:t>
      </w:r>
      <w:r>
        <w:t>no hay pruebas automáticas de la interfaz ni de carga (sección 9.5).</w:t>
      </w:r>
    </w:p>
    <w:p w14:paraId="709B29BF" w14:textId="77777777" w:rsidR="00B67A9E" w:rsidRDefault="00000000">
      <w:pPr>
        <w:tabs>
          <w:tab w:val="left" w:pos="454"/>
        </w:tabs>
        <w:spacing w:after="60"/>
        <w:ind w:left="454" w:hanging="283"/>
        <w:jc w:val="both"/>
      </w:pPr>
      <w:r>
        <w:t>•</w:t>
      </w:r>
      <w:r>
        <w:tab/>
      </w:r>
      <w:r>
        <w:rPr>
          <w:b/>
        </w:rPr>
        <w:t xml:space="preserve">Expo Go: </w:t>
      </w:r>
      <w:r>
        <w:t>solo sirve para el SDK más reciente y no incluye módulos nativos propios; un módulo nuevo exigiría una compilación de desarrollo.</w:t>
      </w:r>
    </w:p>
    <w:p w14:paraId="0B9D698B" w14:textId="77777777" w:rsidR="00B67A9E" w:rsidRDefault="00000000">
      <w:pPr>
        <w:pStyle w:val="Ttulo2"/>
      </w:pPr>
      <w:bookmarkStart w:id="104" w:name="_Toc244033603"/>
      <w:r>
        <w:t>13.2 Trabajo futuro</w:t>
      </w:r>
      <w:bookmarkEnd w:id="104"/>
    </w:p>
    <w:p w14:paraId="30E6B55D" w14:textId="77777777" w:rsidR="00B67A9E" w:rsidRDefault="00000000">
      <w:pPr>
        <w:tabs>
          <w:tab w:val="left" w:pos="454"/>
        </w:tabs>
        <w:spacing w:after="60"/>
        <w:ind w:left="454" w:hanging="283"/>
        <w:jc w:val="both"/>
      </w:pPr>
      <w:r>
        <w:t>•</w:t>
      </w:r>
      <w:r>
        <w:tab/>
        <w:t>Desplegar el servidor en un equipo siempre encendido, con HTTPS y un proxy inverso.</w:t>
      </w:r>
    </w:p>
    <w:p w14:paraId="1DC88FA6" w14:textId="77777777" w:rsidR="00B67A9E" w:rsidRDefault="00000000">
      <w:pPr>
        <w:tabs>
          <w:tab w:val="left" w:pos="454"/>
        </w:tabs>
        <w:spacing w:after="60"/>
        <w:ind w:left="454" w:hanging="283"/>
        <w:jc w:val="both"/>
      </w:pPr>
      <w:r>
        <w:t>•</w:t>
      </w:r>
      <w:r>
        <w:tab/>
        <w:t>Recuperación de contraseña por correo, y límite de intentos de inicio de sesión.</w:t>
      </w:r>
    </w:p>
    <w:p w14:paraId="323B8522" w14:textId="77777777" w:rsidR="00B67A9E" w:rsidRDefault="00000000">
      <w:pPr>
        <w:tabs>
          <w:tab w:val="left" w:pos="454"/>
        </w:tabs>
        <w:spacing w:after="60"/>
        <w:ind w:left="454" w:hanging="283"/>
        <w:jc w:val="both"/>
      </w:pPr>
      <w:r>
        <w:t>•</w:t>
      </w:r>
      <w:r>
        <w:tab/>
        <w:t>Servir las fotos solo con sesión o con URLs firmadas.</w:t>
      </w:r>
    </w:p>
    <w:p w14:paraId="306F3B2D" w14:textId="77777777" w:rsidR="00B67A9E" w:rsidRDefault="00000000">
      <w:pPr>
        <w:tabs>
          <w:tab w:val="left" w:pos="454"/>
        </w:tabs>
        <w:spacing w:after="60"/>
        <w:ind w:left="454" w:hanging="283"/>
        <w:jc w:val="both"/>
      </w:pPr>
      <w:r>
        <w:t>•</w:t>
      </w:r>
      <w:r>
        <w:tab/>
        <w:t>Permitir editar prendas y mover atuendos entre listas.</w:t>
      </w:r>
    </w:p>
    <w:p w14:paraId="363DEE50" w14:textId="77777777" w:rsidR="00B67A9E" w:rsidRDefault="00000000">
      <w:pPr>
        <w:tabs>
          <w:tab w:val="left" w:pos="454"/>
        </w:tabs>
        <w:spacing w:after="60"/>
        <w:ind w:left="454" w:hanging="283"/>
        <w:jc w:val="both"/>
      </w:pPr>
      <w:r>
        <w:t>•</w:t>
      </w:r>
      <w:r>
        <w:tab/>
        <w:t>Usar url_avatar y la pantalla de perfil corporal para dibujar una silueta del usuario.</w:t>
      </w:r>
    </w:p>
    <w:p w14:paraId="00EC390D" w14:textId="77777777" w:rsidR="00B67A9E" w:rsidRDefault="00000000">
      <w:pPr>
        <w:tabs>
          <w:tab w:val="left" w:pos="454"/>
        </w:tabs>
        <w:spacing w:after="60"/>
        <w:ind w:left="454" w:hanging="283"/>
        <w:jc w:val="both"/>
      </w:pPr>
      <w:r>
        <w:lastRenderedPageBreak/>
        <w:t>•</w:t>
      </w:r>
      <w:r>
        <w:tab/>
        <w:t>Modo sin conexión con caché local de prendas y atuendos en el teléfono.</w:t>
      </w:r>
    </w:p>
    <w:p w14:paraId="01554DDE" w14:textId="77777777" w:rsidR="00B67A9E" w:rsidRDefault="00000000">
      <w:pPr>
        <w:tabs>
          <w:tab w:val="left" w:pos="454"/>
        </w:tabs>
        <w:spacing w:after="60"/>
        <w:ind w:left="454" w:hanging="283"/>
        <w:jc w:val="both"/>
      </w:pPr>
      <w:r>
        <w:t>•</w:t>
      </w:r>
      <w:r>
        <w:tab/>
        <w:t>Pruebas de interfaz con Maestro y pruebas de integración en un flujo de integración continua.</w:t>
      </w:r>
    </w:p>
    <w:p w14:paraId="4098DC38" w14:textId="77777777" w:rsidR="00B67A9E" w:rsidRDefault="00000000">
      <w:pPr>
        <w:tabs>
          <w:tab w:val="left" w:pos="454"/>
        </w:tabs>
        <w:spacing w:after="60"/>
        <w:ind w:left="454" w:hanging="283"/>
        <w:jc w:val="both"/>
      </w:pPr>
      <w:r>
        <w:t>•</w:t>
      </w:r>
      <w:r>
        <w:tab/>
        <w:t>Pruebas automáticas para los requisitos que hoy solo se prueban a mano: RF-04, RF-06, RF-11 y RF-14 (sección 9.6).</w:t>
      </w:r>
    </w:p>
    <w:p w14:paraId="434539E1" w14:textId="77777777" w:rsidR="00B67A9E" w:rsidRDefault="00000000">
      <w:pPr>
        <w:tabs>
          <w:tab w:val="left" w:pos="454"/>
        </w:tabs>
        <w:spacing w:after="60"/>
        <w:ind w:left="454" w:hanging="283"/>
        <w:jc w:val="both"/>
      </w:pPr>
      <w:r>
        <w:t>•</w:t>
      </w:r>
      <w:r>
        <w:tab/>
        <w:t>Migrar a PostgreSQL si el número de usuarios crece.</w:t>
      </w:r>
    </w:p>
    <w:p w14:paraId="51CA3CB0" w14:textId="77777777" w:rsidR="00B67A9E" w:rsidRDefault="00000000">
      <w:pPr>
        <w:pStyle w:val="Ttulo1"/>
        <w:pageBreakBefore/>
      </w:pPr>
      <w:bookmarkStart w:id="105" w:name="_Toc244033604"/>
      <w:r>
        <w:lastRenderedPageBreak/>
        <w:t>Referencias</w:t>
      </w:r>
      <w:bookmarkEnd w:id="105"/>
    </w:p>
    <w:p w14:paraId="5686FE82" w14:textId="77777777" w:rsidR="00B67A9E" w:rsidRDefault="00000000">
      <w:pPr>
        <w:jc w:val="both"/>
      </w:pPr>
      <w:r>
        <w:t>Las referencias están en orden alfabético por autor u organización. Los sitios web se consultaron el 27/10/2026.</w:t>
      </w:r>
    </w:p>
    <w:p w14:paraId="13DEA183" w14:textId="77777777" w:rsidR="00B67A9E" w:rsidRDefault="00000000">
      <w:pPr>
        <w:spacing w:after="80"/>
        <w:ind w:left="567" w:hanging="567"/>
        <w:jc w:val="both"/>
      </w:pPr>
      <w:r>
        <w:t>Expo. (2026). Expo SDK 58 documentation. https://docs.expo.dev</w:t>
      </w:r>
    </w:p>
    <w:p w14:paraId="5EE6E1B9" w14:textId="77777777" w:rsidR="00B67A9E" w:rsidRDefault="00000000">
      <w:pPr>
        <w:spacing w:after="80"/>
        <w:ind w:left="567" w:hanging="567"/>
        <w:jc w:val="both"/>
      </w:pPr>
      <w:r>
        <w:t>Expo. (2026). Expo Router: introducción. https://docs.expo.dev/router/introduction/</w:t>
      </w:r>
    </w:p>
    <w:p w14:paraId="5A6E6CD1" w14:textId="77777777" w:rsidR="00B67A9E" w:rsidRDefault="00000000">
      <w:pPr>
        <w:spacing w:after="80"/>
        <w:ind w:left="567" w:hanging="567"/>
        <w:jc w:val="both"/>
      </w:pPr>
      <w:r>
        <w:t>Expo. (2026). Upgrading Expo SDK (guía de actualización). https://docs.expo.dev/workflow/upgrading-expo-sdk-walkthrough/</w:t>
      </w:r>
    </w:p>
    <w:p w14:paraId="59517C5E" w14:textId="77777777" w:rsidR="00B67A9E" w:rsidRDefault="00000000">
      <w:pPr>
        <w:spacing w:after="80"/>
        <w:ind w:left="567" w:hanging="567"/>
        <w:jc w:val="both"/>
      </w:pPr>
      <w:r>
        <w:t>Hart, P. E., Nilsson, N. J., y Raphael, B. (1968). A formal basis for the heuristic determination of minimum cost paths. IEEE Transactions on Systems Science and Cybernetics, 4(2), 100–107.</w:t>
      </w:r>
    </w:p>
    <w:p w14:paraId="261D1850" w14:textId="77777777" w:rsidR="00B67A9E" w:rsidRDefault="00000000">
      <w:pPr>
        <w:spacing w:after="80"/>
        <w:ind w:left="567" w:hanging="567"/>
        <w:jc w:val="both"/>
      </w:pPr>
      <w:r>
        <w:t>Kaliski, B. (2017). PKCS #5: Password-Based Cryptography Specification Version 2.1 (RFC 8018). Internet Engineering Task Force.</w:t>
      </w:r>
    </w:p>
    <w:p w14:paraId="453A79B2" w14:textId="77777777" w:rsidR="00B67A9E" w:rsidRDefault="00000000">
      <w:pPr>
        <w:spacing w:after="80"/>
        <w:ind w:left="567" w:hanging="567"/>
        <w:jc w:val="both"/>
      </w:pPr>
      <w:r>
        <w:t>Krawczyk, H., Bellare, M., y Canetti, R. (1997). HMAC: Keyed-Hashing for Message Authentication (RFC 2104). Internet Engineering Task Force.</w:t>
      </w:r>
    </w:p>
    <w:p w14:paraId="6F5B8A30" w14:textId="77777777" w:rsidR="00B67A9E" w:rsidRDefault="00000000">
      <w:pPr>
        <w:spacing w:after="80"/>
        <w:ind w:left="567" w:hanging="567"/>
        <w:jc w:val="both"/>
      </w:pPr>
      <w:r>
        <w:t>Open-Meteo. (2026). Forecast API. https://open-meteo.com/en/docs</w:t>
      </w:r>
    </w:p>
    <w:p w14:paraId="25D13C30" w14:textId="77777777" w:rsidR="00B67A9E" w:rsidRDefault="00000000">
      <w:pPr>
        <w:spacing w:after="80"/>
        <w:ind w:left="567" w:hanging="567"/>
        <w:jc w:val="both"/>
      </w:pPr>
      <w:r>
        <w:t>Phosphor Icons. (2026). Biblioteca de íconos. https://phosphoricons.com</w:t>
      </w:r>
    </w:p>
    <w:p w14:paraId="66FED4E0" w14:textId="77777777" w:rsidR="00B67A9E" w:rsidRDefault="00000000">
      <w:pPr>
        <w:spacing w:after="80"/>
        <w:ind w:left="567" w:hanging="567"/>
        <w:jc w:val="both"/>
      </w:pPr>
      <w:r>
        <w:t>Python Software Foundation. (2026). sqlite3: interfaz de base de datos SQLite (documentación de Python 3.14). https://docs.python.org/3/library/sqlite3.html</w:t>
      </w:r>
    </w:p>
    <w:p w14:paraId="5939949A" w14:textId="77777777" w:rsidR="00B67A9E" w:rsidRDefault="00000000">
      <w:pPr>
        <w:spacing w:after="80"/>
        <w:ind w:left="567" w:hanging="567"/>
        <w:jc w:val="both"/>
      </w:pPr>
      <w:r>
        <w:t>Ramírez, S. (2026). FastAPI: documentación oficial. https://fastapi.tiangolo.com</w:t>
      </w:r>
    </w:p>
    <w:p w14:paraId="1106C21F" w14:textId="77777777" w:rsidR="00B67A9E" w:rsidRDefault="00000000">
      <w:pPr>
        <w:spacing w:after="80"/>
        <w:ind w:left="567" w:hanging="567"/>
        <w:jc w:val="both"/>
      </w:pPr>
      <w:r>
        <w:t>Russell, S., y Norvig, P. (2021). Inteligencia artificial: un enfoque moderno (4.ª ed.). Pearson.</w:t>
      </w:r>
    </w:p>
    <w:p w14:paraId="4B51E17F" w14:textId="77777777" w:rsidR="00B67A9E" w:rsidRDefault="00000000">
      <w:pPr>
        <w:spacing w:after="80"/>
        <w:ind w:left="567" w:hanging="567"/>
        <w:jc w:val="both"/>
      </w:pPr>
      <w:r>
        <w:t>World Meteorological Organization. (2026). Códigos WMO de tiempo presente (tabla 4677). https://www.wmo.int</w:t>
      </w:r>
    </w:p>
    <w:p w14:paraId="1F44B4DB" w14:textId="77777777" w:rsidR="00B67A9E" w:rsidRDefault="00000000">
      <w:pPr>
        <w:spacing w:after="80"/>
        <w:ind w:left="567" w:hanging="567"/>
        <w:jc w:val="both"/>
      </w:pPr>
      <w:r>
        <w:t>World Wide Web Consortium. (2018). Web Content Accessibility Guidelines (WCAG) 2.1. https://www.w3.org/TR/WCAG21/</w:t>
      </w:r>
    </w:p>
    <w:p w14:paraId="29DB08BB" w14:textId="77777777" w:rsidR="00B67A9E" w:rsidRDefault="00000000">
      <w:pPr>
        <w:pStyle w:val="Ttulo1"/>
        <w:pageBreakBefore/>
      </w:pPr>
      <w:bookmarkStart w:id="106" w:name="_Toc244033605"/>
      <w:r>
        <w:lastRenderedPageBreak/>
        <w:t>Anexos</w:t>
      </w:r>
      <w:bookmarkEnd w:id="106"/>
    </w:p>
    <w:p w14:paraId="52EAB93C" w14:textId="77777777" w:rsidR="00B67A9E" w:rsidRDefault="00000000">
      <w:pPr>
        <w:pStyle w:val="Ttulo2"/>
      </w:pPr>
      <w:bookmarkStart w:id="107" w:name="_Toc244033606"/>
      <w:r>
        <w:t>Anexo A. Variables de entorno y constantes</w:t>
      </w:r>
      <w:bookmarkEnd w:id="107"/>
    </w:p>
    <w:p w14:paraId="11D121B2" w14:textId="77777777" w:rsidR="00B67A9E" w:rsidRDefault="00000000">
      <w:pPr>
        <w:jc w:val="both"/>
      </w:pPr>
      <w:r>
        <w:t>Las variables de entorno y las constantes configurables están descritas en la sección 6 (tablas de variables y de constantes). Este anexo sirve como referencia rápida durante un cambio de configuración.</w:t>
      </w:r>
    </w:p>
    <w:p w14:paraId="1F06568C" w14:textId="77777777" w:rsidR="00B67A9E" w:rsidRDefault="00000000">
      <w:pPr>
        <w:pStyle w:val="Ttulo2"/>
      </w:pPr>
      <w:bookmarkStart w:id="108" w:name="_Toc244033607"/>
      <w:r>
        <w:t>Anexo B. Esquema de la base de datos (DDL)</w:t>
      </w:r>
      <w:bookmarkEnd w:id="108"/>
    </w:p>
    <w:p w14:paraId="51330B21" w14:textId="77777777" w:rsidR="00B67A9E" w:rsidRDefault="00000000">
      <w:pPr>
        <w:jc w:val="both"/>
      </w:pPr>
      <w:r>
        <w:t>Este es el texto exacto de las tablas que crea base_datos.py. Se copia tal como está en el código.</w:t>
      </w:r>
    </w:p>
    <w:tbl>
      <w:tblPr>
        <w:tblW w:w="0" w:type="auto"/>
        <w:jc w:val="center"/>
        <w:tblLook w:val="04A0" w:firstRow="1" w:lastRow="0" w:firstColumn="1" w:lastColumn="0" w:noHBand="0" w:noVBand="1"/>
      </w:tblPr>
      <w:tblGrid>
        <w:gridCol w:w="9411"/>
      </w:tblGrid>
      <w:tr w:rsidR="00B67A9E" w14:paraId="40DD79A8"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2E3EDBC3" w14:textId="77777777" w:rsidR="00B67A9E" w:rsidRDefault="00000000">
            <w:pPr>
              <w:spacing w:after="0" w:line="240" w:lineRule="auto"/>
            </w:pPr>
            <w:r>
              <w:rPr>
                <w:rFonts w:ascii="Consolas" w:eastAsia="Consolas" w:hAnsi="Consolas" w:cs="Consolas"/>
                <w:sz w:val="20"/>
              </w:rPr>
              <w:t>CREATE TABLE IF NOT EXISTS usuarios (</w:t>
            </w:r>
          </w:p>
          <w:p w14:paraId="3C819B76" w14:textId="77777777" w:rsidR="00B67A9E" w:rsidRDefault="00000000">
            <w:pPr>
              <w:spacing w:after="0" w:line="240" w:lineRule="auto"/>
            </w:pPr>
            <w:r>
              <w:rPr>
                <w:rFonts w:ascii="Consolas" w:eastAsia="Consolas" w:hAnsi="Consolas" w:cs="Consolas"/>
                <w:sz w:val="20"/>
              </w:rPr>
              <w:t xml:space="preserve">    id INTEGER PRIMARY KEY,</w:t>
            </w:r>
          </w:p>
          <w:p w14:paraId="5335CC9E" w14:textId="77777777" w:rsidR="00B67A9E" w:rsidRDefault="00000000">
            <w:pPr>
              <w:spacing w:after="0" w:line="240" w:lineRule="auto"/>
            </w:pPr>
            <w:r>
              <w:rPr>
                <w:rFonts w:ascii="Consolas" w:eastAsia="Consolas" w:hAnsi="Consolas" w:cs="Consolas"/>
                <w:sz w:val="20"/>
              </w:rPr>
              <w:t xml:space="preserve">    correo TEXT UNIQUE NOT NULL,</w:t>
            </w:r>
          </w:p>
          <w:p w14:paraId="51F79F91" w14:textId="77777777" w:rsidR="00B67A9E" w:rsidRDefault="00000000">
            <w:pPr>
              <w:spacing w:after="0" w:line="240" w:lineRule="auto"/>
            </w:pPr>
            <w:r>
              <w:rPr>
                <w:rFonts w:ascii="Consolas" w:eastAsia="Consolas" w:hAnsi="Consolas" w:cs="Consolas"/>
                <w:sz w:val="20"/>
              </w:rPr>
              <w:t xml:space="preserve">    contraseña_hash TEXT NOT NULL,</w:t>
            </w:r>
          </w:p>
          <w:p w14:paraId="23B1532C" w14:textId="77777777" w:rsidR="00B67A9E" w:rsidRDefault="00000000">
            <w:pPr>
              <w:spacing w:after="0" w:line="240" w:lineRule="auto"/>
            </w:pPr>
            <w:r>
              <w:rPr>
                <w:rFonts w:ascii="Consolas" w:eastAsia="Consolas" w:hAnsi="Consolas" w:cs="Consolas"/>
                <w:sz w:val="20"/>
              </w:rPr>
              <w:t xml:space="preserve">    version_sesion INTEGER DEFAULT 0,</w:t>
            </w:r>
          </w:p>
          <w:p w14:paraId="64D07C20" w14:textId="77777777" w:rsidR="00B67A9E" w:rsidRDefault="00000000">
            <w:pPr>
              <w:spacing w:after="0" w:line="240" w:lineRule="auto"/>
            </w:pPr>
            <w:r>
              <w:rPr>
                <w:rFonts w:ascii="Consolas" w:eastAsia="Consolas" w:hAnsi="Consolas" w:cs="Consolas"/>
                <w:sz w:val="20"/>
              </w:rPr>
              <w:t xml:space="preserve">    fecha_creacion TEXT DEFAULT CURRENT_TIMESTAMP</w:t>
            </w:r>
          </w:p>
          <w:p w14:paraId="2D36B9DC" w14:textId="77777777" w:rsidR="00B67A9E" w:rsidRDefault="00000000">
            <w:pPr>
              <w:spacing w:after="0" w:line="240" w:lineRule="auto"/>
            </w:pPr>
            <w:r>
              <w:rPr>
                <w:rFonts w:ascii="Consolas" w:eastAsia="Consolas" w:hAnsi="Consolas" w:cs="Consolas"/>
                <w:sz w:val="20"/>
              </w:rPr>
              <w:t>);</w:t>
            </w:r>
          </w:p>
          <w:p w14:paraId="2784E56B" w14:textId="77777777" w:rsidR="00B67A9E" w:rsidRDefault="00000000">
            <w:pPr>
              <w:spacing w:after="0" w:line="240" w:lineRule="auto"/>
            </w:pPr>
            <w:r>
              <w:rPr>
                <w:rFonts w:ascii="Consolas" w:eastAsia="Consolas" w:hAnsi="Consolas" w:cs="Consolas"/>
                <w:sz w:val="20"/>
              </w:rPr>
              <w:t>CREATE TABLE IF NOT EXISTS perfiles (</w:t>
            </w:r>
          </w:p>
          <w:p w14:paraId="30621210" w14:textId="77777777" w:rsidR="00B67A9E" w:rsidRDefault="00000000">
            <w:pPr>
              <w:spacing w:after="0" w:line="240" w:lineRule="auto"/>
            </w:pPr>
            <w:r>
              <w:rPr>
                <w:rFonts w:ascii="Consolas" w:eastAsia="Consolas" w:hAnsi="Consolas" w:cs="Consolas"/>
                <w:sz w:val="20"/>
              </w:rPr>
              <w:t xml:space="preserve">    usuario_id INTEGER PRIMARY KEY REFERENCES usuarios(id) ON DELETE CASCADE,</w:t>
            </w:r>
          </w:p>
          <w:p w14:paraId="3D5BC1A2" w14:textId="77777777" w:rsidR="00B67A9E" w:rsidRDefault="00000000">
            <w:pPr>
              <w:spacing w:after="0" w:line="240" w:lineRule="auto"/>
            </w:pPr>
            <w:r>
              <w:rPr>
                <w:rFonts w:ascii="Consolas" w:eastAsia="Consolas" w:hAnsi="Consolas" w:cs="Consolas"/>
                <w:sz w:val="20"/>
              </w:rPr>
              <w:t xml:space="preserve">    altura_cm REAL,</w:t>
            </w:r>
          </w:p>
          <w:p w14:paraId="04204B2F" w14:textId="77777777" w:rsidR="00B67A9E" w:rsidRDefault="00000000">
            <w:pPr>
              <w:spacing w:after="0" w:line="240" w:lineRule="auto"/>
            </w:pPr>
            <w:r>
              <w:rPr>
                <w:rFonts w:ascii="Consolas" w:eastAsia="Consolas" w:hAnsi="Consolas" w:cs="Consolas"/>
                <w:sz w:val="20"/>
              </w:rPr>
              <w:t xml:space="preserve">    peso_kg REAL,</w:t>
            </w:r>
          </w:p>
          <w:p w14:paraId="65F0E9B1" w14:textId="77777777" w:rsidR="00B67A9E" w:rsidRDefault="00000000">
            <w:pPr>
              <w:spacing w:after="0" w:line="240" w:lineRule="auto"/>
            </w:pPr>
            <w:r>
              <w:rPr>
                <w:rFonts w:ascii="Consolas" w:eastAsia="Consolas" w:hAnsi="Consolas" w:cs="Consolas"/>
                <w:sz w:val="20"/>
              </w:rPr>
              <w:t xml:space="preserve">    url_imagen_rostro TEXT,</w:t>
            </w:r>
          </w:p>
          <w:p w14:paraId="66421E2A" w14:textId="77777777" w:rsidR="00B67A9E" w:rsidRDefault="00000000">
            <w:pPr>
              <w:spacing w:after="0" w:line="240" w:lineRule="auto"/>
            </w:pPr>
            <w:r>
              <w:rPr>
                <w:rFonts w:ascii="Consolas" w:eastAsia="Consolas" w:hAnsi="Consolas" w:cs="Consolas"/>
                <w:sz w:val="20"/>
              </w:rPr>
              <w:t xml:space="preserve">    url_avatar TEXT,</w:t>
            </w:r>
          </w:p>
          <w:p w14:paraId="118C1C8F" w14:textId="77777777" w:rsidR="00B67A9E" w:rsidRDefault="00000000">
            <w:pPr>
              <w:spacing w:after="0" w:line="240" w:lineRule="auto"/>
            </w:pPr>
            <w:r>
              <w:rPr>
                <w:rFonts w:ascii="Consolas" w:eastAsia="Consolas" w:hAnsi="Consolas" w:cs="Consolas"/>
                <w:sz w:val="20"/>
              </w:rPr>
              <w:t xml:space="preserve">    parametros_corporales TEXT</w:t>
            </w:r>
          </w:p>
          <w:p w14:paraId="4730519F" w14:textId="77777777" w:rsidR="00B67A9E" w:rsidRDefault="00000000">
            <w:pPr>
              <w:spacing w:after="0" w:line="240" w:lineRule="auto"/>
            </w:pPr>
            <w:r>
              <w:rPr>
                <w:rFonts w:ascii="Consolas" w:eastAsia="Consolas" w:hAnsi="Consolas" w:cs="Consolas"/>
                <w:sz w:val="20"/>
              </w:rPr>
              <w:t>);</w:t>
            </w:r>
          </w:p>
          <w:p w14:paraId="23B81908" w14:textId="77777777" w:rsidR="00B67A9E" w:rsidRDefault="00000000">
            <w:pPr>
              <w:spacing w:after="0" w:line="240" w:lineRule="auto"/>
            </w:pPr>
            <w:r>
              <w:rPr>
                <w:rFonts w:ascii="Consolas" w:eastAsia="Consolas" w:hAnsi="Consolas" w:cs="Consolas"/>
                <w:sz w:val="20"/>
              </w:rPr>
              <w:t>CREATE TABLE IF NOT EXISTS prendas (</w:t>
            </w:r>
          </w:p>
          <w:p w14:paraId="68A4FA55" w14:textId="77777777" w:rsidR="00B67A9E" w:rsidRDefault="00000000">
            <w:pPr>
              <w:spacing w:after="0" w:line="240" w:lineRule="auto"/>
            </w:pPr>
            <w:r>
              <w:rPr>
                <w:rFonts w:ascii="Consolas" w:eastAsia="Consolas" w:hAnsi="Consolas" w:cs="Consolas"/>
                <w:sz w:val="20"/>
              </w:rPr>
              <w:t xml:space="preserve">    id INTEGER PRIMARY KEY,</w:t>
            </w:r>
          </w:p>
          <w:p w14:paraId="1C247216" w14:textId="77777777" w:rsidR="00B67A9E" w:rsidRDefault="00000000">
            <w:pPr>
              <w:spacing w:after="0" w:line="240" w:lineRule="auto"/>
            </w:pPr>
            <w:r>
              <w:rPr>
                <w:rFonts w:ascii="Consolas" w:eastAsia="Consolas" w:hAnsi="Consolas" w:cs="Consolas"/>
                <w:sz w:val="20"/>
              </w:rPr>
              <w:t xml:space="preserve">    usuario_id INTEGER NOT NULL REFERENCES usuarios(id) ON DELETE CASCADE,</w:t>
            </w:r>
          </w:p>
          <w:p w14:paraId="3D397C5A" w14:textId="77777777" w:rsidR="00B67A9E" w:rsidRDefault="00000000">
            <w:pPr>
              <w:spacing w:after="0" w:line="240" w:lineRule="auto"/>
            </w:pPr>
            <w:r>
              <w:rPr>
                <w:rFonts w:ascii="Consolas" w:eastAsia="Consolas" w:hAnsi="Consolas" w:cs="Consolas"/>
                <w:sz w:val="20"/>
              </w:rPr>
              <w:t xml:space="preserve">    url_imagen TEXT NOT NULL,</w:t>
            </w:r>
          </w:p>
          <w:p w14:paraId="616451AC" w14:textId="77777777" w:rsidR="00B67A9E" w:rsidRDefault="00000000">
            <w:pPr>
              <w:spacing w:after="0" w:line="240" w:lineRule="auto"/>
            </w:pPr>
            <w:r>
              <w:rPr>
                <w:rFonts w:ascii="Consolas" w:eastAsia="Consolas" w:hAnsi="Consolas" w:cs="Consolas"/>
                <w:sz w:val="20"/>
              </w:rPr>
              <w:t xml:space="preserve">    categoria TEXT NOT NULL,</w:t>
            </w:r>
          </w:p>
          <w:p w14:paraId="609E308A" w14:textId="77777777" w:rsidR="00B67A9E" w:rsidRDefault="00000000">
            <w:pPr>
              <w:spacing w:after="0" w:line="240" w:lineRule="auto"/>
            </w:pPr>
            <w:r>
              <w:rPr>
                <w:rFonts w:ascii="Consolas" w:eastAsia="Consolas" w:hAnsi="Consolas" w:cs="Consolas"/>
                <w:sz w:val="20"/>
              </w:rPr>
              <w:t xml:space="preserve">    subcategoria TEXT,</w:t>
            </w:r>
          </w:p>
          <w:p w14:paraId="2FB8FE0B" w14:textId="77777777" w:rsidR="00B67A9E" w:rsidRDefault="00000000">
            <w:pPr>
              <w:spacing w:after="0" w:line="240" w:lineRule="auto"/>
            </w:pPr>
            <w:r>
              <w:rPr>
                <w:rFonts w:ascii="Consolas" w:eastAsia="Consolas" w:hAnsi="Consolas" w:cs="Consolas"/>
                <w:sz w:val="20"/>
              </w:rPr>
              <w:t xml:space="preserve">    color_principal TEXT NOT NULL,</w:t>
            </w:r>
          </w:p>
          <w:p w14:paraId="66F6B2A7" w14:textId="77777777" w:rsidR="00B67A9E" w:rsidRDefault="00000000">
            <w:pPr>
              <w:spacing w:after="0" w:line="240" w:lineRule="auto"/>
            </w:pPr>
            <w:r>
              <w:rPr>
                <w:rFonts w:ascii="Consolas" w:eastAsia="Consolas" w:hAnsi="Consolas" w:cs="Consolas"/>
                <w:sz w:val="20"/>
              </w:rPr>
              <w:t xml:space="preserve">    nivel_abrigo INTEGER NOT NULL,</w:t>
            </w:r>
          </w:p>
          <w:p w14:paraId="21309586" w14:textId="77777777" w:rsidR="00B67A9E" w:rsidRDefault="00000000">
            <w:pPr>
              <w:spacing w:after="0" w:line="240" w:lineRule="auto"/>
            </w:pPr>
            <w:r>
              <w:rPr>
                <w:rFonts w:ascii="Consolas" w:eastAsia="Consolas" w:hAnsi="Consolas" w:cs="Consolas"/>
                <w:sz w:val="20"/>
              </w:rPr>
              <w:t xml:space="preserve">    impermeable INTEGER DEFAULT 0,</w:t>
            </w:r>
          </w:p>
          <w:p w14:paraId="5FE4FBE3" w14:textId="77777777" w:rsidR="00B67A9E" w:rsidRDefault="00000000">
            <w:pPr>
              <w:spacing w:after="0" w:line="240" w:lineRule="auto"/>
            </w:pPr>
            <w:r>
              <w:rPr>
                <w:rFonts w:ascii="Consolas" w:eastAsia="Consolas" w:hAnsi="Consolas" w:cs="Consolas"/>
                <w:sz w:val="20"/>
              </w:rPr>
              <w:t xml:space="preserve">    estado TEXT DEFAULT 'disponible',</w:t>
            </w:r>
          </w:p>
          <w:p w14:paraId="6EA014DE" w14:textId="77777777" w:rsidR="00B67A9E" w:rsidRDefault="00000000">
            <w:pPr>
              <w:spacing w:after="0" w:line="240" w:lineRule="auto"/>
            </w:pPr>
            <w:r>
              <w:rPr>
                <w:rFonts w:ascii="Consolas" w:eastAsia="Consolas" w:hAnsi="Consolas" w:cs="Consolas"/>
                <w:sz w:val="20"/>
              </w:rPr>
              <w:t xml:space="preserve">    fecha_creacion TEXT DEFAULT CURRENT_TIMESTAMP</w:t>
            </w:r>
          </w:p>
          <w:p w14:paraId="0E4D8DF3" w14:textId="77777777" w:rsidR="00B67A9E" w:rsidRDefault="00000000">
            <w:pPr>
              <w:spacing w:after="0" w:line="240" w:lineRule="auto"/>
            </w:pPr>
            <w:r>
              <w:rPr>
                <w:rFonts w:ascii="Consolas" w:eastAsia="Consolas" w:hAnsi="Consolas" w:cs="Consolas"/>
                <w:sz w:val="20"/>
              </w:rPr>
              <w:t>);</w:t>
            </w:r>
          </w:p>
          <w:p w14:paraId="504B5C26" w14:textId="77777777" w:rsidR="00B67A9E" w:rsidRDefault="00000000">
            <w:pPr>
              <w:spacing w:after="0" w:line="240" w:lineRule="auto"/>
            </w:pPr>
            <w:r>
              <w:rPr>
                <w:rFonts w:ascii="Consolas" w:eastAsia="Consolas" w:hAnsi="Consolas" w:cs="Consolas"/>
                <w:sz w:val="20"/>
              </w:rPr>
              <w:t>CREATE TABLE IF NOT EXISTS atuendos (</w:t>
            </w:r>
          </w:p>
          <w:p w14:paraId="761AF278" w14:textId="77777777" w:rsidR="00B67A9E" w:rsidRDefault="00000000">
            <w:pPr>
              <w:spacing w:after="0" w:line="240" w:lineRule="auto"/>
            </w:pPr>
            <w:r>
              <w:rPr>
                <w:rFonts w:ascii="Consolas" w:eastAsia="Consolas" w:hAnsi="Consolas" w:cs="Consolas"/>
                <w:sz w:val="20"/>
              </w:rPr>
              <w:t xml:space="preserve">    id INTEGER PRIMARY KEY,</w:t>
            </w:r>
          </w:p>
          <w:p w14:paraId="02D4EF8A" w14:textId="77777777" w:rsidR="00B67A9E" w:rsidRDefault="00000000">
            <w:pPr>
              <w:spacing w:after="0" w:line="240" w:lineRule="auto"/>
            </w:pPr>
            <w:r>
              <w:rPr>
                <w:rFonts w:ascii="Consolas" w:eastAsia="Consolas" w:hAnsi="Consolas" w:cs="Consolas"/>
                <w:sz w:val="20"/>
              </w:rPr>
              <w:t xml:space="preserve">    usuario_id INTEGER NOT NULL REFERENCES usuarios(id) ON DELETE CASCADE,</w:t>
            </w:r>
          </w:p>
          <w:p w14:paraId="3DF6440B" w14:textId="77777777" w:rsidR="00B67A9E" w:rsidRDefault="00000000">
            <w:pPr>
              <w:spacing w:after="0" w:line="240" w:lineRule="auto"/>
            </w:pPr>
            <w:r>
              <w:rPr>
                <w:rFonts w:ascii="Consolas" w:eastAsia="Consolas" w:hAnsi="Consolas" w:cs="Consolas"/>
                <w:sz w:val="20"/>
              </w:rPr>
              <w:t xml:space="preserve">    puntuacion REAL NOT NULL,</w:t>
            </w:r>
          </w:p>
          <w:p w14:paraId="2B9D3BB5" w14:textId="77777777" w:rsidR="00B67A9E" w:rsidRDefault="00000000">
            <w:pPr>
              <w:spacing w:after="0" w:line="240" w:lineRule="auto"/>
            </w:pPr>
            <w:r>
              <w:rPr>
                <w:rFonts w:ascii="Consolas" w:eastAsia="Consolas" w:hAnsi="Consolas" w:cs="Consolas"/>
                <w:sz w:val="20"/>
              </w:rPr>
              <w:t xml:space="preserve">    reporte_clima TEXT,</w:t>
            </w:r>
          </w:p>
          <w:p w14:paraId="4A0853D6" w14:textId="77777777" w:rsidR="00B67A9E" w:rsidRDefault="00000000">
            <w:pPr>
              <w:spacing w:after="0" w:line="240" w:lineRule="auto"/>
            </w:pPr>
            <w:r>
              <w:rPr>
                <w:rFonts w:ascii="Consolas" w:eastAsia="Consolas" w:hAnsi="Consolas" w:cs="Consolas"/>
                <w:sz w:val="20"/>
              </w:rPr>
              <w:t xml:space="preserve">    fecha_creacion TEXT DEFAULT CURRENT_TIMESTAMP</w:t>
            </w:r>
          </w:p>
          <w:p w14:paraId="3C8524B7" w14:textId="77777777" w:rsidR="00B67A9E" w:rsidRDefault="00000000">
            <w:pPr>
              <w:spacing w:after="0" w:line="240" w:lineRule="auto"/>
            </w:pPr>
            <w:r>
              <w:rPr>
                <w:rFonts w:ascii="Consolas" w:eastAsia="Consolas" w:hAnsi="Consolas" w:cs="Consolas"/>
                <w:sz w:val="20"/>
              </w:rPr>
              <w:t>);</w:t>
            </w:r>
          </w:p>
          <w:p w14:paraId="5ADE5081" w14:textId="77777777" w:rsidR="00B67A9E" w:rsidRDefault="00000000">
            <w:pPr>
              <w:spacing w:after="0" w:line="240" w:lineRule="auto"/>
            </w:pPr>
            <w:r>
              <w:rPr>
                <w:rFonts w:ascii="Consolas" w:eastAsia="Consolas" w:hAnsi="Consolas" w:cs="Consolas"/>
                <w:sz w:val="20"/>
              </w:rPr>
              <w:t>CREATE TABLE IF NOT EXISTS atuendo_elementos (</w:t>
            </w:r>
          </w:p>
          <w:p w14:paraId="1DC33E68" w14:textId="77777777" w:rsidR="00B67A9E" w:rsidRDefault="00000000">
            <w:pPr>
              <w:spacing w:after="0" w:line="240" w:lineRule="auto"/>
            </w:pPr>
            <w:r>
              <w:rPr>
                <w:rFonts w:ascii="Consolas" w:eastAsia="Consolas" w:hAnsi="Consolas" w:cs="Consolas"/>
                <w:sz w:val="20"/>
              </w:rPr>
              <w:t xml:space="preserve">    atuendo_id INTEGER NOT NULL REFERENCES atuendos(id) ON DELETE CASCADE,</w:t>
            </w:r>
          </w:p>
          <w:p w14:paraId="663DD194" w14:textId="77777777" w:rsidR="00B67A9E" w:rsidRDefault="00000000">
            <w:pPr>
              <w:spacing w:after="0" w:line="240" w:lineRule="auto"/>
            </w:pPr>
            <w:r>
              <w:rPr>
                <w:rFonts w:ascii="Consolas" w:eastAsia="Consolas" w:hAnsi="Consolas" w:cs="Consolas"/>
                <w:sz w:val="20"/>
              </w:rPr>
              <w:t xml:space="preserve">    prenda_id INTEGER NOT NULL REFERENCES prendas(id) ON DELETE CASCADE,</w:t>
            </w:r>
          </w:p>
          <w:p w14:paraId="6C9E04A3" w14:textId="77777777" w:rsidR="00B67A9E" w:rsidRDefault="00000000">
            <w:pPr>
              <w:spacing w:after="0" w:line="240" w:lineRule="auto"/>
            </w:pPr>
            <w:r>
              <w:rPr>
                <w:rFonts w:ascii="Consolas" w:eastAsia="Consolas" w:hAnsi="Consolas" w:cs="Consolas"/>
                <w:sz w:val="20"/>
              </w:rPr>
              <w:lastRenderedPageBreak/>
              <w:t xml:space="preserve">    rol TEXT NOT NULL,</w:t>
            </w:r>
          </w:p>
          <w:p w14:paraId="0524D44F" w14:textId="77777777" w:rsidR="00B67A9E" w:rsidRDefault="00000000">
            <w:pPr>
              <w:spacing w:after="0" w:line="240" w:lineRule="auto"/>
            </w:pPr>
            <w:r>
              <w:rPr>
                <w:rFonts w:ascii="Consolas" w:eastAsia="Consolas" w:hAnsi="Consolas" w:cs="Consolas"/>
                <w:sz w:val="20"/>
              </w:rPr>
              <w:t xml:space="preserve">    PRIMARY KEY (atuendo_id, prenda_id)</w:t>
            </w:r>
          </w:p>
          <w:p w14:paraId="70F18E2C" w14:textId="77777777" w:rsidR="00B67A9E" w:rsidRDefault="00000000">
            <w:pPr>
              <w:spacing w:after="0" w:line="240" w:lineRule="auto"/>
            </w:pPr>
            <w:r>
              <w:rPr>
                <w:rFonts w:ascii="Consolas" w:eastAsia="Consolas" w:hAnsi="Consolas" w:cs="Consolas"/>
                <w:sz w:val="20"/>
              </w:rPr>
              <w:t>);</w:t>
            </w:r>
          </w:p>
          <w:p w14:paraId="7DE82604" w14:textId="77777777" w:rsidR="00B67A9E" w:rsidRDefault="00000000">
            <w:pPr>
              <w:spacing w:after="0" w:line="240" w:lineRule="auto"/>
            </w:pPr>
            <w:r>
              <w:rPr>
                <w:rFonts w:ascii="Consolas" w:eastAsia="Consolas" w:hAnsi="Consolas" w:cs="Consolas"/>
                <w:sz w:val="20"/>
              </w:rPr>
              <w:t>CREATE TABLE IF NOT EXISTS climas (</w:t>
            </w:r>
          </w:p>
          <w:p w14:paraId="4E07675B" w14:textId="77777777" w:rsidR="00B67A9E" w:rsidRDefault="00000000">
            <w:pPr>
              <w:spacing w:after="0" w:line="240" w:lineRule="auto"/>
            </w:pPr>
            <w:r>
              <w:rPr>
                <w:rFonts w:ascii="Consolas" w:eastAsia="Consolas" w:hAnsi="Consolas" w:cs="Consolas"/>
                <w:sz w:val="20"/>
              </w:rPr>
              <w:t xml:space="preserve">    clave TEXT PRIMARY KEY,</w:t>
            </w:r>
          </w:p>
          <w:p w14:paraId="0D14EA4C" w14:textId="77777777" w:rsidR="00B67A9E" w:rsidRDefault="00000000">
            <w:pPr>
              <w:spacing w:after="0" w:line="240" w:lineRule="auto"/>
            </w:pPr>
            <w:r>
              <w:rPr>
                <w:rFonts w:ascii="Consolas" w:eastAsia="Consolas" w:hAnsi="Consolas" w:cs="Consolas"/>
                <w:sz w:val="20"/>
              </w:rPr>
              <w:t xml:space="preserve">    consultado REAL NOT NULL,</w:t>
            </w:r>
          </w:p>
          <w:p w14:paraId="766D3016" w14:textId="77777777" w:rsidR="00B67A9E" w:rsidRDefault="00000000">
            <w:pPr>
              <w:spacing w:after="0" w:line="240" w:lineRule="auto"/>
            </w:pPr>
            <w:r>
              <w:rPr>
                <w:rFonts w:ascii="Consolas" w:eastAsia="Consolas" w:hAnsi="Consolas" w:cs="Consolas"/>
                <w:sz w:val="20"/>
              </w:rPr>
              <w:t xml:space="preserve">    reporte TEXT NOT NULL</w:t>
            </w:r>
          </w:p>
          <w:p w14:paraId="55DAAAF6" w14:textId="77777777" w:rsidR="00B67A9E" w:rsidRDefault="00000000">
            <w:pPr>
              <w:spacing w:after="0" w:line="240" w:lineRule="auto"/>
            </w:pPr>
            <w:r>
              <w:rPr>
                <w:rFonts w:ascii="Consolas" w:eastAsia="Consolas" w:hAnsi="Consolas" w:cs="Consolas"/>
                <w:sz w:val="20"/>
              </w:rPr>
              <w:t>);</w:t>
            </w:r>
          </w:p>
        </w:tc>
      </w:tr>
    </w:tbl>
    <w:p w14:paraId="0B90F727" w14:textId="77777777" w:rsidR="00B67A9E" w:rsidRDefault="00B67A9E">
      <w:pPr>
        <w:spacing w:after="40"/>
      </w:pPr>
    </w:p>
    <w:p w14:paraId="536653D5" w14:textId="77777777" w:rsidR="00B67A9E" w:rsidRDefault="00000000">
      <w:pPr>
        <w:pStyle w:val="Ttulo2"/>
      </w:pPr>
      <w:bookmarkStart w:id="109" w:name="_Toc244033608"/>
      <w:r>
        <w:t>Anexo C. Ejemplos de uso de la API</w:t>
      </w:r>
      <w:bookmarkEnd w:id="109"/>
    </w:p>
    <w:p w14:paraId="17AAE2DB" w14:textId="77777777" w:rsidR="00B67A9E" w:rsidRDefault="00000000">
      <w:pPr>
        <w:jc w:val="both"/>
      </w:pPr>
      <w:r>
        <w:t>Los ejemplos usan curl.exe, que viene con Windows 10 y 11. En PowerShell, curl sin .exe es un alias que no acepta estas opciones.</w:t>
      </w:r>
    </w:p>
    <w:tbl>
      <w:tblPr>
        <w:tblW w:w="0" w:type="auto"/>
        <w:jc w:val="center"/>
        <w:tblLook w:val="04A0" w:firstRow="1" w:lastRow="0" w:firstColumn="1" w:lastColumn="0" w:noHBand="0" w:noVBand="1"/>
      </w:tblPr>
      <w:tblGrid>
        <w:gridCol w:w="9411"/>
      </w:tblGrid>
      <w:tr w:rsidR="00B67A9E" w14:paraId="684A2232"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11CDA22F" w14:textId="77777777" w:rsidR="00B67A9E" w:rsidRDefault="00000000">
            <w:pPr>
              <w:spacing w:after="0" w:line="240" w:lineRule="auto"/>
            </w:pPr>
            <w:r>
              <w:rPr>
                <w:rFonts w:ascii="Consolas" w:eastAsia="Consolas" w:hAnsi="Consolas" w:cs="Consolas"/>
                <w:sz w:val="20"/>
              </w:rPr>
              <w:t># Registro (crea la cuenta y devuelve el token)</w:t>
            </w:r>
          </w:p>
          <w:p w14:paraId="18D3A883" w14:textId="77777777" w:rsidR="00B67A9E" w:rsidRDefault="00000000">
            <w:pPr>
              <w:spacing w:after="0" w:line="240" w:lineRule="auto"/>
            </w:pPr>
            <w:r>
              <w:rPr>
                <w:rFonts w:ascii="Consolas" w:eastAsia="Consolas" w:hAnsi="Consolas" w:cs="Consolas"/>
                <w:sz w:val="20"/>
              </w:rPr>
              <w:t>curl.exe -X POST http://localhost:8000/api/auth/registro -H "Content-Type: application/json" -d "{\"correo\":\"tu@correo.com\",\"contraseña\":\"12345678\"}"</w:t>
            </w:r>
          </w:p>
          <w:p w14:paraId="0AF46F5A" w14:textId="77777777" w:rsidR="00B67A9E" w:rsidRDefault="00B67A9E">
            <w:pPr>
              <w:spacing w:after="0" w:line="240" w:lineRule="auto"/>
            </w:pPr>
          </w:p>
          <w:p w14:paraId="5E60874A" w14:textId="77777777" w:rsidR="00B67A9E" w:rsidRDefault="00000000">
            <w:pPr>
              <w:spacing w:after="0" w:line="240" w:lineRule="auto"/>
            </w:pPr>
            <w:r>
              <w:rPr>
                <w:rFonts w:ascii="Consolas" w:eastAsia="Consolas" w:hAnsi="Consolas" w:cs="Consolas"/>
                <w:sz w:val="20"/>
              </w:rPr>
              <w:t># Lista de prendas disponibles</w:t>
            </w:r>
          </w:p>
          <w:p w14:paraId="3833198B" w14:textId="77777777" w:rsidR="00B67A9E" w:rsidRDefault="00000000">
            <w:pPr>
              <w:spacing w:after="0" w:line="240" w:lineRule="auto"/>
            </w:pPr>
            <w:r>
              <w:rPr>
                <w:rFonts w:ascii="Consolas" w:eastAsia="Consolas" w:hAnsi="Consolas" w:cs="Consolas"/>
                <w:sz w:val="20"/>
              </w:rPr>
              <w:t>curl.exe http://localhost:8000/api/prendas?estado=disponible -H "Authorization: Bearer &lt;token_acceso&gt;"</w:t>
            </w:r>
          </w:p>
          <w:p w14:paraId="1B67C669" w14:textId="77777777" w:rsidR="00B67A9E" w:rsidRDefault="00B67A9E">
            <w:pPr>
              <w:spacing w:after="0" w:line="240" w:lineRule="auto"/>
            </w:pPr>
          </w:p>
          <w:p w14:paraId="7733669C" w14:textId="77777777" w:rsidR="00B67A9E" w:rsidRDefault="00000000">
            <w:pPr>
              <w:spacing w:after="0" w:line="240" w:lineRule="auto"/>
            </w:pPr>
            <w:r>
              <w:rPr>
                <w:rFonts w:ascii="Consolas" w:eastAsia="Consolas" w:hAnsi="Consolas" w:cs="Consolas"/>
                <w:sz w:val="20"/>
              </w:rPr>
              <w:t># Cambiar una prenda a en lavado</w:t>
            </w:r>
          </w:p>
          <w:p w14:paraId="09F45EEB" w14:textId="77777777" w:rsidR="00B67A9E" w:rsidRDefault="00000000">
            <w:pPr>
              <w:spacing w:after="0" w:line="240" w:lineRule="auto"/>
            </w:pPr>
            <w:r>
              <w:rPr>
                <w:rFonts w:ascii="Consolas" w:eastAsia="Consolas" w:hAnsi="Consolas" w:cs="Consolas"/>
                <w:sz w:val="20"/>
              </w:rPr>
              <w:t>curl.exe -X PATCH http://localhost:8000/api/prendas/1/estado -H "Authorization: Bearer &lt;token_acceso&gt;" -H "Content-Type: application/json" -d "{\"estado\":\"en_lavado\"}"</w:t>
            </w:r>
          </w:p>
          <w:p w14:paraId="7EEA14BD" w14:textId="77777777" w:rsidR="00B67A9E" w:rsidRDefault="00B67A9E">
            <w:pPr>
              <w:spacing w:after="0" w:line="240" w:lineRule="auto"/>
            </w:pPr>
          </w:p>
          <w:p w14:paraId="752A9FC7" w14:textId="77777777" w:rsidR="00B67A9E" w:rsidRDefault="00000000">
            <w:pPr>
              <w:spacing w:after="0" w:line="240" w:lineRule="auto"/>
            </w:pPr>
            <w:r>
              <w:rPr>
                <w:rFonts w:ascii="Consolas" w:eastAsia="Consolas" w:hAnsi="Consolas" w:cs="Consolas"/>
                <w:sz w:val="20"/>
              </w:rPr>
              <w:t># Salud del servidor (sin sesión)</w:t>
            </w:r>
          </w:p>
          <w:p w14:paraId="7F407EB7" w14:textId="77777777" w:rsidR="00B67A9E" w:rsidRDefault="00000000">
            <w:pPr>
              <w:spacing w:after="0" w:line="240" w:lineRule="auto"/>
            </w:pPr>
            <w:r>
              <w:rPr>
                <w:rFonts w:ascii="Consolas" w:eastAsia="Consolas" w:hAnsi="Consolas" w:cs="Consolas"/>
                <w:sz w:val="20"/>
              </w:rPr>
              <w:t>curl.exe http://localhost:8000/api/salud</w:t>
            </w:r>
          </w:p>
        </w:tc>
      </w:tr>
    </w:tbl>
    <w:p w14:paraId="7F0ED1C5" w14:textId="77777777" w:rsidR="00B67A9E" w:rsidRDefault="00B67A9E">
      <w:pPr>
        <w:spacing w:after="40"/>
      </w:pPr>
    </w:p>
    <w:p w14:paraId="76926B33" w14:textId="77777777" w:rsidR="00B67A9E" w:rsidRDefault="00000000">
      <w:pPr>
        <w:pStyle w:val="Ttulo2"/>
      </w:pPr>
      <w:bookmarkStart w:id="110" w:name="_Toc244033609"/>
      <w:r>
        <w:t>Anexo D. Códigos de respuesta y mensajes de error</w:t>
      </w:r>
      <w:bookmarkEnd w:id="110"/>
    </w:p>
    <w:p w14:paraId="6A276E73" w14:textId="77777777" w:rsidR="00B67A9E" w:rsidRDefault="00000000">
      <w:pPr>
        <w:keepNext/>
        <w:spacing w:before="160" w:after="80"/>
      </w:pPr>
      <w:bookmarkStart w:id="111" w:name="_Toc244033655"/>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38</w:t>
      </w:r>
      <w:r>
        <w:rPr>
          <w:sz w:val="20"/>
        </w:rPr>
        <w:fldChar w:fldCharType="end"/>
      </w:r>
      <w:r>
        <w:rPr>
          <w:b/>
          <w:sz w:val="20"/>
        </w:rPr>
        <w:t xml:space="preserve">. </w:t>
      </w:r>
      <w:r>
        <w:rPr>
          <w:i/>
          <w:sz w:val="20"/>
        </w:rPr>
        <w:t>Códigos de respuesta y mensajes de error</w:t>
      </w:r>
      <w:bookmarkEnd w:id="111"/>
    </w:p>
    <w:tbl>
      <w:tblPr>
        <w:tblStyle w:val="Tablaconcuadrcula"/>
        <w:tblW w:w="0" w:type="auto"/>
        <w:jc w:val="center"/>
        <w:tblLook w:val="04A0" w:firstRow="1" w:lastRow="0" w:firstColumn="1" w:lastColumn="0" w:noHBand="0" w:noVBand="1"/>
      </w:tblPr>
      <w:tblGrid>
        <w:gridCol w:w="907"/>
        <w:gridCol w:w="3628"/>
        <w:gridCol w:w="4876"/>
      </w:tblGrid>
      <w:tr w:rsidR="00B67A9E" w14:paraId="36547ADA" w14:textId="77777777">
        <w:trPr>
          <w:jc w:val="center"/>
        </w:trPr>
        <w:tc>
          <w:tcPr>
            <w:tcW w:w="907" w:type="dxa"/>
          </w:tcPr>
          <w:p w14:paraId="05C5136A" w14:textId="77777777" w:rsidR="00B67A9E" w:rsidRDefault="00000000">
            <w:pPr>
              <w:spacing w:after="40" w:line="240" w:lineRule="auto"/>
            </w:pPr>
            <w:r>
              <w:rPr>
                <w:b/>
                <w:sz w:val="20"/>
              </w:rPr>
              <w:t>Código</w:t>
            </w:r>
          </w:p>
        </w:tc>
        <w:tc>
          <w:tcPr>
            <w:tcW w:w="3628" w:type="dxa"/>
          </w:tcPr>
          <w:p w14:paraId="7486709E" w14:textId="77777777" w:rsidR="00B67A9E" w:rsidRDefault="00000000">
            <w:pPr>
              <w:spacing w:after="40" w:line="240" w:lineRule="auto"/>
            </w:pPr>
            <w:r>
              <w:rPr>
                <w:b/>
                <w:sz w:val="20"/>
              </w:rPr>
              <w:t>Mensaje (detail)</w:t>
            </w:r>
          </w:p>
        </w:tc>
        <w:tc>
          <w:tcPr>
            <w:tcW w:w="4876" w:type="dxa"/>
          </w:tcPr>
          <w:p w14:paraId="649B568E" w14:textId="77777777" w:rsidR="00B67A9E" w:rsidRDefault="00000000">
            <w:pPr>
              <w:spacing w:after="40" w:line="240" w:lineRule="auto"/>
            </w:pPr>
            <w:r>
              <w:rPr>
                <w:b/>
                <w:sz w:val="20"/>
              </w:rPr>
              <w:t>Cuándo ocurre</w:t>
            </w:r>
          </w:p>
        </w:tc>
      </w:tr>
      <w:tr w:rsidR="00B67A9E" w14:paraId="43AEFABD" w14:textId="77777777">
        <w:trPr>
          <w:jc w:val="center"/>
        </w:trPr>
        <w:tc>
          <w:tcPr>
            <w:tcW w:w="907" w:type="dxa"/>
          </w:tcPr>
          <w:p w14:paraId="61F9BAEF" w14:textId="77777777" w:rsidR="00B67A9E" w:rsidRDefault="00000000">
            <w:pPr>
              <w:spacing w:after="40" w:line="240" w:lineRule="auto"/>
            </w:pPr>
            <w:r>
              <w:rPr>
                <w:sz w:val="20"/>
              </w:rPr>
              <w:t>401</w:t>
            </w:r>
          </w:p>
        </w:tc>
        <w:tc>
          <w:tcPr>
            <w:tcW w:w="3628" w:type="dxa"/>
          </w:tcPr>
          <w:p w14:paraId="44855670" w14:textId="77777777" w:rsidR="00B67A9E" w:rsidRDefault="00000000">
            <w:pPr>
              <w:spacing w:after="40" w:line="240" w:lineRule="auto"/>
            </w:pPr>
            <w:r>
              <w:rPr>
                <w:sz w:val="20"/>
              </w:rPr>
              <w:t>Sesión inválida o expirada</w:t>
            </w:r>
          </w:p>
        </w:tc>
        <w:tc>
          <w:tcPr>
            <w:tcW w:w="4876" w:type="dxa"/>
          </w:tcPr>
          <w:p w14:paraId="4A51EAF1" w14:textId="77777777" w:rsidR="00B67A9E" w:rsidRDefault="00000000">
            <w:pPr>
              <w:spacing w:after="40" w:line="240" w:lineRule="auto"/>
            </w:pPr>
            <w:r>
              <w:rPr>
                <w:sz w:val="20"/>
              </w:rPr>
              <w:t>Token ausente, mal firmado, vencido o con versión anterior a la de la cuenta.</w:t>
            </w:r>
          </w:p>
        </w:tc>
      </w:tr>
      <w:tr w:rsidR="00B67A9E" w14:paraId="7E544A20" w14:textId="77777777">
        <w:trPr>
          <w:jc w:val="center"/>
        </w:trPr>
        <w:tc>
          <w:tcPr>
            <w:tcW w:w="907" w:type="dxa"/>
          </w:tcPr>
          <w:p w14:paraId="2AD600AC" w14:textId="77777777" w:rsidR="00B67A9E" w:rsidRDefault="00000000">
            <w:pPr>
              <w:spacing w:after="40" w:line="240" w:lineRule="auto"/>
            </w:pPr>
            <w:r>
              <w:rPr>
                <w:sz w:val="20"/>
              </w:rPr>
              <w:t>401</w:t>
            </w:r>
          </w:p>
        </w:tc>
        <w:tc>
          <w:tcPr>
            <w:tcW w:w="3628" w:type="dxa"/>
          </w:tcPr>
          <w:p w14:paraId="6EE4A26B" w14:textId="77777777" w:rsidR="00B67A9E" w:rsidRDefault="00000000">
            <w:pPr>
              <w:spacing w:after="40" w:line="240" w:lineRule="auto"/>
            </w:pPr>
            <w:r>
              <w:rPr>
                <w:sz w:val="20"/>
              </w:rPr>
              <w:t>Correo o contraseña incorrectos</w:t>
            </w:r>
          </w:p>
        </w:tc>
        <w:tc>
          <w:tcPr>
            <w:tcW w:w="4876" w:type="dxa"/>
          </w:tcPr>
          <w:p w14:paraId="5437DE34" w14:textId="77777777" w:rsidR="00B67A9E" w:rsidRDefault="00000000">
            <w:pPr>
              <w:spacing w:after="40" w:line="240" w:lineRule="auto"/>
            </w:pPr>
            <w:r>
              <w:rPr>
                <w:sz w:val="20"/>
              </w:rPr>
              <w:t>Inicio de sesión con datos que no coinciden.</w:t>
            </w:r>
          </w:p>
        </w:tc>
      </w:tr>
      <w:tr w:rsidR="00B67A9E" w14:paraId="119CBE34" w14:textId="77777777">
        <w:trPr>
          <w:jc w:val="center"/>
        </w:trPr>
        <w:tc>
          <w:tcPr>
            <w:tcW w:w="907" w:type="dxa"/>
          </w:tcPr>
          <w:p w14:paraId="02ACBAA5" w14:textId="77777777" w:rsidR="00B67A9E" w:rsidRDefault="00000000">
            <w:pPr>
              <w:spacing w:after="40" w:line="240" w:lineRule="auto"/>
            </w:pPr>
            <w:r>
              <w:rPr>
                <w:sz w:val="20"/>
              </w:rPr>
              <w:t>404</w:t>
            </w:r>
          </w:p>
        </w:tc>
        <w:tc>
          <w:tcPr>
            <w:tcW w:w="3628" w:type="dxa"/>
          </w:tcPr>
          <w:p w14:paraId="3780F9B9" w14:textId="77777777" w:rsidR="00B67A9E" w:rsidRDefault="00000000">
            <w:pPr>
              <w:spacing w:after="40" w:line="240" w:lineRule="auto"/>
            </w:pPr>
            <w:r>
              <w:rPr>
                <w:sz w:val="20"/>
              </w:rPr>
              <w:t>Prenda no encontrada</w:t>
            </w:r>
          </w:p>
        </w:tc>
        <w:tc>
          <w:tcPr>
            <w:tcW w:w="4876" w:type="dxa"/>
          </w:tcPr>
          <w:p w14:paraId="69F9075F" w14:textId="77777777" w:rsidR="00B67A9E" w:rsidRDefault="00000000">
            <w:pPr>
              <w:spacing w:after="40" w:line="240" w:lineRule="auto"/>
            </w:pPr>
            <w:r>
              <w:rPr>
                <w:sz w:val="20"/>
              </w:rPr>
              <w:t>La prenda no existe o no es del usuario.</w:t>
            </w:r>
          </w:p>
        </w:tc>
      </w:tr>
      <w:tr w:rsidR="00B67A9E" w14:paraId="4643243D" w14:textId="77777777">
        <w:trPr>
          <w:jc w:val="center"/>
        </w:trPr>
        <w:tc>
          <w:tcPr>
            <w:tcW w:w="907" w:type="dxa"/>
          </w:tcPr>
          <w:p w14:paraId="45397994" w14:textId="77777777" w:rsidR="00B67A9E" w:rsidRDefault="00000000">
            <w:pPr>
              <w:spacing w:after="40" w:line="240" w:lineRule="auto"/>
            </w:pPr>
            <w:r>
              <w:rPr>
                <w:sz w:val="20"/>
              </w:rPr>
              <w:t>404</w:t>
            </w:r>
          </w:p>
        </w:tc>
        <w:tc>
          <w:tcPr>
            <w:tcW w:w="3628" w:type="dxa"/>
          </w:tcPr>
          <w:p w14:paraId="48F9EE71" w14:textId="77777777" w:rsidR="00B67A9E" w:rsidRDefault="00000000">
            <w:pPr>
              <w:spacing w:after="40" w:line="240" w:lineRule="auto"/>
            </w:pPr>
            <w:r>
              <w:rPr>
                <w:sz w:val="20"/>
              </w:rPr>
              <w:t>Atuendo no encontrado</w:t>
            </w:r>
          </w:p>
        </w:tc>
        <w:tc>
          <w:tcPr>
            <w:tcW w:w="4876" w:type="dxa"/>
          </w:tcPr>
          <w:p w14:paraId="373D506D" w14:textId="77777777" w:rsidR="00B67A9E" w:rsidRDefault="00000000">
            <w:pPr>
              <w:spacing w:after="40" w:line="240" w:lineRule="auto"/>
            </w:pPr>
            <w:r>
              <w:rPr>
                <w:sz w:val="20"/>
              </w:rPr>
              <w:t>El atuendo no existe o no es del usuario.</w:t>
            </w:r>
          </w:p>
        </w:tc>
      </w:tr>
      <w:tr w:rsidR="00B67A9E" w14:paraId="4BAFC631" w14:textId="77777777">
        <w:trPr>
          <w:jc w:val="center"/>
        </w:trPr>
        <w:tc>
          <w:tcPr>
            <w:tcW w:w="907" w:type="dxa"/>
          </w:tcPr>
          <w:p w14:paraId="18D20C4F" w14:textId="77777777" w:rsidR="00B67A9E" w:rsidRDefault="00000000">
            <w:pPr>
              <w:spacing w:after="40" w:line="240" w:lineRule="auto"/>
            </w:pPr>
            <w:r>
              <w:rPr>
                <w:sz w:val="20"/>
              </w:rPr>
              <w:t>409</w:t>
            </w:r>
          </w:p>
        </w:tc>
        <w:tc>
          <w:tcPr>
            <w:tcW w:w="3628" w:type="dxa"/>
          </w:tcPr>
          <w:p w14:paraId="4D2EE580" w14:textId="77777777" w:rsidR="00B67A9E" w:rsidRDefault="00000000">
            <w:pPr>
              <w:spacing w:after="40" w:line="240" w:lineRule="auto"/>
            </w:pPr>
            <w:r>
              <w:rPr>
                <w:sz w:val="20"/>
              </w:rPr>
              <w:t>Ese correo ya está registrado</w:t>
            </w:r>
          </w:p>
        </w:tc>
        <w:tc>
          <w:tcPr>
            <w:tcW w:w="4876" w:type="dxa"/>
          </w:tcPr>
          <w:p w14:paraId="1B273F30" w14:textId="77777777" w:rsidR="00B67A9E" w:rsidRDefault="00000000">
            <w:pPr>
              <w:spacing w:after="40" w:line="240" w:lineRule="auto"/>
            </w:pPr>
            <w:r>
              <w:rPr>
                <w:sz w:val="20"/>
              </w:rPr>
              <w:t>Registro con un correo existente.</w:t>
            </w:r>
          </w:p>
        </w:tc>
      </w:tr>
      <w:tr w:rsidR="00B67A9E" w14:paraId="6E12513F" w14:textId="77777777">
        <w:trPr>
          <w:jc w:val="center"/>
        </w:trPr>
        <w:tc>
          <w:tcPr>
            <w:tcW w:w="907" w:type="dxa"/>
          </w:tcPr>
          <w:p w14:paraId="315310A8" w14:textId="77777777" w:rsidR="00B67A9E" w:rsidRDefault="00000000">
            <w:pPr>
              <w:spacing w:after="40" w:line="240" w:lineRule="auto"/>
            </w:pPr>
            <w:r>
              <w:rPr>
                <w:sz w:val="20"/>
              </w:rPr>
              <w:t>413</w:t>
            </w:r>
          </w:p>
        </w:tc>
        <w:tc>
          <w:tcPr>
            <w:tcW w:w="3628" w:type="dxa"/>
          </w:tcPr>
          <w:p w14:paraId="5AB2C21D" w14:textId="77777777" w:rsidR="00B67A9E" w:rsidRDefault="00000000">
            <w:pPr>
              <w:spacing w:after="40" w:line="240" w:lineRule="auto"/>
            </w:pPr>
            <w:r>
              <w:rPr>
                <w:sz w:val="20"/>
              </w:rPr>
              <w:t>La imagen supera 8 MB</w:t>
            </w:r>
          </w:p>
        </w:tc>
        <w:tc>
          <w:tcPr>
            <w:tcW w:w="4876" w:type="dxa"/>
          </w:tcPr>
          <w:p w14:paraId="16CDBE82" w14:textId="77777777" w:rsidR="00B67A9E" w:rsidRDefault="00000000">
            <w:pPr>
              <w:spacing w:after="40" w:line="240" w:lineRule="auto"/>
            </w:pPr>
            <w:r>
              <w:rPr>
                <w:sz w:val="20"/>
              </w:rPr>
              <w:t>Foto mayor al límite.</w:t>
            </w:r>
          </w:p>
        </w:tc>
      </w:tr>
      <w:tr w:rsidR="00B67A9E" w14:paraId="6C8CB320" w14:textId="77777777">
        <w:trPr>
          <w:jc w:val="center"/>
        </w:trPr>
        <w:tc>
          <w:tcPr>
            <w:tcW w:w="907" w:type="dxa"/>
          </w:tcPr>
          <w:p w14:paraId="4FC3DDCA" w14:textId="77777777" w:rsidR="00B67A9E" w:rsidRDefault="00000000">
            <w:pPr>
              <w:spacing w:after="40" w:line="240" w:lineRule="auto"/>
            </w:pPr>
            <w:r>
              <w:rPr>
                <w:sz w:val="20"/>
              </w:rPr>
              <w:t>415</w:t>
            </w:r>
          </w:p>
        </w:tc>
        <w:tc>
          <w:tcPr>
            <w:tcW w:w="3628" w:type="dxa"/>
          </w:tcPr>
          <w:p w14:paraId="28206A9F" w14:textId="77777777" w:rsidR="00B67A9E" w:rsidRDefault="00000000">
            <w:pPr>
              <w:spacing w:after="40" w:line="240" w:lineRule="auto"/>
            </w:pPr>
            <w:r>
              <w:rPr>
                <w:sz w:val="20"/>
              </w:rPr>
              <w:t>El archivo no es una imagen JPG, PNG, WEBP o HEIC.</w:t>
            </w:r>
          </w:p>
        </w:tc>
        <w:tc>
          <w:tcPr>
            <w:tcW w:w="4876" w:type="dxa"/>
          </w:tcPr>
          <w:p w14:paraId="7EA7203D" w14:textId="77777777" w:rsidR="00B67A9E" w:rsidRDefault="00000000">
            <w:pPr>
              <w:spacing w:after="40" w:line="240" w:lineRule="auto"/>
            </w:pPr>
            <w:r>
              <w:rPr>
                <w:sz w:val="20"/>
              </w:rPr>
              <w:t>La firma del archivo no corresponde a un formato admitido.</w:t>
            </w:r>
          </w:p>
        </w:tc>
      </w:tr>
      <w:tr w:rsidR="00B67A9E" w14:paraId="517624B8" w14:textId="77777777">
        <w:trPr>
          <w:jc w:val="center"/>
        </w:trPr>
        <w:tc>
          <w:tcPr>
            <w:tcW w:w="907" w:type="dxa"/>
          </w:tcPr>
          <w:p w14:paraId="6CC0D346" w14:textId="77777777" w:rsidR="00B67A9E" w:rsidRDefault="00000000">
            <w:pPr>
              <w:spacing w:after="40" w:line="240" w:lineRule="auto"/>
            </w:pPr>
            <w:r>
              <w:rPr>
                <w:sz w:val="20"/>
              </w:rPr>
              <w:t>422</w:t>
            </w:r>
          </w:p>
        </w:tc>
        <w:tc>
          <w:tcPr>
            <w:tcW w:w="3628" w:type="dxa"/>
          </w:tcPr>
          <w:p w14:paraId="3C761FFD" w14:textId="77777777" w:rsidR="00B67A9E" w:rsidRDefault="00000000">
            <w:pPr>
              <w:spacing w:after="40" w:line="240" w:lineRule="auto"/>
            </w:pPr>
            <w:r>
              <w:rPr>
                <w:sz w:val="20"/>
              </w:rPr>
              <w:t>Escribe un correo válido.</w:t>
            </w:r>
          </w:p>
        </w:tc>
        <w:tc>
          <w:tcPr>
            <w:tcW w:w="4876" w:type="dxa"/>
          </w:tcPr>
          <w:p w14:paraId="1AB5F49E" w14:textId="77777777" w:rsidR="00B67A9E" w:rsidRDefault="00000000">
            <w:pPr>
              <w:spacing w:after="40" w:line="240" w:lineRule="auto"/>
            </w:pPr>
            <w:r>
              <w:rPr>
                <w:sz w:val="20"/>
              </w:rPr>
              <w:t>El correo no contiene @.</w:t>
            </w:r>
          </w:p>
        </w:tc>
      </w:tr>
      <w:tr w:rsidR="00B67A9E" w14:paraId="2AA9F566" w14:textId="77777777">
        <w:trPr>
          <w:jc w:val="center"/>
        </w:trPr>
        <w:tc>
          <w:tcPr>
            <w:tcW w:w="907" w:type="dxa"/>
          </w:tcPr>
          <w:p w14:paraId="3C6B8015" w14:textId="77777777" w:rsidR="00B67A9E" w:rsidRDefault="00000000">
            <w:pPr>
              <w:spacing w:after="40" w:line="240" w:lineRule="auto"/>
            </w:pPr>
            <w:r>
              <w:rPr>
                <w:sz w:val="20"/>
              </w:rPr>
              <w:t>422</w:t>
            </w:r>
          </w:p>
        </w:tc>
        <w:tc>
          <w:tcPr>
            <w:tcW w:w="3628" w:type="dxa"/>
          </w:tcPr>
          <w:p w14:paraId="031D8C49" w14:textId="77777777" w:rsidR="00B67A9E" w:rsidRDefault="00000000">
            <w:pPr>
              <w:spacing w:after="40" w:line="240" w:lineRule="auto"/>
            </w:pPr>
            <w:r>
              <w:rPr>
                <w:sz w:val="20"/>
              </w:rPr>
              <w:t>La contraseña debe tener al menos 8 caracteres</w:t>
            </w:r>
          </w:p>
        </w:tc>
        <w:tc>
          <w:tcPr>
            <w:tcW w:w="4876" w:type="dxa"/>
          </w:tcPr>
          <w:p w14:paraId="1F9B7A27" w14:textId="77777777" w:rsidR="00B67A9E" w:rsidRDefault="00000000">
            <w:pPr>
              <w:spacing w:after="40" w:line="240" w:lineRule="auto"/>
            </w:pPr>
            <w:r>
              <w:rPr>
                <w:sz w:val="20"/>
              </w:rPr>
              <w:t>Contraseña corta en el registro.</w:t>
            </w:r>
          </w:p>
        </w:tc>
      </w:tr>
      <w:tr w:rsidR="00B67A9E" w14:paraId="75FE839F" w14:textId="77777777">
        <w:trPr>
          <w:jc w:val="center"/>
        </w:trPr>
        <w:tc>
          <w:tcPr>
            <w:tcW w:w="907" w:type="dxa"/>
          </w:tcPr>
          <w:p w14:paraId="5538229E" w14:textId="77777777" w:rsidR="00B67A9E" w:rsidRDefault="00000000">
            <w:pPr>
              <w:spacing w:after="40" w:line="240" w:lineRule="auto"/>
            </w:pPr>
            <w:r>
              <w:rPr>
                <w:sz w:val="20"/>
              </w:rPr>
              <w:t>422</w:t>
            </w:r>
          </w:p>
        </w:tc>
        <w:tc>
          <w:tcPr>
            <w:tcW w:w="3628" w:type="dxa"/>
          </w:tcPr>
          <w:p w14:paraId="6594FC0F" w14:textId="77777777" w:rsidR="00B67A9E" w:rsidRDefault="00000000">
            <w:pPr>
              <w:spacing w:after="40" w:line="240" w:lineRule="auto"/>
            </w:pPr>
            <w:r>
              <w:rPr>
                <w:sz w:val="20"/>
              </w:rPr>
              <w:t xml:space="preserve">Revisa la categoría, el color y el nivel </w:t>
            </w:r>
            <w:r>
              <w:rPr>
                <w:sz w:val="20"/>
              </w:rPr>
              <w:lastRenderedPageBreak/>
              <w:t>de abrigo (1 a 5)</w:t>
            </w:r>
          </w:p>
        </w:tc>
        <w:tc>
          <w:tcPr>
            <w:tcW w:w="4876" w:type="dxa"/>
          </w:tcPr>
          <w:p w14:paraId="1F96C489" w14:textId="77777777" w:rsidR="00B67A9E" w:rsidRDefault="00000000">
            <w:pPr>
              <w:spacing w:after="40" w:line="240" w:lineRule="auto"/>
            </w:pPr>
            <w:r>
              <w:rPr>
                <w:sz w:val="20"/>
              </w:rPr>
              <w:lastRenderedPageBreak/>
              <w:t>Valores fuera del catálogo al registrar una prenda.</w:t>
            </w:r>
          </w:p>
        </w:tc>
      </w:tr>
      <w:tr w:rsidR="00B67A9E" w14:paraId="2AA12248" w14:textId="77777777">
        <w:trPr>
          <w:jc w:val="center"/>
        </w:trPr>
        <w:tc>
          <w:tcPr>
            <w:tcW w:w="907" w:type="dxa"/>
          </w:tcPr>
          <w:p w14:paraId="400C7262" w14:textId="77777777" w:rsidR="00B67A9E" w:rsidRDefault="00000000">
            <w:pPr>
              <w:spacing w:after="40" w:line="240" w:lineRule="auto"/>
            </w:pPr>
            <w:r>
              <w:rPr>
                <w:sz w:val="20"/>
              </w:rPr>
              <w:t>422</w:t>
            </w:r>
          </w:p>
        </w:tc>
        <w:tc>
          <w:tcPr>
            <w:tcW w:w="3628" w:type="dxa"/>
          </w:tcPr>
          <w:p w14:paraId="388CEAC0" w14:textId="77777777" w:rsidR="00B67A9E" w:rsidRDefault="00000000">
            <w:pPr>
              <w:spacing w:after="40" w:line="240" w:lineRule="auto"/>
            </w:pPr>
            <w:r>
              <w:rPr>
                <w:sz w:val="20"/>
              </w:rPr>
              <w:t>El estado debe ser disponible, en_lavado o archivada</w:t>
            </w:r>
          </w:p>
        </w:tc>
        <w:tc>
          <w:tcPr>
            <w:tcW w:w="4876" w:type="dxa"/>
          </w:tcPr>
          <w:p w14:paraId="111696BA" w14:textId="77777777" w:rsidR="00B67A9E" w:rsidRDefault="00000000">
            <w:pPr>
              <w:spacing w:after="40" w:line="240" w:lineRule="auto"/>
            </w:pPr>
            <w:r>
              <w:rPr>
                <w:sz w:val="20"/>
              </w:rPr>
              <w:t>Estado no válido en PATCH.</w:t>
            </w:r>
          </w:p>
        </w:tc>
      </w:tr>
      <w:tr w:rsidR="00B67A9E" w14:paraId="77B0A35D" w14:textId="77777777">
        <w:trPr>
          <w:jc w:val="center"/>
        </w:trPr>
        <w:tc>
          <w:tcPr>
            <w:tcW w:w="907" w:type="dxa"/>
          </w:tcPr>
          <w:p w14:paraId="02ACED4A" w14:textId="77777777" w:rsidR="00B67A9E" w:rsidRDefault="00000000">
            <w:pPr>
              <w:spacing w:after="40" w:line="240" w:lineRule="auto"/>
            </w:pPr>
            <w:r>
              <w:rPr>
                <w:sz w:val="20"/>
              </w:rPr>
              <w:t>422</w:t>
            </w:r>
          </w:p>
        </w:tc>
        <w:tc>
          <w:tcPr>
            <w:tcW w:w="3628" w:type="dxa"/>
          </w:tcPr>
          <w:p w14:paraId="3F17EE26" w14:textId="77777777" w:rsidR="00B67A9E" w:rsidRDefault="00000000">
            <w:pPr>
              <w:spacing w:after="40" w:line="240" w:lineRule="auto"/>
            </w:pPr>
            <w:r>
              <w:rPr>
                <w:sz w:val="20"/>
              </w:rPr>
              <w:t>El atuendo necesita al menos una prenda</w:t>
            </w:r>
          </w:p>
        </w:tc>
        <w:tc>
          <w:tcPr>
            <w:tcW w:w="4876" w:type="dxa"/>
          </w:tcPr>
          <w:p w14:paraId="1417FF7A" w14:textId="77777777" w:rsidR="00B67A9E" w:rsidRDefault="00000000">
            <w:pPr>
              <w:spacing w:after="40" w:line="240" w:lineRule="auto"/>
            </w:pPr>
            <w:r>
              <w:rPr>
                <w:sz w:val="20"/>
              </w:rPr>
              <w:t>Guardar un atuendo sin elementos.</w:t>
            </w:r>
          </w:p>
        </w:tc>
      </w:tr>
      <w:tr w:rsidR="00B67A9E" w14:paraId="4983C2CB" w14:textId="77777777">
        <w:trPr>
          <w:jc w:val="center"/>
        </w:trPr>
        <w:tc>
          <w:tcPr>
            <w:tcW w:w="907" w:type="dxa"/>
          </w:tcPr>
          <w:p w14:paraId="4E7821E4" w14:textId="77777777" w:rsidR="00B67A9E" w:rsidRDefault="00000000">
            <w:pPr>
              <w:spacing w:after="40" w:line="240" w:lineRule="auto"/>
            </w:pPr>
            <w:r>
              <w:rPr>
                <w:sz w:val="20"/>
              </w:rPr>
              <w:t>422</w:t>
            </w:r>
          </w:p>
        </w:tc>
        <w:tc>
          <w:tcPr>
            <w:tcW w:w="3628" w:type="dxa"/>
          </w:tcPr>
          <w:p w14:paraId="71B91273" w14:textId="77777777" w:rsidR="00B67A9E" w:rsidRDefault="00000000">
            <w:pPr>
              <w:spacing w:after="40" w:line="240" w:lineRule="auto"/>
            </w:pPr>
            <w:r>
              <w:rPr>
                <w:sz w:val="20"/>
              </w:rPr>
              <w:t>Lista de errores de validación de FastAPI</w:t>
            </w:r>
          </w:p>
        </w:tc>
        <w:tc>
          <w:tcPr>
            <w:tcW w:w="4876" w:type="dxa"/>
          </w:tcPr>
          <w:p w14:paraId="6405B1D2" w14:textId="77777777" w:rsidR="00B67A9E" w:rsidRDefault="00000000">
            <w:pPr>
              <w:spacing w:after="40" w:line="240" w:lineRule="auto"/>
            </w:pPr>
            <w:r>
              <w:rPr>
                <w:sz w:val="20"/>
              </w:rPr>
              <w:t>Campo faltante o de tipo incorrecto. La app muestra los mensajes.</w:t>
            </w:r>
          </w:p>
        </w:tc>
      </w:tr>
      <w:tr w:rsidR="00B67A9E" w14:paraId="797FF347" w14:textId="77777777">
        <w:trPr>
          <w:jc w:val="center"/>
        </w:trPr>
        <w:tc>
          <w:tcPr>
            <w:tcW w:w="907" w:type="dxa"/>
          </w:tcPr>
          <w:p w14:paraId="5ED4C919" w14:textId="77777777" w:rsidR="00B67A9E" w:rsidRDefault="00000000">
            <w:pPr>
              <w:spacing w:after="40" w:line="240" w:lineRule="auto"/>
            </w:pPr>
            <w:r>
              <w:rPr>
                <w:sz w:val="20"/>
              </w:rPr>
              <w:t>502</w:t>
            </w:r>
          </w:p>
        </w:tc>
        <w:tc>
          <w:tcPr>
            <w:tcW w:w="3628" w:type="dxa"/>
          </w:tcPr>
          <w:p w14:paraId="2433BEBE" w14:textId="77777777" w:rsidR="00B67A9E" w:rsidRDefault="00000000">
            <w:pPr>
              <w:spacing w:after="40" w:line="240" w:lineRule="auto"/>
            </w:pPr>
            <w:r>
              <w:rPr>
                <w:sz w:val="20"/>
              </w:rPr>
              <w:t>No se pudo consultar el clima</w:t>
            </w:r>
          </w:p>
        </w:tc>
        <w:tc>
          <w:tcPr>
            <w:tcW w:w="4876" w:type="dxa"/>
          </w:tcPr>
          <w:p w14:paraId="70293FC2" w14:textId="77777777" w:rsidR="00B67A9E" w:rsidRDefault="00000000">
            <w:pPr>
              <w:spacing w:after="40" w:line="240" w:lineRule="auto"/>
            </w:pPr>
            <w:r>
              <w:rPr>
                <w:sz w:val="20"/>
              </w:rPr>
              <w:t>Open-Meteo no responde y no hay clima guardado para esas coordenadas.</w:t>
            </w:r>
          </w:p>
        </w:tc>
      </w:tr>
    </w:tbl>
    <w:p w14:paraId="3CA4EA19" w14:textId="77777777" w:rsidR="00B67A9E" w:rsidRDefault="00B67A9E">
      <w:pPr>
        <w:spacing w:after="40"/>
      </w:pPr>
    </w:p>
    <w:p w14:paraId="1DB58BF0" w14:textId="77777777" w:rsidR="00B67A9E" w:rsidRDefault="00000000">
      <w:pPr>
        <w:pStyle w:val="Ttulo2"/>
      </w:pPr>
      <w:bookmarkStart w:id="112" w:name="_Toc244033610"/>
      <w:r>
        <w:t>Anexo E. Diagrama de la arquitectura</w:t>
      </w:r>
      <w:bookmarkEnd w:id="112"/>
    </w:p>
    <w:p w14:paraId="58C63B45" w14:textId="77777777" w:rsidR="00B67A9E" w:rsidRDefault="00000000">
      <w:pPr>
        <w:jc w:val="both"/>
      </w:pPr>
      <w:r>
        <w:t>El diagrama de la arquitectura se incluye en la sección 3.1 (Figura 1).</w:t>
      </w:r>
    </w:p>
    <w:p w14:paraId="47DCB20A" w14:textId="77777777" w:rsidR="00B67A9E" w:rsidRDefault="00000000">
      <w:pPr>
        <w:pStyle w:val="Ttulo2"/>
      </w:pPr>
      <w:bookmarkStart w:id="113" w:name="_Toc244033611"/>
      <w:r>
        <w:t>Anexo F. Formato JSON de las respuestas</w:t>
      </w:r>
      <w:bookmarkEnd w:id="113"/>
    </w:p>
    <w:p w14:paraId="78A6F9A7" w14:textId="77777777" w:rsidR="00B67A9E" w:rsidRDefault="00000000">
      <w:pPr>
        <w:jc w:val="both"/>
      </w:pPr>
      <w:r>
        <w:t>Estas respuestas se obtuvieron llamando a la API real sobre una base de datos temporal con el armario del ejemplo de la sección 8.5. El token y algunas listas largas están recortados (se indica entre paréntesis); la forma de cada objeto es la misma que devuelve el servidor.</w:t>
      </w:r>
    </w:p>
    <w:p w14:paraId="38C47B92" w14:textId="77777777" w:rsidR="00B67A9E" w:rsidRDefault="00000000">
      <w:pPr>
        <w:keepNext/>
        <w:spacing w:before="160" w:after="60"/>
      </w:pPr>
      <w:r>
        <w:rPr>
          <w:b/>
        </w:rPr>
        <w:t>POST /api/auth/registro (también /api/auth/login)</w:t>
      </w:r>
    </w:p>
    <w:tbl>
      <w:tblPr>
        <w:tblW w:w="0" w:type="auto"/>
        <w:jc w:val="center"/>
        <w:tblLook w:val="04A0" w:firstRow="1" w:lastRow="0" w:firstColumn="1" w:lastColumn="0" w:noHBand="0" w:noVBand="1"/>
      </w:tblPr>
      <w:tblGrid>
        <w:gridCol w:w="9411"/>
      </w:tblGrid>
      <w:tr w:rsidR="00B67A9E" w14:paraId="6549A924"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64C56C46" w14:textId="77777777" w:rsidR="00B67A9E" w:rsidRDefault="00000000">
            <w:pPr>
              <w:spacing w:after="0" w:line="240" w:lineRule="auto"/>
            </w:pPr>
            <w:r>
              <w:rPr>
                <w:rFonts w:ascii="Consolas" w:eastAsia="Consolas" w:hAnsi="Consolas" w:cs="Consolas"/>
                <w:sz w:val="20"/>
              </w:rPr>
              <w:t>{</w:t>
            </w:r>
          </w:p>
          <w:p w14:paraId="04D7AA47" w14:textId="77777777" w:rsidR="00B67A9E" w:rsidRDefault="00000000">
            <w:pPr>
              <w:spacing w:after="0" w:line="240" w:lineRule="auto"/>
            </w:pPr>
            <w:r>
              <w:rPr>
                <w:rFonts w:ascii="Consolas" w:eastAsia="Consolas" w:hAnsi="Consolas" w:cs="Consolas"/>
                <w:sz w:val="20"/>
              </w:rPr>
              <w:t xml:space="preserve">  "token_acceso": "1.0.179376…c8be44",</w:t>
            </w:r>
          </w:p>
          <w:p w14:paraId="60AC0809" w14:textId="77777777" w:rsidR="00B67A9E" w:rsidRDefault="00000000">
            <w:pPr>
              <w:spacing w:after="0" w:line="240" w:lineRule="auto"/>
            </w:pPr>
            <w:r>
              <w:rPr>
                <w:rFonts w:ascii="Consolas" w:eastAsia="Consolas" w:hAnsi="Consolas" w:cs="Consolas"/>
                <w:sz w:val="20"/>
              </w:rPr>
              <w:t xml:space="preserve">  "usuario": {</w:t>
            </w:r>
          </w:p>
          <w:p w14:paraId="42BD1B7C" w14:textId="77777777" w:rsidR="00B67A9E" w:rsidRDefault="00000000">
            <w:pPr>
              <w:spacing w:after="0" w:line="240" w:lineRule="auto"/>
            </w:pPr>
            <w:r>
              <w:rPr>
                <w:rFonts w:ascii="Consolas" w:eastAsia="Consolas" w:hAnsi="Consolas" w:cs="Consolas"/>
                <w:sz w:val="20"/>
              </w:rPr>
              <w:t xml:space="preserve">    "id": 1,</w:t>
            </w:r>
          </w:p>
          <w:p w14:paraId="6BD43232" w14:textId="77777777" w:rsidR="00B67A9E" w:rsidRDefault="00000000">
            <w:pPr>
              <w:spacing w:after="0" w:line="240" w:lineRule="auto"/>
            </w:pPr>
            <w:r>
              <w:rPr>
                <w:rFonts w:ascii="Consolas" w:eastAsia="Consolas" w:hAnsi="Consolas" w:cs="Consolas"/>
                <w:sz w:val="20"/>
              </w:rPr>
              <w:t xml:space="preserve">    "correo": "ejemplo@correo.com"</w:t>
            </w:r>
          </w:p>
          <w:p w14:paraId="46969350" w14:textId="77777777" w:rsidR="00B67A9E" w:rsidRDefault="00000000">
            <w:pPr>
              <w:spacing w:after="0" w:line="240" w:lineRule="auto"/>
            </w:pPr>
            <w:r>
              <w:rPr>
                <w:rFonts w:ascii="Consolas" w:eastAsia="Consolas" w:hAnsi="Consolas" w:cs="Consolas"/>
                <w:sz w:val="20"/>
              </w:rPr>
              <w:t xml:space="preserve">  }</w:t>
            </w:r>
          </w:p>
          <w:p w14:paraId="199E3450" w14:textId="77777777" w:rsidR="00B67A9E" w:rsidRDefault="00000000">
            <w:pPr>
              <w:spacing w:after="0" w:line="240" w:lineRule="auto"/>
            </w:pPr>
            <w:r>
              <w:rPr>
                <w:rFonts w:ascii="Consolas" w:eastAsia="Consolas" w:hAnsi="Consolas" w:cs="Consolas"/>
                <w:sz w:val="20"/>
              </w:rPr>
              <w:t>}</w:t>
            </w:r>
          </w:p>
        </w:tc>
      </w:tr>
    </w:tbl>
    <w:p w14:paraId="55EAC03D" w14:textId="77777777" w:rsidR="00B67A9E" w:rsidRDefault="00B67A9E">
      <w:pPr>
        <w:spacing w:after="40"/>
      </w:pPr>
    </w:p>
    <w:p w14:paraId="29DDCF29" w14:textId="77777777" w:rsidR="00B67A9E" w:rsidRDefault="00000000">
      <w:pPr>
        <w:keepNext/>
        <w:spacing w:before="160" w:after="60"/>
      </w:pPr>
      <w:r>
        <w:rPr>
          <w:b/>
        </w:rPr>
        <w:t>GET /api/prendas/{id}: una prenda (la lista de GET /api/prendas devuelve objetos con la misma forma)</w:t>
      </w:r>
    </w:p>
    <w:tbl>
      <w:tblPr>
        <w:tblW w:w="0" w:type="auto"/>
        <w:jc w:val="center"/>
        <w:tblLook w:val="04A0" w:firstRow="1" w:lastRow="0" w:firstColumn="1" w:lastColumn="0" w:noHBand="0" w:noVBand="1"/>
      </w:tblPr>
      <w:tblGrid>
        <w:gridCol w:w="9411"/>
      </w:tblGrid>
      <w:tr w:rsidR="00B67A9E" w14:paraId="1AD326BE"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3D611A0F" w14:textId="77777777" w:rsidR="00B67A9E" w:rsidRDefault="00000000">
            <w:pPr>
              <w:spacing w:after="0" w:line="240" w:lineRule="auto"/>
            </w:pPr>
            <w:r>
              <w:rPr>
                <w:rFonts w:ascii="Consolas" w:eastAsia="Consolas" w:hAnsi="Consolas" w:cs="Consolas"/>
                <w:sz w:val="20"/>
              </w:rPr>
              <w:t>{</w:t>
            </w:r>
          </w:p>
          <w:p w14:paraId="513173D6" w14:textId="77777777" w:rsidR="00B67A9E" w:rsidRDefault="00000000">
            <w:pPr>
              <w:spacing w:after="0" w:line="240" w:lineRule="auto"/>
            </w:pPr>
            <w:r>
              <w:rPr>
                <w:rFonts w:ascii="Consolas" w:eastAsia="Consolas" w:hAnsi="Consolas" w:cs="Consolas"/>
                <w:sz w:val="20"/>
              </w:rPr>
              <w:t xml:space="preserve">  "id": 1,</w:t>
            </w:r>
          </w:p>
          <w:p w14:paraId="7135B008" w14:textId="77777777" w:rsidR="00B67A9E" w:rsidRDefault="00000000">
            <w:pPr>
              <w:spacing w:after="0" w:line="240" w:lineRule="auto"/>
            </w:pPr>
            <w:r>
              <w:rPr>
                <w:rFonts w:ascii="Consolas" w:eastAsia="Consolas" w:hAnsi="Consolas" w:cs="Consolas"/>
                <w:sz w:val="20"/>
              </w:rPr>
              <w:t xml:space="preserve">  "usuario_id": 1,</w:t>
            </w:r>
          </w:p>
          <w:p w14:paraId="33AF1433" w14:textId="77777777" w:rsidR="00B67A9E" w:rsidRDefault="00000000">
            <w:pPr>
              <w:spacing w:after="0" w:line="240" w:lineRule="auto"/>
            </w:pPr>
            <w:r>
              <w:rPr>
                <w:rFonts w:ascii="Consolas" w:eastAsia="Consolas" w:hAnsi="Consolas" w:cs="Consolas"/>
                <w:sz w:val="20"/>
              </w:rPr>
              <w:t xml:space="preserve">  "url_imagen": "/archivos/prendas/00000000000000000000000000000001.jpg",</w:t>
            </w:r>
          </w:p>
          <w:p w14:paraId="5EA6B494" w14:textId="77777777" w:rsidR="00B67A9E" w:rsidRDefault="00000000">
            <w:pPr>
              <w:spacing w:after="0" w:line="240" w:lineRule="auto"/>
            </w:pPr>
            <w:r>
              <w:rPr>
                <w:rFonts w:ascii="Consolas" w:eastAsia="Consolas" w:hAnsi="Consolas" w:cs="Consolas"/>
                <w:sz w:val="20"/>
              </w:rPr>
              <w:t xml:space="preserve">  "categoria": "parte_superior",</w:t>
            </w:r>
          </w:p>
          <w:p w14:paraId="3C6A799E" w14:textId="77777777" w:rsidR="00B67A9E" w:rsidRDefault="00000000">
            <w:pPr>
              <w:spacing w:after="0" w:line="240" w:lineRule="auto"/>
            </w:pPr>
            <w:r>
              <w:rPr>
                <w:rFonts w:ascii="Consolas" w:eastAsia="Consolas" w:hAnsi="Consolas" w:cs="Consolas"/>
                <w:sz w:val="20"/>
              </w:rPr>
              <w:t xml:space="preserve">  "subcategoria": "Blusa",</w:t>
            </w:r>
          </w:p>
          <w:p w14:paraId="5BC872CC" w14:textId="77777777" w:rsidR="00B67A9E" w:rsidRDefault="00000000">
            <w:pPr>
              <w:spacing w:after="0" w:line="240" w:lineRule="auto"/>
            </w:pPr>
            <w:r>
              <w:rPr>
                <w:rFonts w:ascii="Consolas" w:eastAsia="Consolas" w:hAnsi="Consolas" w:cs="Consolas"/>
                <w:sz w:val="20"/>
              </w:rPr>
              <w:t xml:space="preserve">  "color_principal": "blanco",</w:t>
            </w:r>
          </w:p>
          <w:p w14:paraId="33E8D221" w14:textId="77777777" w:rsidR="00B67A9E" w:rsidRDefault="00000000">
            <w:pPr>
              <w:spacing w:after="0" w:line="240" w:lineRule="auto"/>
            </w:pPr>
            <w:r>
              <w:rPr>
                <w:rFonts w:ascii="Consolas" w:eastAsia="Consolas" w:hAnsi="Consolas" w:cs="Consolas"/>
                <w:sz w:val="20"/>
              </w:rPr>
              <w:t xml:space="preserve">  "nivel_abrigo": 2,</w:t>
            </w:r>
          </w:p>
          <w:p w14:paraId="05D2038C" w14:textId="77777777" w:rsidR="00B67A9E" w:rsidRDefault="00000000">
            <w:pPr>
              <w:spacing w:after="0" w:line="240" w:lineRule="auto"/>
            </w:pPr>
            <w:r>
              <w:rPr>
                <w:rFonts w:ascii="Consolas" w:eastAsia="Consolas" w:hAnsi="Consolas" w:cs="Consolas"/>
                <w:sz w:val="20"/>
              </w:rPr>
              <w:t xml:space="preserve">  "impermeable": false,</w:t>
            </w:r>
          </w:p>
          <w:p w14:paraId="64DED73E" w14:textId="77777777" w:rsidR="00B67A9E" w:rsidRDefault="00000000">
            <w:pPr>
              <w:spacing w:after="0" w:line="240" w:lineRule="auto"/>
            </w:pPr>
            <w:r>
              <w:rPr>
                <w:rFonts w:ascii="Consolas" w:eastAsia="Consolas" w:hAnsi="Consolas" w:cs="Consolas"/>
                <w:sz w:val="20"/>
              </w:rPr>
              <w:t xml:space="preserve">  "estado": "disponible",</w:t>
            </w:r>
          </w:p>
          <w:p w14:paraId="53F44701" w14:textId="77777777" w:rsidR="00B67A9E" w:rsidRDefault="00000000">
            <w:pPr>
              <w:spacing w:after="0" w:line="240" w:lineRule="auto"/>
            </w:pPr>
            <w:r>
              <w:rPr>
                <w:rFonts w:ascii="Consolas" w:eastAsia="Consolas" w:hAnsi="Consolas" w:cs="Consolas"/>
                <w:sz w:val="20"/>
              </w:rPr>
              <w:t xml:space="preserve">  "fecha_creacion": "2026-10-27 14:05:00"</w:t>
            </w:r>
          </w:p>
          <w:p w14:paraId="5D54D744" w14:textId="77777777" w:rsidR="00B67A9E" w:rsidRDefault="00000000">
            <w:pPr>
              <w:spacing w:after="0" w:line="240" w:lineRule="auto"/>
            </w:pPr>
            <w:r>
              <w:rPr>
                <w:rFonts w:ascii="Consolas" w:eastAsia="Consolas" w:hAnsi="Consolas" w:cs="Consolas"/>
                <w:sz w:val="20"/>
              </w:rPr>
              <w:t>}</w:t>
            </w:r>
          </w:p>
        </w:tc>
      </w:tr>
    </w:tbl>
    <w:p w14:paraId="3182151A" w14:textId="77777777" w:rsidR="00B67A9E" w:rsidRDefault="00B67A9E">
      <w:pPr>
        <w:spacing w:after="40"/>
      </w:pPr>
    </w:p>
    <w:p w14:paraId="66704442" w14:textId="77777777" w:rsidR="00B67A9E" w:rsidRDefault="00000000">
      <w:pPr>
        <w:keepNext/>
        <w:spacing w:before="160" w:after="60"/>
      </w:pPr>
      <w:r>
        <w:rPr>
          <w:b/>
        </w:rPr>
        <w:t>PATCH /api/prendas/{id}/estado (resumen: devuelve la prenda completa)</w:t>
      </w:r>
    </w:p>
    <w:tbl>
      <w:tblPr>
        <w:tblW w:w="0" w:type="auto"/>
        <w:jc w:val="center"/>
        <w:tblLook w:val="04A0" w:firstRow="1" w:lastRow="0" w:firstColumn="1" w:lastColumn="0" w:noHBand="0" w:noVBand="1"/>
      </w:tblPr>
      <w:tblGrid>
        <w:gridCol w:w="9411"/>
      </w:tblGrid>
      <w:tr w:rsidR="00B67A9E" w14:paraId="5D995F78"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7BF7928E" w14:textId="77777777" w:rsidR="00B67A9E" w:rsidRDefault="00000000">
            <w:pPr>
              <w:spacing w:after="0" w:line="240" w:lineRule="auto"/>
            </w:pPr>
            <w:r>
              <w:rPr>
                <w:rFonts w:ascii="Consolas" w:eastAsia="Consolas" w:hAnsi="Consolas" w:cs="Consolas"/>
                <w:sz w:val="20"/>
              </w:rPr>
              <w:t>{</w:t>
            </w:r>
          </w:p>
          <w:p w14:paraId="63BE5815" w14:textId="77777777" w:rsidR="00B67A9E" w:rsidRDefault="00000000">
            <w:pPr>
              <w:spacing w:after="0" w:line="240" w:lineRule="auto"/>
            </w:pPr>
            <w:r>
              <w:rPr>
                <w:rFonts w:ascii="Consolas" w:eastAsia="Consolas" w:hAnsi="Consolas" w:cs="Consolas"/>
                <w:sz w:val="20"/>
              </w:rPr>
              <w:t xml:space="preserve">  "id": 3,</w:t>
            </w:r>
          </w:p>
          <w:p w14:paraId="1845F945" w14:textId="77777777" w:rsidR="00B67A9E" w:rsidRDefault="00000000">
            <w:pPr>
              <w:spacing w:after="0" w:line="240" w:lineRule="auto"/>
            </w:pPr>
            <w:r>
              <w:rPr>
                <w:rFonts w:ascii="Consolas" w:eastAsia="Consolas" w:hAnsi="Consolas" w:cs="Consolas"/>
                <w:sz w:val="20"/>
              </w:rPr>
              <w:t xml:space="preserve">  "estado": "en_lavado"</w:t>
            </w:r>
          </w:p>
          <w:p w14:paraId="4F788529" w14:textId="77777777" w:rsidR="00B67A9E" w:rsidRDefault="00000000">
            <w:pPr>
              <w:spacing w:after="0" w:line="240" w:lineRule="auto"/>
            </w:pPr>
            <w:r>
              <w:rPr>
                <w:rFonts w:ascii="Consolas" w:eastAsia="Consolas" w:hAnsi="Consolas" w:cs="Consolas"/>
                <w:sz w:val="20"/>
              </w:rPr>
              <w:t>}</w:t>
            </w:r>
          </w:p>
        </w:tc>
      </w:tr>
    </w:tbl>
    <w:p w14:paraId="5FF055CF" w14:textId="77777777" w:rsidR="00B67A9E" w:rsidRDefault="00B67A9E">
      <w:pPr>
        <w:spacing w:after="40"/>
      </w:pPr>
    </w:p>
    <w:p w14:paraId="2218D086" w14:textId="77777777" w:rsidR="00B67A9E" w:rsidRDefault="00000000">
      <w:pPr>
        <w:keepNext/>
        <w:spacing w:before="160" w:after="60"/>
      </w:pPr>
      <w:r>
        <w:rPr>
          <w:b/>
        </w:rPr>
        <w:t>GET /api/clima</w:t>
      </w:r>
    </w:p>
    <w:tbl>
      <w:tblPr>
        <w:tblW w:w="0" w:type="auto"/>
        <w:jc w:val="center"/>
        <w:tblLook w:val="04A0" w:firstRow="1" w:lastRow="0" w:firstColumn="1" w:lastColumn="0" w:noHBand="0" w:noVBand="1"/>
      </w:tblPr>
      <w:tblGrid>
        <w:gridCol w:w="9411"/>
      </w:tblGrid>
      <w:tr w:rsidR="00B67A9E" w14:paraId="0B38ACA7"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2D0474DB" w14:textId="77777777" w:rsidR="00B67A9E" w:rsidRDefault="00000000">
            <w:pPr>
              <w:spacing w:after="0" w:line="240" w:lineRule="auto"/>
            </w:pPr>
            <w:r>
              <w:rPr>
                <w:rFonts w:ascii="Consolas" w:eastAsia="Consolas" w:hAnsi="Consolas" w:cs="Consolas"/>
                <w:sz w:val="20"/>
              </w:rPr>
              <w:t>{</w:t>
            </w:r>
          </w:p>
          <w:p w14:paraId="1F03B6AC" w14:textId="77777777" w:rsidR="00B67A9E" w:rsidRDefault="00000000">
            <w:pPr>
              <w:spacing w:after="0" w:line="240" w:lineRule="auto"/>
            </w:pPr>
            <w:r>
              <w:rPr>
                <w:rFonts w:ascii="Consolas" w:eastAsia="Consolas" w:hAnsi="Consolas" w:cs="Consolas"/>
                <w:sz w:val="20"/>
              </w:rPr>
              <w:t xml:space="preserve">  "temperatura_c": 11,</w:t>
            </w:r>
          </w:p>
          <w:p w14:paraId="6C83B867" w14:textId="77777777" w:rsidR="00B67A9E" w:rsidRDefault="00000000">
            <w:pPr>
              <w:spacing w:after="0" w:line="240" w:lineRule="auto"/>
            </w:pPr>
            <w:r>
              <w:rPr>
                <w:rFonts w:ascii="Consolas" w:eastAsia="Consolas" w:hAnsi="Consolas" w:cs="Consolas"/>
                <w:sz w:val="20"/>
              </w:rPr>
              <w:t xml:space="preserve">  "sensacion_termica_c": 9,</w:t>
            </w:r>
          </w:p>
          <w:p w14:paraId="1446320B" w14:textId="77777777" w:rsidR="00B67A9E" w:rsidRDefault="00000000">
            <w:pPr>
              <w:spacing w:after="0" w:line="240" w:lineRule="auto"/>
            </w:pPr>
            <w:r>
              <w:rPr>
                <w:rFonts w:ascii="Consolas" w:eastAsia="Consolas" w:hAnsi="Consolas" w:cs="Consolas"/>
                <w:sz w:val="20"/>
              </w:rPr>
              <w:t xml:space="preserve">  "probabilidad_lluvia": 20,</w:t>
            </w:r>
          </w:p>
          <w:p w14:paraId="63FA95C1" w14:textId="77777777" w:rsidR="00B67A9E" w:rsidRDefault="00000000">
            <w:pPr>
              <w:spacing w:after="0" w:line="240" w:lineRule="auto"/>
            </w:pPr>
            <w:r>
              <w:rPr>
                <w:rFonts w:ascii="Consolas" w:eastAsia="Consolas" w:hAnsi="Consolas" w:cs="Consolas"/>
                <w:sz w:val="20"/>
              </w:rPr>
              <w:t xml:space="preserve">  "descripcion": "Nublado",</w:t>
            </w:r>
          </w:p>
          <w:p w14:paraId="1F4FEB13" w14:textId="77777777" w:rsidR="00B67A9E" w:rsidRDefault="00000000">
            <w:pPr>
              <w:spacing w:after="0" w:line="240" w:lineRule="auto"/>
            </w:pPr>
            <w:r>
              <w:rPr>
                <w:rFonts w:ascii="Consolas" w:eastAsia="Consolas" w:hAnsi="Consolas" w:cs="Consolas"/>
                <w:sz w:val="20"/>
              </w:rPr>
              <w:t xml:space="preserve">  "hechos": [</w:t>
            </w:r>
          </w:p>
          <w:p w14:paraId="57FA0933" w14:textId="77777777" w:rsidR="00B67A9E" w:rsidRDefault="00000000">
            <w:pPr>
              <w:spacing w:after="0" w:line="240" w:lineRule="auto"/>
            </w:pPr>
            <w:r>
              <w:rPr>
                <w:rFonts w:ascii="Consolas" w:eastAsia="Consolas" w:hAnsi="Consolas" w:cs="Consolas"/>
                <w:sz w:val="20"/>
              </w:rPr>
              <w:t xml:space="preserve">    "frio",</w:t>
            </w:r>
          </w:p>
          <w:p w14:paraId="2E3FC671" w14:textId="77777777" w:rsidR="00B67A9E" w:rsidRDefault="00000000">
            <w:pPr>
              <w:spacing w:after="0" w:line="240" w:lineRule="auto"/>
            </w:pPr>
            <w:r>
              <w:rPr>
                <w:rFonts w:ascii="Consolas" w:eastAsia="Consolas" w:hAnsi="Consolas" w:cs="Consolas"/>
                <w:sz w:val="20"/>
              </w:rPr>
              <w:t xml:space="preserve">    "necesita_abrigo"</w:t>
            </w:r>
          </w:p>
          <w:p w14:paraId="5FAC9984" w14:textId="77777777" w:rsidR="00B67A9E" w:rsidRDefault="00000000">
            <w:pPr>
              <w:spacing w:after="0" w:line="240" w:lineRule="auto"/>
            </w:pPr>
            <w:r>
              <w:rPr>
                <w:rFonts w:ascii="Consolas" w:eastAsia="Consolas" w:hAnsi="Consolas" w:cs="Consolas"/>
                <w:sz w:val="20"/>
              </w:rPr>
              <w:t xml:space="preserve">  ],</w:t>
            </w:r>
          </w:p>
          <w:p w14:paraId="7B8A4D31" w14:textId="77777777" w:rsidR="00B67A9E" w:rsidRDefault="00000000">
            <w:pPr>
              <w:spacing w:after="0" w:line="240" w:lineRule="auto"/>
            </w:pPr>
            <w:r>
              <w:rPr>
                <w:rFonts w:ascii="Consolas" w:eastAsia="Consolas" w:hAnsi="Consolas" w:cs="Consolas"/>
                <w:sz w:val="20"/>
              </w:rPr>
              <w:t xml:space="preserve">  "deducciones": [</w:t>
            </w:r>
          </w:p>
          <w:p w14:paraId="03C054C1" w14:textId="77777777" w:rsidR="00B67A9E" w:rsidRDefault="00000000">
            <w:pPr>
              <w:spacing w:after="0" w:line="240" w:lineRule="auto"/>
            </w:pPr>
            <w:r>
              <w:rPr>
                <w:rFonts w:ascii="Consolas" w:eastAsia="Consolas" w:hAnsi="Consolas" w:cs="Consolas"/>
                <w:sz w:val="20"/>
              </w:rPr>
              <w:t xml:space="preserve">    "Hace frío: agrega una capa de abrigo"</w:t>
            </w:r>
          </w:p>
          <w:p w14:paraId="04801EA6" w14:textId="77777777" w:rsidR="00B67A9E" w:rsidRDefault="00000000">
            <w:pPr>
              <w:spacing w:after="0" w:line="240" w:lineRule="auto"/>
            </w:pPr>
            <w:r>
              <w:rPr>
                <w:rFonts w:ascii="Consolas" w:eastAsia="Consolas" w:hAnsi="Consolas" w:cs="Consolas"/>
                <w:sz w:val="20"/>
              </w:rPr>
              <w:t xml:space="preserve">  ]</w:t>
            </w:r>
          </w:p>
          <w:p w14:paraId="42247210" w14:textId="77777777" w:rsidR="00B67A9E" w:rsidRDefault="00000000">
            <w:pPr>
              <w:spacing w:after="0" w:line="240" w:lineRule="auto"/>
            </w:pPr>
            <w:r>
              <w:rPr>
                <w:rFonts w:ascii="Consolas" w:eastAsia="Consolas" w:hAnsi="Consolas" w:cs="Consolas"/>
                <w:sz w:val="20"/>
              </w:rPr>
              <w:t>}</w:t>
            </w:r>
          </w:p>
        </w:tc>
      </w:tr>
    </w:tbl>
    <w:p w14:paraId="1844382B" w14:textId="77777777" w:rsidR="00B67A9E" w:rsidRDefault="00B67A9E">
      <w:pPr>
        <w:spacing w:after="40"/>
      </w:pPr>
    </w:p>
    <w:p w14:paraId="0C2B97A0" w14:textId="77777777" w:rsidR="00B67A9E" w:rsidRDefault="00000000">
      <w:pPr>
        <w:keepNext/>
        <w:spacing w:before="160" w:after="60"/>
      </w:pPr>
      <w:r>
        <w:rPr>
          <w:b/>
        </w:rPr>
        <w:t>POST /api/recomendaciones (con cantidad = 1)</w:t>
      </w:r>
    </w:p>
    <w:tbl>
      <w:tblPr>
        <w:tblW w:w="0" w:type="auto"/>
        <w:jc w:val="center"/>
        <w:tblLook w:val="04A0" w:firstRow="1" w:lastRow="0" w:firstColumn="1" w:lastColumn="0" w:noHBand="0" w:noVBand="1"/>
      </w:tblPr>
      <w:tblGrid>
        <w:gridCol w:w="9411"/>
      </w:tblGrid>
      <w:tr w:rsidR="00B67A9E" w14:paraId="4EAC2522"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7F648BF8" w14:textId="77777777" w:rsidR="00B67A9E" w:rsidRDefault="00000000">
            <w:pPr>
              <w:spacing w:after="0" w:line="240" w:lineRule="auto"/>
            </w:pPr>
            <w:r>
              <w:rPr>
                <w:rFonts w:ascii="Consolas" w:eastAsia="Consolas" w:hAnsi="Consolas" w:cs="Consolas"/>
                <w:sz w:val="20"/>
              </w:rPr>
              <w:t>{</w:t>
            </w:r>
          </w:p>
          <w:p w14:paraId="4F5AA7CC" w14:textId="77777777" w:rsidR="00B67A9E" w:rsidRDefault="00000000">
            <w:pPr>
              <w:spacing w:after="0" w:line="240" w:lineRule="auto"/>
            </w:pPr>
            <w:r>
              <w:rPr>
                <w:rFonts w:ascii="Consolas" w:eastAsia="Consolas" w:hAnsi="Consolas" w:cs="Consolas"/>
                <w:sz w:val="20"/>
              </w:rPr>
              <w:t xml:space="preserve">  "clima": {</w:t>
            </w:r>
          </w:p>
          <w:p w14:paraId="63E41CF1" w14:textId="77777777" w:rsidR="00B67A9E" w:rsidRDefault="00000000">
            <w:pPr>
              <w:spacing w:after="0" w:line="240" w:lineRule="auto"/>
            </w:pPr>
            <w:r>
              <w:rPr>
                <w:rFonts w:ascii="Consolas" w:eastAsia="Consolas" w:hAnsi="Consolas" w:cs="Consolas"/>
                <w:sz w:val="20"/>
              </w:rPr>
              <w:t xml:space="preserve">    "temperatura_c": 11,</w:t>
            </w:r>
          </w:p>
          <w:p w14:paraId="41372F9A" w14:textId="77777777" w:rsidR="00B67A9E" w:rsidRDefault="00000000">
            <w:pPr>
              <w:spacing w:after="0" w:line="240" w:lineRule="auto"/>
            </w:pPr>
            <w:r>
              <w:rPr>
                <w:rFonts w:ascii="Consolas" w:eastAsia="Consolas" w:hAnsi="Consolas" w:cs="Consolas"/>
                <w:sz w:val="20"/>
              </w:rPr>
              <w:t xml:space="preserve">    "sensacion_termica_c": 9,</w:t>
            </w:r>
          </w:p>
          <w:p w14:paraId="7D2A0FEB" w14:textId="77777777" w:rsidR="00B67A9E" w:rsidRDefault="00000000">
            <w:pPr>
              <w:spacing w:after="0" w:line="240" w:lineRule="auto"/>
            </w:pPr>
            <w:r>
              <w:rPr>
                <w:rFonts w:ascii="Consolas" w:eastAsia="Consolas" w:hAnsi="Consolas" w:cs="Consolas"/>
                <w:sz w:val="20"/>
              </w:rPr>
              <w:t xml:space="preserve">    "probabilidad_lluvia": 20,</w:t>
            </w:r>
          </w:p>
          <w:p w14:paraId="51B19691" w14:textId="77777777" w:rsidR="00B67A9E" w:rsidRDefault="00000000">
            <w:pPr>
              <w:spacing w:after="0" w:line="240" w:lineRule="auto"/>
            </w:pPr>
            <w:r>
              <w:rPr>
                <w:rFonts w:ascii="Consolas" w:eastAsia="Consolas" w:hAnsi="Consolas" w:cs="Consolas"/>
                <w:sz w:val="20"/>
              </w:rPr>
              <w:t xml:space="preserve">    "descripcion": "Nublado",</w:t>
            </w:r>
          </w:p>
          <w:p w14:paraId="24EA1D9B" w14:textId="77777777" w:rsidR="00B67A9E" w:rsidRDefault="00000000">
            <w:pPr>
              <w:spacing w:after="0" w:line="240" w:lineRule="auto"/>
            </w:pPr>
            <w:r>
              <w:rPr>
                <w:rFonts w:ascii="Consolas" w:eastAsia="Consolas" w:hAnsi="Consolas" w:cs="Consolas"/>
                <w:sz w:val="20"/>
              </w:rPr>
              <w:t xml:space="preserve">    "hechos": [</w:t>
            </w:r>
          </w:p>
          <w:p w14:paraId="447E907C" w14:textId="77777777" w:rsidR="00B67A9E" w:rsidRDefault="00000000">
            <w:pPr>
              <w:spacing w:after="0" w:line="240" w:lineRule="auto"/>
            </w:pPr>
            <w:r>
              <w:rPr>
                <w:rFonts w:ascii="Consolas" w:eastAsia="Consolas" w:hAnsi="Consolas" w:cs="Consolas"/>
                <w:sz w:val="20"/>
              </w:rPr>
              <w:t xml:space="preserve">      "frio",</w:t>
            </w:r>
          </w:p>
          <w:p w14:paraId="4679C255" w14:textId="77777777" w:rsidR="00B67A9E" w:rsidRDefault="00000000">
            <w:pPr>
              <w:spacing w:after="0" w:line="240" w:lineRule="auto"/>
            </w:pPr>
            <w:r>
              <w:rPr>
                <w:rFonts w:ascii="Consolas" w:eastAsia="Consolas" w:hAnsi="Consolas" w:cs="Consolas"/>
                <w:sz w:val="20"/>
              </w:rPr>
              <w:t xml:space="preserve">      "necesita_abrigo"</w:t>
            </w:r>
          </w:p>
          <w:p w14:paraId="48211630" w14:textId="77777777" w:rsidR="00B67A9E" w:rsidRDefault="00000000">
            <w:pPr>
              <w:spacing w:after="0" w:line="240" w:lineRule="auto"/>
            </w:pPr>
            <w:r>
              <w:rPr>
                <w:rFonts w:ascii="Consolas" w:eastAsia="Consolas" w:hAnsi="Consolas" w:cs="Consolas"/>
                <w:sz w:val="20"/>
              </w:rPr>
              <w:t xml:space="preserve">    ],</w:t>
            </w:r>
          </w:p>
          <w:p w14:paraId="385D0B13" w14:textId="77777777" w:rsidR="00B67A9E" w:rsidRDefault="00000000">
            <w:pPr>
              <w:spacing w:after="0" w:line="240" w:lineRule="auto"/>
            </w:pPr>
            <w:r>
              <w:rPr>
                <w:rFonts w:ascii="Consolas" w:eastAsia="Consolas" w:hAnsi="Consolas" w:cs="Consolas"/>
                <w:sz w:val="20"/>
              </w:rPr>
              <w:t xml:space="preserve">    "deducciones": [</w:t>
            </w:r>
          </w:p>
          <w:p w14:paraId="647EB75C" w14:textId="77777777" w:rsidR="00B67A9E" w:rsidRDefault="00000000">
            <w:pPr>
              <w:spacing w:after="0" w:line="240" w:lineRule="auto"/>
            </w:pPr>
            <w:r>
              <w:rPr>
                <w:rFonts w:ascii="Consolas" w:eastAsia="Consolas" w:hAnsi="Consolas" w:cs="Consolas"/>
                <w:sz w:val="20"/>
              </w:rPr>
              <w:t xml:space="preserve">      "Hace frío: agrega una capa de abrigo"</w:t>
            </w:r>
          </w:p>
          <w:p w14:paraId="6C4D2DFE" w14:textId="77777777" w:rsidR="00B67A9E" w:rsidRDefault="00000000">
            <w:pPr>
              <w:spacing w:after="0" w:line="240" w:lineRule="auto"/>
            </w:pPr>
            <w:r>
              <w:rPr>
                <w:rFonts w:ascii="Consolas" w:eastAsia="Consolas" w:hAnsi="Consolas" w:cs="Consolas"/>
                <w:sz w:val="20"/>
              </w:rPr>
              <w:t xml:space="preserve">    ]</w:t>
            </w:r>
          </w:p>
          <w:p w14:paraId="67EA66DA" w14:textId="77777777" w:rsidR="00B67A9E" w:rsidRDefault="00000000">
            <w:pPr>
              <w:spacing w:after="0" w:line="240" w:lineRule="auto"/>
            </w:pPr>
            <w:r>
              <w:rPr>
                <w:rFonts w:ascii="Consolas" w:eastAsia="Consolas" w:hAnsi="Consolas" w:cs="Consolas"/>
                <w:sz w:val="20"/>
              </w:rPr>
              <w:t xml:space="preserve">  },</w:t>
            </w:r>
          </w:p>
          <w:p w14:paraId="2678A385" w14:textId="77777777" w:rsidR="00B67A9E" w:rsidRDefault="00000000">
            <w:pPr>
              <w:spacing w:after="0" w:line="240" w:lineRule="auto"/>
            </w:pPr>
            <w:r>
              <w:rPr>
                <w:rFonts w:ascii="Consolas" w:eastAsia="Consolas" w:hAnsi="Consolas" w:cs="Consolas"/>
                <w:sz w:val="20"/>
              </w:rPr>
              <w:t xml:space="preserve">  "prenda_base": {</w:t>
            </w:r>
          </w:p>
          <w:p w14:paraId="7D25F57C" w14:textId="77777777" w:rsidR="00B67A9E" w:rsidRDefault="00000000">
            <w:pPr>
              <w:spacing w:after="0" w:line="240" w:lineRule="auto"/>
            </w:pPr>
            <w:r>
              <w:rPr>
                <w:rFonts w:ascii="Consolas" w:eastAsia="Consolas" w:hAnsi="Consolas" w:cs="Consolas"/>
                <w:sz w:val="20"/>
              </w:rPr>
              <w:t xml:space="preserve">    "id": 1,</w:t>
            </w:r>
          </w:p>
          <w:p w14:paraId="3447A3E3" w14:textId="77777777" w:rsidR="00B67A9E" w:rsidRDefault="00000000">
            <w:pPr>
              <w:spacing w:after="0" w:line="240" w:lineRule="auto"/>
            </w:pPr>
            <w:r>
              <w:rPr>
                <w:rFonts w:ascii="Consolas" w:eastAsia="Consolas" w:hAnsi="Consolas" w:cs="Consolas"/>
                <w:sz w:val="20"/>
              </w:rPr>
              <w:t xml:space="preserve">    "categoria": "parte_superior",</w:t>
            </w:r>
          </w:p>
          <w:p w14:paraId="3B670F76" w14:textId="77777777" w:rsidR="00B67A9E" w:rsidRDefault="00000000">
            <w:pPr>
              <w:spacing w:after="0" w:line="240" w:lineRule="auto"/>
            </w:pPr>
            <w:r>
              <w:rPr>
                <w:rFonts w:ascii="Consolas" w:eastAsia="Consolas" w:hAnsi="Consolas" w:cs="Consolas"/>
                <w:sz w:val="20"/>
              </w:rPr>
              <w:t xml:space="preserve">    "color_principal": "blanco",</w:t>
            </w:r>
          </w:p>
          <w:p w14:paraId="7BC8ED18" w14:textId="77777777" w:rsidR="00B67A9E" w:rsidRDefault="00000000">
            <w:pPr>
              <w:spacing w:after="0" w:line="240" w:lineRule="auto"/>
            </w:pPr>
            <w:r>
              <w:rPr>
                <w:rFonts w:ascii="Consolas" w:eastAsia="Consolas" w:hAnsi="Consolas" w:cs="Consolas"/>
                <w:sz w:val="20"/>
              </w:rPr>
              <w:t xml:space="preserve">    "nivel_abrigo": 2,</w:t>
            </w:r>
          </w:p>
          <w:p w14:paraId="663C99A4" w14:textId="77777777" w:rsidR="00B67A9E" w:rsidRDefault="00000000">
            <w:pPr>
              <w:spacing w:after="0" w:line="240" w:lineRule="auto"/>
            </w:pPr>
            <w:r>
              <w:rPr>
                <w:rFonts w:ascii="Consolas" w:eastAsia="Consolas" w:hAnsi="Consolas" w:cs="Consolas"/>
                <w:sz w:val="20"/>
              </w:rPr>
              <w:t xml:space="preserve">    "estado": "disponible"</w:t>
            </w:r>
          </w:p>
          <w:p w14:paraId="3DDF2662" w14:textId="77777777" w:rsidR="00B67A9E" w:rsidRDefault="00000000">
            <w:pPr>
              <w:spacing w:after="0" w:line="240" w:lineRule="auto"/>
            </w:pPr>
            <w:r>
              <w:rPr>
                <w:rFonts w:ascii="Consolas" w:eastAsia="Consolas" w:hAnsi="Consolas" w:cs="Consolas"/>
                <w:sz w:val="20"/>
              </w:rPr>
              <w:t xml:space="preserve">  },</w:t>
            </w:r>
          </w:p>
          <w:p w14:paraId="34D05678" w14:textId="77777777" w:rsidR="00B67A9E" w:rsidRDefault="00000000">
            <w:pPr>
              <w:spacing w:after="0" w:line="240" w:lineRule="auto"/>
            </w:pPr>
            <w:r>
              <w:rPr>
                <w:rFonts w:ascii="Consolas" w:eastAsia="Consolas" w:hAnsi="Consolas" w:cs="Consolas"/>
                <w:sz w:val="20"/>
              </w:rPr>
              <w:t xml:space="preserve">  "sugerencias": [</w:t>
            </w:r>
          </w:p>
          <w:p w14:paraId="3791FD68" w14:textId="77777777" w:rsidR="00B67A9E" w:rsidRDefault="00000000">
            <w:pPr>
              <w:spacing w:after="0" w:line="240" w:lineRule="auto"/>
            </w:pPr>
            <w:r>
              <w:rPr>
                <w:rFonts w:ascii="Consolas" w:eastAsia="Consolas" w:hAnsi="Consolas" w:cs="Consolas"/>
                <w:sz w:val="20"/>
              </w:rPr>
              <w:t xml:space="preserve">    {</w:t>
            </w:r>
          </w:p>
          <w:p w14:paraId="76B34104" w14:textId="77777777" w:rsidR="00B67A9E" w:rsidRDefault="00000000">
            <w:pPr>
              <w:spacing w:after="0" w:line="240" w:lineRule="auto"/>
            </w:pPr>
            <w:r>
              <w:rPr>
                <w:rFonts w:ascii="Consolas" w:eastAsia="Consolas" w:hAnsi="Consolas" w:cs="Consolas"/>
                <w:sz w:val="20"/>
              </w:rPr>
              <w:t xml:space="preserve">      "elementos": [</w:t>
            </w:r>
          </w:p>
          <w:p w14:paraId="55D2262C" w14:textId="77777777" w:rsidR="00B67A9E" w:rsidRDefault="00000000">
            <w:pPr>
              <w:spacing w:after="0" w:line="240" w:lineRule="auto"/>
            </w:pPr>
            <w:r>
              <w:rPr>
                <w:rFonts w:ascii="Consolas" w:eastAsia="Consolas" w:hAnsi="Consolas" w:cs="Consolas"/>
                <w:sz w:val="20"/>
              </w:rPr>
              <w:lastRenderedPageBreak/>
              <w:t xml:space="preserve">        {</w:t>
            </w:r>
          </w:p>
          <w:p w14:paraId="7A0F393A" w14:textId="77777777" w:rsidR="00B67A9E" w:rsidRDefault="00000000">
            <w:pPr>
              <w:spacing w:after="0" w:line="240" w:lineRule="auto"/>
            </w:pPr>
            <w:r>
              <w:rPr>
                <w:rFonts w:ascii="Consolas" w:eastAsia="Consolas" w:hAnsi="Consolas" w:cs="Consolas"/>
                <w:sz w:val="20"/>
              </w:rPr>
              <w:t xml:space="preserve">          "rol": "parte_superior",</w:t>
            </w:r>
          </w:p>
          <w:p w14:paraId="35135EB5" w14:textId="77777777" w:rsidR="00B67A9E" w:rsidRDefault="00000000">
            <w:pPr>
              <w:spacing w:after="0" w:line="240" w:lineRule="auto"/>
            </w:pPr>
            <w:r>
              <w:rPr>
                <w:rFonts w:ascii="Consolas" w:eastAsia="Consolas" w:hAnsi="Consolas" w:cs="Consolas"/>
                <w:sz w:val="20"/>
              </w:rPr>
              <w:t xml:space="preserve">          "prenda": {</w:t>
            </w:r>
          </w:p>
          <w:p w14:paraId="43250A50" w14:textId="77777777" w:rsidR="00B67A9E" w:rsidRDefault="00000000">
            <w:pPr>
              <w:spacing w:after="0" w:line="240" w:lineRule="auto"/>
            </w:pPr>
            <w:r>
              <w:rPr>
                <w:rFonts w:ascii="Consolas" w:eastAsia="Consolas" w:hAnsi="Consolas" w:cs="Consolas"/>
                <w:sz w:val="20"/>
              </w:rPr>
              <w:t xml:space="preserve">            "id": 1,</w:t>
            </w:r>
          </w:p>
          <w:p w14:paraId="7F09809E" w14:textId="77777777" w:rsidR="00B67A9E" w:rsidRDefault="00000000">
            <w:pPr>
              <w:spacing w:after="0" w:line="240" w:lineRule="auto"/>
            </w:pPr>
            <w:r>
              <w:rPr>
                <w:rFonts w:ascii="Consolas" w:eastAsia="Consolas" w:hAnsi="Consolas" w:cs="Consolas"/>
                <w:sz w:val="20"/>
              </w:rPr>
              <w:t xml:space="preserve">            "subcategoria": "Blusa",</w:t>
            </w:r>
          </w:p>
          <w:p w14:paraId="2A981A45" w14:textId="77777777" w:rsidR="00B67A9E" w:rsidRDefault="00000000">
            <w:pPr>
              <w:spacing w:after="0" w:line="240" w:lineRule="auto"/>
            </w:pPr>
            <w:r>
              <w:rPr>
                <w:rFonts w:ascii="Consolas" w:eastAsia="Consolas" w:hAnsi="Consolas" w:cs="Consolas"/>
                <w:sz w:val="20"/>
              </w:rPr>
              <w:t xml:space="preserve">            "color_principal": "blanco"</w:t>
            </w:r>
          </w:p>
          <w:p w14:paraId="2834A00F" w14:textId="77777777" w:rsidR="00B67A9E" w:rsidRDefault="00000000">
            <w:pPr>
              <w:spacing w:after="0" w:line="240" w:lineRule="auto"/>
            </w:pPr>
            <w:r>
              <w:rPr>
                <w:rFonts w:ascii="Consolas" w:eastAsia="Consolas" w:hAnsi="Consolas" w:cs="Consolas"/>
                <w:sz w:val="20"/>
              </w:rPr>
              <w:t xml:space="preserve">          },</w:t>
            </w:r>
          </w:p>
          <w:p w14:paraId="05ED34DF" w14:textId="77777777" w:rsidR="00B67A9E" w:rsidRDefault="00000000">
            <w:pPr>
              <w:spacing w:after="0" w:line="240" w:lineRule="auto"/>
            </w:pPr>
            <w:r>
              <w:rPr>
                <w:rFonts w:ascii="Consolas" w:eastAsia="Consolas" w:hAnsi="Consolas" w:cs="Consolas"/>
                <w:sz w:val="20"/>
              </w:rPr>
              <w:t xml:space="preserve">          "motivo": null</w:t>
            </w:r>
          </w:p>
          <w:p w14:paraId="7812052F" w14:textId="77777777" w:rsidR="00B67A9E" w:rsidRDefault="00000000">
            <w:pPr>
              <w:spacing w:after="0" w:line="240" w:lineRule="auto"/>
            </w:pPr>
            <w:r>
              <w:rPr>
                <w:rFonts w:ascii="Consolas" w:eastAsia="Consolas" w:hAnsi="Consolas" w:cs="Consolas"/>
                <w:sz w:val="20"/>
              </w:rPr>
              <w:t xml:space="preserve">        },</w:t>
            </w:r>
          </w:p>
          <w:p w14:paraId="665DC26D" w14:textId="77777777" w:rsidR="00B67A9E" w:rsidRDefault="00000000">
            <w:pPr>
              <w:spacing w:after="0" w:line="240" w:lineRule="auto"/>
            </w:pPr>
            <w:r>
              <w:rPr>
                <w:rFonts w:ascii="Consolas" w:eastAsia="Consolas" w:hAnsi="Consolas" w:cs="Consolas"/>
                <w:sz w:val="20"/>
              </w:rPr>
              <w:t xml:space="preserve">        {</w:t>
            </w:r>
          </w:p>
          <w:p w14:paraId="35F8AE3C" w14:textId="77777777" w:rsidR="00B67A9E" w:rsidRDefault="00000000">
            <w:pPr>
              <w:spacing w:after="0" w:line="240" w:lineRule="auto"/>
            </w:pPr>
            <w:r>
              <w:rPr>
                <w:rFonts w:ascii="Consolas" w:eastAsia="Consolas" w:hAnsi="Consolas" w:cs="Consolas"/>
                <w:sz w:val="20"/>
              </w:rPr>
              <w:t xml:space="preserve">          "rol": "parte_inferior",</w:t>
            </w:r>
          </w:p>
          <w:p w14:paraId="2040F716" w14:textId="77777777" w:rsidR="00B67A9E" w:rsidRDefault="00000000">
            <w:pPr>
              <w:spacing w:after="0" w:line="240" w:lineRule="auto"/>
            </w:pPr>
            <w:r>
              <w:rPr>
                <w:rFonts w:ascii="Consolas" w:eastAsia="Consolas" w:hAnsi="Consolas" w:cs="Consolas"/>
                <w:sz w:val="20"/>
              </w:rPr>
              <w:t xml:space="preserve">          "prenda": {</w:t>
            </w:r>
          </w:p>
          <w:p w14:paraId="7753BED0" w14:textId="77777777" w:rsidR="00B67A9E" w:rsidRDefault="00000000">
            <w:pPr>
              <w:spacing w:after="0" w:line="240" w:lineRule="auto"/>
            </w:pPr>
            <w:r>
              <w:rPr>
                <w:rFonts w:ascii="Consolas" w:eastAsia="Consolas" w:hAnsi="Consolas" w:cs="Consolas"/>
                <w:sz w:val="20"/>
              </w:rPr>
              <w:t xml:space="preserve">            "id": 2,</w:t>
            </w:r>
          </w:p>
          <w:p w14:paraId="62CC17C3" w14:textId="77777777" w:rsidR="00B67A9E" w:rsidRDefault="00000000">
            <w:pPr>
              <w:spacing w:after="0" w:line="240" w:lineRule="auto"/>
            </w:pPr>
            <w:r>
              <w:rPr>
                <w:rFonts w:ascii="Consolas" w:eastAsia="Consolas" w:hAnsi="Consolas" w:cs="Consolas"/>
                <w:sz w:val="20"/>
              </w:rPr>
              <w:t xml:space="preserve">            "subcategoria": "Jeans",</w:t>
            </w:r>
          </w:p>
          <w:p w14:paraId="4AB88AC0" w14:textId="77777777" w:rsidR="00B67A9E" w:rsidRDefault="00000000">
            <w:pPr>
              <w:spacing w:after="0" w:line="240" w:lineRule="auto"/>
            </w:pPr>
            <w:r>
              <w:rPr>
                <w:rFonts w:ascii="Consolas" w:eastAsia="Consolas" w:hAnsi="Consolas" w:cs="Consolas"/>
                <w:sz w:val="20"/>
              </w:rPr>
              <w:t xml:space="preserve">            "color_principal": "mezclilla"</w:t>
            </w:r>
          </w:p>
          <w:p w14:paraId="24AFCBB5" w14:textId="77777777" w:rsidR="00B67A9E" w:rsidRDefault="00000000">
            <w:pPr>
              <w:spacing w:after="0" w:line="240" w:lineRule="auto"/>
            </w:pPr>
            <w:r>
              <w:rPr>
                <w:rFonts w:ascii="Consolas" w:eastAsia="Consolas" w:hAnsi="Consolas" w:cs="Consolas"/>
                <w:sz w:val="20"/>
              </w:rPr>
              <w:t xml:space="preserve">          },</w:t>
            </w:r>
          </w:p>
          <w:p w14:paraId="07269E12" w14:textId="77777777" w:rsidR="00B67A9E" w:rsidRDefault="00000000">
            <w:pPr>
              <w:spacing w:after="0" w:line="240" w:lineRule="auto"/>
            </w:pPr>
            <w:r>
              <w:rPr>
                <w:rFonts w:ascii="Consolas" w:eastAsia="Consolas" w:hAnsi="Consolas" w:cs="Consolas"/>
                <w:sz w:val="20"/>
              </w:rPr>
              <w:t xml:space="preserve">          "motivo": "combina porque es un color neutro"</w:t>
            </w:r>
          </w:p>
          <w:p w14:paraId="6F8ADEAB" w14:textId="77777777" w:rsidR="00B67A9E" w:rsidRDefault="00000000">
            <w:pPr>
              <w:spacing w:after="0" w:line="240" w:lineRule="auto"/>
            </w:pPr>
            <w:r>
              <w:rPr>
                <w:rFonts w:ascii="Consolas" w:eastAsia="Consolas" w:hAnsi="Consolas" w:cs="Consolas"/>
                <w:sz w:val="20"/>
              </w:rPr>
              <w:t xml:space="preserve">        },</w:t>
            </w:r>
          </w:p>
          <w:p w14:paraId="3D8D46EC" w14:textId="77777777" w:rsidR="00B67A9E" w:rsidRDefault="00000000">
            <w:pPr>
              <w:spacing w:after="0" w:line="240" w:lineRule="auto"/>
            </w:pPr>
            <w:r>
              <w:rPr>
                <w:rFonts w:ascii="Consolas" w:eastAsia="Consolas" w:hAnsi="Consolas" w:cs="Consolas"/>
                <w:sz w:val="20"/>
              </w:rPr>
              <w:t xml:space="preserve">        {</w:t>
            </w:r>
          </w:p>
          <w:p w14:paraId="6FE6AEDD" w14:textId="77777777" w:rsidR="00B67A9E" w:rsidRDefault="00000000">
            <w:pPr>
              <w:spacing w:after="0" w:line="240" w:lineRule="auto"/>
            </w:pPr>
            <w:r>
              <w:rPr>
                <w:rFonts w:ascii="Consolas" w:eastAsia="Consolas" w:hAnsi="Consolas" w:cs="Consolas"/>
                <w:sz w:val="20"/>
              </w:rPr>
              <w:t xml:space="preserve">          "rol": "calzado",</w:t>
            </w:r>
          </w:p>
          <w:p w14:paraId="7FCF3A09" w14:textId="77777777" w:rsidR="00B67A9E" w:rsidRDefault="00000000">
            <w:pPr>
              <w:spacing w:after="0" w:line="240" w:lineRule="auto"/>
            </w:pPr>
            <w:r>
              <w:rPr>
                <w:rFonts w:ascii="Consolas" w:eastAsia="Consolas" w:hAnsi="Consolas" w:cs="Consolas"/>
                <w:sz w:val="20"/>
              </w:rPr>
              <w:t xml:space="preserve">          "prenda": {</w:t>
            </w:r>
          </w:p>
          <w:p w14:paraId="4BF25EE2" w14:textId="77777777" w:rsidR="00B67A9E" w:rsidRDefault="00000000">
            <w:pPr>
              <w:spacing w:after="0" w:line="240" w:lineRule="auto"/>
            </w:pPr>
            <w:r>
              <w:rPr>
                <w:rFonts w:ascii="Consolas" w:eastAsia="Consolas" w:hAnsi="Consolas" w:cs="Consolas"/>
                <w:sz w:val="20"/>
              </w:rPr>
              <w:t xml:space="preserve">            "id": 4,</w:t>
            </w:r>
          </w:p>
          <w:p w14:paraId="2C2EE86F" w14:textId="77777777" w:rsidR="00B67A9E" w:rsidRDefault="00000000">
            <w:pPr>
              <w:spacing w:after="0" w:line="240" w:lineRule="auto"/>
            </w:pPr>
            <w:r>
              <w:rPr>
                <w:rFonts w:ascii="Consolas" w:eastAsia="Consolas" w:hAnsi="Consolas" w:cs="Consolas"/>
                <w:sz w:val="20"/>
              </w:rPr>
              <w:t xml:space="preserve">            "subcategoria": "Botas",</w:t>
            </w:r>
          </w:p>
          <w:p w14:paraId="1E97A61F" w14:textId="77777777" w:rsidR="00B67A9E" w:rsidRDefault="00000000">
            <w:pPr>
              <w:spacing w:after="0" w:line="240" w:lineRule="auto"/>
            </w:pPr>
            <w:r>
              <w:rPr>
                <w:rFonts w:ascii="Consolas" w:eastAsia="Consolas" w:hAnsi="Consolas" w:cs="Consolas"/>
                <w:sz w:val="20"/>
              </w:rPr>
              <w:t xml:space="preserve">            "color_principal": "negro"</w:t>
            </w:r>
          </w:p>
          <w:p w14:paraId="3ACCA4CA" w14:textId="77777777" w:rsidR="00B67A9E" w:rsidRDefault="00000000">
            <w:pPr>
              <w:spacing w:after="0" w:line="240" w:lineRule="auto"/>
            </w:pPr>
            <w:r>
              <w:rPr>
                <w:rFonts w:ascii="Consolas" w:eastAsia="Consolas" w:hAnsi="Consolas" w:cs="Consolas"/>
                <w:sz w:val="20"/>
              </w:rPr>
              <w:t xml:space="preserve">          },</w:t>
            </w:r>
          </w:p>
          <w:p w14:paraId="57DAB5B1" w14:textId="77777777" w:rsidR="00B67A9E" w:rsidRDefault="00000000">
            <w:pPr>
              <w:spacing w:after="0" w:line="240" w:lineRule="auto"/>
            </w:pPr>
            <w:r>
              <w:rPr>
                <w:rFonts w:ascii="Consolas" w:eastAsia="Consolas" w:hAnsi="Consolas" w:cs="Consolas"/>
                <w:sz w:val="20"/>
              </w:rPr>
              <w:t xml:space="preserve">          "motivo": "combina porque es un color neutro"</w:t>
            </w:r>
          </w:p>
          <w:p w14:paraId="7C793F1C" w14:textId="77777777" w:rsidR="00B67A9E" w:rsidRDefault="00000000">
            <w:pPr>
              <w:spacing w:after="0" w:line="240" w:lineRule="auto"/>
            </w:pPr>
            <w:r>
              <w:rPr>
                <w:rFonts w:ascii="Consolas" w:eastAsia="Consolas" w:hAnsi="Consolas" w:cs="Consolas"/>
                <w:sz w:val="20"/>
              </w:rPr>
              <w:t xml:space="preserve">        },</w:t>
            </w:r>
          </w:p>
          <w:p w14:paraId="52770005" w14:textId="77777777" w:rsidR="00B67A9E" w:rsidRDefault="00000000">
            <w:pPr>
              <w:spacing w:after="0" w:line="240" w:lineRule="auto"/>
            </w:pPr>
            <w:r>
              <w:rPr>
                <w:rFonts w:ascii="Consolas" w:eastAsia="Consolas" w:hAnsi="Consolas" w:cs="Consolas"/>
                <w:sz w:val="20"/>
              </w:rPr>
              <w:t xml:space="preserve">        {</w:t>
            </w:r>
          </w:p>
          <w:p w14:paraId="3A489A8E" w14:textId="77777777" w:rsidR="00B67A9E" w:rsidRDefault="00000000">
            <w:pPr>
              <w:spacing w:after="0" w:line="240" w:lineRule="auto"/>
            </w:pPr>
            <w:r>
              <w:rPr>
                <w:rFonts w:ascii="Consolas" w:eastAsia="Consolas" w:hAnsi="Consolas" w:cs="Consolas"/>
                <w:sz w:val="20"/>
              </w:rPr>
              <w:t xml:space="preserve">          "rol": "accesorio",</w:t>
            </w:r>
          </w:p>
          <w:p w14:paraId="0E5E1228" w14:textId="77777777" w:rsidR="00B67A9E" w:rsidRDefault="00000000">
            <w:pPr>
              <w:spacing w:after="0" w:line="240" w:lineRule="auto"/>
            </w:pPr>
            <w:r>
              <w:rPr>
                <w:rFonts w:ascii="Consolas" w:eastAsia="Consolas" w:hAnsi="Consolas" w:cs="Consolas"/>
                <w:sz w:val="20"/>
              </w:rPr>
              <w:t xml:space="preserve">          "prenda": {</w:t>
            </w:r>
          </w:p>
          <w:p w14:paraId="49EB3078" w14:textId="77777777" w:rsidR="00B67A9E" w:rsidRDefault="00000000">
            <w:pPr>
              <w:spacing w:after="0" w:line="240" w:lineRule="auto"/>
            </w:pPr>
            <w:r>
              <w:rPr>
                <w:rFonts w:ascii="Consolas" w:eastAsia="Consolas" w:hAnsi="Consolas" w:cs="Consolas"/>
                <w:sz w:val="20"/>
              </w:rPr>
              <w:t xml:space="preserve">            "id": 6,</w:t>
            </w:r>
          </w:p>
          <w:p w14:paraId="5EAF3E50" w14:textId="77777777" w:rsidR="00B67A9E" w:rsidRDefault="00000000">
            <w:pPr>
              <w:spacing w:after="0" w:line="240" w:lineRule="auto"/>
            </w:pPr>
            <w:r>
              <w:rPr>
                <w:rFonts w:ascii="Consolas" w:eastAsia="Consolas" w:hAnsi="Consolas" w:cs="Consolas"/>
                <w:sz w:val="20"/>
              </w:rPr>
              <w:t xml:space="preserve">            "subcategoria": "Bolsa",</w:t>
            </w:r>
          </w:p>
          <w:p w14:paraId="03F67149" w14:textId="77777777" w:rsidR="00B67A9E" w:rsidRDefault="00000000">
            <w:pPr>
              <w:spacing w:after="0" w:line="240" w:lineRule="auto"/>
            </w:pPr>
            <w:r>
              <w:rPr>
                <w:rFonts w:ascii="Consolas" w:eastAsia="Consolas" w:hAnsi="Consolas" w:cs="Consolas"/>
                <w:sz w:val="20"/>
              </w:rPr>
              <w:t xml:space="preserve">            "color_principal": "rosa"</w:t>
            </w:r>
          </w:p>
          <w:p w14:paraId="2064B86A" w14:textId="77777777" w:rsidR="00B67A9E" w:rsidRDefault="00000000">
            <w:pPr>
              <w:spacing w:after="0" w:line="240" w:lineRule="auto"/>
            </w:pPr>
            <w:r>
              <w:rPr>
                <w:rFonts w:ascii="Consolas" w:eastAsia="Consolas" w:hAnsi="Consolas" w:cs="Consolas"/>
                <w:sz w:val="20"/>
              </w:rPr>
              <w:t xml:space="preserve">          },</w:t>
            </w:r>
          </w:p>
          <w:p w14:paraId="53038B81" w14:textId="77777777" w:rsidR="00B67A9E" w:rsidRDefault="00000000">
            <w:pPr>
              <w:spacing w:after="0" w:line="240" w:lineRule="auto"/>
            </w:pPr>
            <w:r>
              <w:rPr>
                <w:rFonts w:ascii="Consolas" w:eastAsia="Consolas" w:hAnsi="Consolas" w:cs="Consolas"/>
                <w:sz w:val="20"/>
              </w:rPr>
              <w:t xml:space="preserve">          "motivo": "combina porque es un color neutro"</w:t>
            </w:r>
          </w:p>
          <w:p w14:paraId="4A0BBB44" w14:textId="77777777" w:rsidR="00B67A9E" w:rsidRDefault="00000000">
            <w:pPr>
              <w:spacing w:after="0" w:line="240" w:lineRule="auto"/>
            </w:pPr>
            <w:r>
              <w:rPr>
                <w:rFonts w:ascii="Consolas" w:eastAsia="Consolas" w:hAnsi="Consolas" w:cs="Consolas"/>
                <w:sz w:val="20"/>
              </w:rPr>
              <w:t xml:space="preserve">        }</w:t>
            </w:r>
          </w:p>
          <w:p w14:paraId="3F1BECA8" w14:textId="77777777" w:rsidR="00B67A9E" w:rsidRDefault="00000000">
            <w:pPr>
              <w:spacing w:after="0" w:line="240" w:lineRule="auto"/>
            </w:pPr>
            <w:r>
              <w:rPr>
                <w:rFonts w:ascii="Consolas" w:eastAsia="Consolas" w:hAnsi="Consolas" w:cs="Consolas"/>
                <w:sz w:val="20"/>
              </w:rPr>
              <w:t xml:space="preserve">      ],</w:t>
            </w:r>
          </w:p>
          <w:p w14:paraId="2D52B16A" w14:textId="77777777" w:rsidR="00B67A9E" w:rsidRDefault="00000000">
            <w:pPr>
              <w:spacing w:after="0" w:line="240" w:lineRule="auto"/>
            </w:pPr>
            <w:r>
              <w:rPr>
                <w:rFonts w:ascii="Consolas" w:eastAsia="Consolas" w:hAnsi="Consolas" w:cs="Consolas"/>
                <w:sz w:val="20"/>
              </w:rPr>
              <w:t xml:space="preserve">      "costo": 5,</w:t>
            </w:r>
          </w:p>
          <w:p w14:paraId="586CF4D1" w14:textId="77777777" w:rsidR="00B67A9E" w:rsidRDefault="00000000">
            <w:pPr>
              <w:spacing w:after="0" w:line="240" w:lineRule="auto"/>
            </w:pPr>
            <w:r>
              <w:rPr>
                <w:rFonts w:ascii="Consolas" w:eastAsia="Consolas" w:hAnsi="Consolas" w:cs="Consolas"/>
                <w:sz w:val="20"/>
              </w:rPr>
              <w:t xml:space="preserve">      "puntuacion": 1,</w:t>
            </w:r>
          </w:p>
          <w:p w14:paraId="66F8D070" w14:textId="77777777" w:rsidR="00B67A9E" w:rsidRDefault="00000000">
            <w:pPr>
              <w:spacing w:after="0" w:line="240" w:lineRule="auto"/>
            </w:pPr>
            <w:r>
              <w:rPr>
                <w:rFonts w:ascii="Consolas" w:eastAsia="Consolas" w:hAnsi="Consolas" w:cs="Consolas"/>
                <w:sz w:val="20"/>
              </w:rPr>
              <w:t xml:space="preserve">      "ventajas": [</w:t>
            </w:r>
          </w:p>
          <w:p w14:paraId="726142B5" w14:textId="77777777" w:rsidR="00B67A9E" w:rsidRDefault="00000000">
            <w:pPr>
              <w:spacing w:after="0" w:line="240" w:lineRule="auto"/>
            </w:pPr>
            <w:r>
              <w:rPr>
                <w:rFonts w:ascii="Consolas" w:eastAsia="Consolas" w:hAnsi="Consolas" w:cs="Consolas"/>
                <w:sz w:val="20"/>
              </w:rPr>
              <w:t xml:space="preserve">        "Se completa con un accesorio"</w:t>
            </w:r>
          </w:p>
          <w:p w14:paraId="18491AC8" w14:textId="77777777" w:rsidR="00B67A9E" w:rsidRDefault="00000000">
            <w:pPr>
              <w:spacing w:after="0" w:line="240" w:lineRule="auto"/>
            </w:pPr>
            <w:r>
              <w:rPr>
                <w:rFonts w:ascii="Consolas" w:eastAsia="Consolas" w:hAnsi="Consolas" w:cs="Consolas"/>
                <w:sz w:val="20"/>
              </w:rPr>
              <w:t xml:space="preserve">      ]</w:t>
            </w:r>
          </w:p>
          <w:p w14:paraId="47953C67" w14:textId="77777777" w:rsidR="00B67A9E" w:rsidRDefault="00000000">
            <w:pPr>
              <w:spacing w:after="0" w:line="240" w:lineRule="auto"/>
            </w:pPr>
            <w:r>
              <w:rPr>
                <w:rFonts w:ascii="Consolas" w:eastAsia="Consolas" w:hAnsi="Consolas" w:cs="Consolas"/>
                <w:sz w:val="20"/>
              </w:rPr>
              <w:t xml:space="preserve">    }</w:t>
            </w:r>
          </w:p>
          <w:p w14:paraId="433B1BC7" w14:textId="77777777" w:rsidR="00B67A9E" w:rsidRDefault="00000000">
            <w:pPr>
              <w:spacing w:after="0" w:line="240" w:lineRule="auto"/>
            </w:pPr>
            <w:r>
              <w:rPr>
                <w:rFonts w:ascii="Consolas" w:eastAsia="Consolas" w:hAnsi="Consolas" w:cs="Consolas"/>
                <w:sz w:val="20"/>
              </w:rPr>
              <w:t xml:space="preserve">  ],</w:t>
            </w:r>
          </w:p>
          <w:p w14:paraId="4DA56B66" w14:textId="77777777" w:rsidR="00B67A9E" w:rsidRDefault="00000000">
            <w:pPr>
              <w:spacing w:after="0" w:line="240" w:lineRule="auto"/>
            </w:pPr>
            <w:r>
              <w:rPr>
                <w:rFonts w:ascii="Consolas" w:eastAsia="Consolas" w:hAnsi="Consolas" w:cs="Consolas"/>
                <w:sz w:val="20"/>
              </w:rPr>
              <w:t xml:space="preserve">  "categorias_faltantes": [],</w:t>
            </w:r>
          </w:p>
          <w:p w14:paraId="5E15F42E" w14:textId="77777777" w:rsidR="00B67A9E" w:rsidRDefault="00000000">
            <w:pPr>
              <w:spacing w:after="0" w:line="240" w:lineRule="auto"/>
            </w:pPr>
            <w:r>
              <w:rPr>
                <w:rFonts w:ascii="Consolas" w:eastAsia="Consolas" w:hAnsi="Consolas" w:cs="Consolas"/>
                <w:sz w:val="20"/>
              </w:rPr>
              <w:t xml:space="preserve">  "avisos": [</w:t>
            </w:r>
          </w:p>
          <w:p w14:paraId="0B457789" w14:textId="77777777" w:rsidR="00B67A9E" w:rsidRDefault="00000000">
            <w:pPr>
              <w:spacing w:after="0" w:line="240" w:lineRule="auto"/>
            </w:pPr>
            <w:r>
              <w:rPr>
                <w:rFonts w:ascii="Consolas" w:eastAsia="Consolas" w:hAnsi="Consolas" w:cs="Consolas"/>
                <w:sz w:val="20"/>
              </w:rPr>
              <w:t xml:space="preserve">    "La prenda base no es ideal para el clima de hoy",</w:t>
            </w:r>
          </w:p>
          <w:p w14:paraId="030768B0" w14:textId="77777777" w:rsidR="00B67A9E" w:rsidRDefault="00000000">
            <w:pPr>
              <w:spacing w:after="0" w:line="240" w:lineRule="auto"/>
            </w:pPr>
            <w:r>
              <w:rPr>
                <w:rFonts w:ascii="Consolas" w:eastAsia="Consolas" w:hAnsi="Consolas" w:cs="Consolas"/>
                <w:sz w:val="20"/>
              </w:rPr>
              <w:t xml:space="preserve">    "No tienes un abrigo que combine con tu prenda para este clima"</w:t>
            </w:r>
          </w:p>
          <w:p w14:paraId="4E47D7F7" w14:textId="77777777" w:rsidR="00B67A9E" w:rsidRDefault="00000000">
            <w:pPr>
              <w:spacing w:after="0" w:line="240" w:lineRule="auto"/>
            </w:pPr>
            <w:r>
              <w:rPr>
                <w:rFonts w:ascii="Consolas" w:eastAsia="Consolas" w:hAnsi="Consolas" w:cs="Consolas"/>
                <w:sz w:val="20"/>
              </w:rPr>
              <w:t xml:space="preserve">  ]</w:t>
            </w:r>
          </w:p>
          <w:p w14:paraId="35350922" w14:textId="77777777" w:rsidR="00B67A9E" w:rsidRDefault="00000000">
            <w:pPr>
              <w:spacing w:after="0" w:line="240" w:lineRule="auto"/>
            </w:pPr>
            <w:r>
              <w:rPr>
                <w:rFonts w:ascii="Consolas" w:eastAsia="Consolas" w:hAnsi="Consolas" w:cs="Consolas"/>
                <w:sz w:val="20"/>
              </w:rPr>
              <w:t>}</w:t>
            </w:r>
          </w:p>
        </w:tc>
      </w:tr>
    </w:tbl>
    <w:p w14:paraId="3D1963A4" w14:textId="77777777" w:rsidR="00B67A9E" w:rsidRDefault="00B67A9E">
      <w:pPr>
        <w:spacing w:after="40"/>
      </w:pPr>
    </w:p>
    <w:p w14:paraId="12105FB3" w14:textId="77777777" w:rsidR="00B67A9E" w:rsidRDefault="00000000">
      <w:pPr>
        <w:keepNext/>
        <w:spacing w:before="160" w:after="60"/>
      </w:pPr>
      <w:r>
        <w:rPr>
          <w:b/>
        </w:rPr>
        <w:lastRenderedPageBreak/>
        <w:t>POST /api/atuendos y cada elemento de GET /api/atuendos</w:t>
      </w:r>
    </w:p>
    <w:tbl>
      <w:tblPr>
        <w:tblW w:w="0" w:type="auto"/>
        <w:jc w:val="center"/>
        <w:tblLook w:val="04A0" w:firstRow="1" w:lastRow="0" w:firstColumn="1" w:lastColumn="0" w:noHBand="0" w:noVBand="1"/>
      </w:tblPr>
      <w:tblGrid>
        <w:gridCol w:w="9411"/>
      </w:tblGrid>
      <w:tr w:rsidR="00B67A9E" w14:paraId="762E3CED"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193416B1" w14:textId="77777777" w:rsidR="00B67A9E" w:rsidRDefault="00000000">
            <w:pPr>
              <w:spacing w:after="0" w:line="240" w:lineRule="auto"/>
            </w:pPr>
            <w:r>
              <w:rPr>
                <w:rFonts w:ascii="Consolas" w:eastAsia="Consolas" w:hAnsi="Consolas" w:cs="Consolas"/>
                <w:sz w:val="20"/>
              </w:rPr>
              <w:t>{</w:t>
            </w:r>
          </w:p>
          <w:p w14:paraId="7E5754C5" w14:textId="77777777" w:rsidR="00B67A9E" w:rsidRDefault="00000000">
            <w:pPr>
              <w:spacing w:after="0" w:line="240" w:lineRule="auto"/>
            </w:pPr>
            <w:r>
              <w:rPr>
                <w:rFonts w:ascii="Consolas" w:eastAsia="Consolas" w:hAnsi="Consolas" w:cs="Consolas"/>
                <w:sz w:val="20"/>
              </w:rPr>
              <w:t xml:space="preserve">  "id": 1,</w:t>
            </w:r>
          </w:p>
          <w:p w14:paraId="775C0CEA" w14:textId="77777777" w:rsidR="00B67A9E" w:rsidRDefault="00000000">
            <w:pPr>
              <w:spacing w:after="0" w:line="240" w:lineRule="auto"/>
            </w:pPr>
            <w:r>
              <w:rPr>
                <w:rFonts w:ascii="Consolas" w:eastAsia="Consolas" w:hAnsi="Consolas" w:cs="Consolas"/>
                <w:sz w:val="20"/>
              </w:rPr>
              <w:t xml:space="preserve">  "usuario_id": 1,</w:t>
            </w:r>
          </w:p>
          <w:p w14:paraId="216856E2" w14:textId="77777777" w:rsidR="00B67A9E" w:rsidRDefault="00000000">
            <w:pPr>
              <w:spacing w:after="0" w:line="240" w:lineRule="auto"/>
            </w:pPr>
            <w:r>
              <w:rPr>
                <w:rFonts w:ascii="Consolas" w:eastAsia="Consolas" w:hAnsi="Consolas" w:cs="Consolas"/>
                <w:sz w:val="20"/>
              </w:rPr>
              <w:t xml:space="preserve">  "puntuacion": 1.0,</w:t>
            </w:r>
          </w:p>
          <w:p w14:paraId="3AD9E8E7" w14:textId="77777777" w:rsidR="00B67A9E" w:rsidRDefault="00000000">
            <w:pPr>
              <w:spacing w:after="0" w:line="240" w:lineRule="auto"/>
            </w:pPr>
            <w:r>
              <w:rPr>
                <w:rFonts w:ascii="Consolas" w:eastAsia="Consolas" w:hAnsi="Consolas" w:cs="Consolas"/>
                <w:sz w:val="20"/>
              </w:rPr>
              <w:t xml:space="preserve">  "reporte_clima": {</w:t>
            </w:r>
          </w:p>
          <w:p w14:paraId="54C8C6B9" w14:textId="77777777" w:rsidR="00B67A9E" w:rsidRDefault="00000000">
            <w:pPr>
              <w:spacing w:after="0" w:line="240" w:lineRule="auto"/>
            </w:pPr>
            <w:r>
              <w:rPr>
                <w:rFonts w:ascii="Consolas" w:eastAsia="Consolas" w:hAnsi="Consolas" w:cs="Consolas"/>
                <w:sz w:val="20"/>
              </w:rPr>
              <w:t xml:space="preserve">    "descripcion": "Nublado",</w:t>
            </w:r>
          </w:p>
          <w:p w14:paraId="357C9B1F" w14:textId="77777777" w:rsidR="00B67A9E" w:rsidRDefault="00000000">
            <w:pPr>
              <w:spacing w:after="0" w:line="240" w:lineRule="auto"/>
            </w:pPr>
            <w:r>
              <w:rPr>
                <w:rFonts w:ascii="Consolas" w:eastAsia="Consolas" w:hAnsi="Consolas" w:cs="Consolas"/>
                <w:sz w:val="20"/>
              </w:rPr>
              <w:t xml:space="preserve">    "temperatura_c": 11</w:t>
            </w:r>
          </w:p>
          <w:p w14:paraId="0857CE08" w14:textId="77777777" w:rsidR="00B67A9E" w:rsidRDefault="00000000">
            <w:pPr>
              <w:spacing w:after="0" w:line="240" w:lineRule="auto"/>
            </w:pPr>
            <w:r>
              <w:rPr>
                <w:rFonts w:ascii="Consolas" w:eastAsia="Consolas" w:hAnsi="Consolas" w:cs="Consolas"/>
                <w:sz w:val="20"/>
              </w:rPr>
              <w:t xml:space="preserve">  },</w:t>
            </w:r>
          </w:p>
          <w:p w14:paraId="2B87AD40" w14:textId="77777777" w:rsidR="00B67A9E" w:rsidRDefault="00000000">
            <w:pPr>
              <w:spacing w:after="0" w:line="240" w:lineRule="auto"/>
            </w:pPr>
            <w:r>
              <w:rPr>
                <w:rFonts w:ascii="Consolas" w:eastAsia="Consolas" w:hAnsi="Consolas" w:cs="Consolas"/>
                <w:sz w:val="20"/>
              </w:rPr>
              <w:t xml:space="preserve">  "fecha_creacion": "2026-10-28 04:34:35",</w:t>
            </w:r>
          </w:p>
          <w:p w14:paraId="0F0E2767" w14:textId="77777777" w:rsidR="00B67A9E" w:rsidRDefault="00000000">
            <w:pPr>
              <w:spacing w:after="0" w:line="240" w:lineRule="auto"/>
            </w:pPr>
            <w:r>
              <w:rPr>
                <w:rFonts w:ascii="Consolas" w:eastAsia="Consolas" w:hAnsi="Consolas" w:cs="Consolas"/>
                <w:sz w:val="20"/>
              </w:rPr>
              <w:t xml:space="preserve">  "elementos": [</w:t>
            </w:r>
          </w:p>
          <w:p w14:paraId="2D0A41E8" w14:textId="77777777" w:rsidR="00B67A9E" w:rsidRDefault="00000000">
            <w:pPr>
              <w:spacing w:after="0" w:line="240" w:lineRule="auto"/>
            </w:pPr>
            <w:r>
              <w:rPr>
                <w:rFonts w:ascii="Consolas" w:eastAsia="Consolas" w:hAnsi="Consolas" w:cs="Consolas"/>
                <w:sz w:val="20"/>
              </w:rPr>
              <w:t xml:space="preserve">    {</w:t>
            </w:r>
          </w:p>
          <w:p w14:paraId="7D8F308D" w14:textId="77777777" w:rsidR="00B67A9E" w:rsidRDefault="00000000">
            <w:pPr>
              <w:spacing w:after="0" w:line="240" w:lineRule="auto"/>
            </w:pPr>
            <w:r>
              <w:rPr>
                <w:rFonts w:ascii="Consolas" w:eastAsia="Consolas" w:hAnsi="Consolas" w:cs="Consolas"/>
                <w:sz w:val="20"/>
              </w:rPr>
              <w:t xml:space="preserve">      "rol": "parte_superior",</w:t>
            </w:r>
          </w:p>
          <w:p w14:paraId="7946982A" w14:textId="77777777" w:rsidR="00B67A9E" w:rsidRDefault="00000000">
            <w:pPr>
              <w:spacing w:after="0" w:line="240" w:lineRule="auto"/>
            </w:pPr>
            <w:r>
              <w:rPr>
                <w:rFonts w:ascii="Consolas" w:eastAsia="Consolas" w:hAnsi="Consolas" w:cs="Consolas"/>
                <w:sz w:val="20"/>
              </w:rPr>
              <w:t xml:space="preserve">      "prenda": {</w:t>
            </w:r>
          </w:p>
          <w:p w14:paraId="244888B5" w14:textId="77777777" w:rsidR="00B67A9E" w:rsidRDefault="00000000">
            <w:pPr>
              <w:spacing w:after="0" w:line="240" w:lineRule="auto"/>
            </w:pPr>
            <w:r>
              <w:rPr>
                <w:rFonts w:ascii="Consolas" w:eastAsia="Consolas" w:hAnsi="Consolas" w:cs="Consolas"/>
                <w:sz w:val="20"/>
              </w:rPr>
              <w:t xml:space="preserve">        "id": 1,</w:t>
            </w:r>
          </w:p>
          <w:p w14:paraId="0DB14E91" w14:textId="77777777" w:rsidR="00B67A9E" w:rsidRDefault="00000000">
            <w:pPr>
              <w:spacing w:after="0" w:line="240" w:lineRule="auto"/>
            </w:pPr>
            <w:r>
              <w:rPr>
                <w:rFonts w:ascii="Consolas" w:eastAsia="Consolas" w:hAnsi="Consolas" w:cs="Consolas"/>
                <w:sz w:val="20"/>
              </w:rPr>
              <w:t xml:space="preserve">        "…": "(datos completos de la prenda)"</w:t>
            </w:r>
          </w:p>
          <w:p w14:paraId="661FB6BD" w14:textId="77777777" w:rsidR="00B67A9E" w:rsidRDefault="00000000">
            <w:pPr>
              <w:spacing w:after="0" w:line="240" w:lineRule="auto"/>
            </w:pPr>
            <w:r>
              <w:rPr>
                <w:rFonts w:ascii="Consolas" w:eastAsia="Consolas" w:hAnsi="Consolas" w:cs="Consolas"/>
                <w:sz w:val="20"/>
              </w:rPr>
              <w:t xml:space="preserve">      }</w:t>
            </w:r>
          </w:p>
          <w:p w14:paraId="69B254FD" w14:textId="77777777" w:rsidR="00B67A9E" w:rsidRDefault="00000000">
            <w:pPr>
              <w:spacing w:after="0" w:line="240" w:lineRule="auto"/>
            </w:pPr>
            <w:r>
              <w:rPr>
                <w:rFonts w:ascii="Consolas" w:eastAsia="Consolas" w:hAnsi="Consolas" w:cs="Consolas"/>
                <w:sz w:val="20"/>
              </w:rPr>
              <w:t xml:space="preserve">    },</w:t>
            </w:r>
          </w:p>
          <w:p w14:paraId="79735010" w14:textId="77777777" w:rsidR="00B67A9E" w:rsidRDefault="00000000">
            <w:pPr>
              <w:spacing w:after="0" w:line="240" w:lineRule="auto"/>
            </w:pPr>
            <w:r>
              <w:rPr>
                <w:rFonts w:ascii="Consolas" w:eastAsia="Consolas" w:hAnsi="Consolas" w:cs="Consolas"/>
                <w:sz w:val="20"/>
              </w:rPr>
              <w:t xml:space="preserve">    {</w:t>
            </w:r>
          </w:p>
          <w:p w14:paraId="57D37411" w14:textId="77777777" w:rsidR="00B67A9E" w:rsidRDefault="00000000">
            <w:pPr>
              <w:spacing w:after="0" w:line="240" w:lineRule="auto"/>
            </w:pPr>
            <w:r>
              <w:rPr>
                <w:rFonts w:ascii="Consolas" w:eastAsia="Consolas" w:hAnsi="Consolas" w:cs="Consolas"/>
                <w:sz w:val="20"/>
              </w:rPr>
              <w:t xml:space="preserve">      "rol": "parte_inferior",</w:t>
            </w:r>
          </w:p>
          <w:p w14:paraId="66188C8F" w14:textId="77777777" w:rsidR="00B67A9E" w:rsidRDefault="00000000">
            <w:pPr>
              <w:spacing w:after="0" w:line="240" w:lineRule="auto"/>
            </w:pPr>
            <w:r>
              <w:rPr>
                <w:rFonts w:ascii="Consolas" w:eastAsia="Consolas" w:hAnsi="Consolas" w:cs="Consolas"/>
                <w:sz w:val="20"/>
              </w:rPr>
              <w:t xml:space="preserve">      "prenda": {</w:t>
            </w:r>
          </w:p>
          <w:p w14:paraId="56D548BA" w14:textId="77777777" w:rsidR="00B67A9E" w:rsidRDefault="00000000">
            <w:pPr>
              <w:spacing w:after="0" w:line="240" w:lineRule="auto"/>
            </w:pPr>
            <w:r>
              <w:rPr>
                <w:rFonts w:ascii="Consolas" w:eastAsia="Consolas" w:hAnsi="Consolas" w:cs="Consolas"/>
                <w:sz w:val="20"/>
              </w:rPr>
              <w:t xml:space="preserve">        "id": 2,</w:t>
            </w:r>
          </w:p>
          <w:p w14:paraId="4F53EE4C" w14:textId="77777777" w:rsidR="00B67A9E" w:rsidRDefault="00000000">
            <w:pPr>
              <w:spacing w:after="0" w:line="240" w:lineRule="auto"/>
            </w:pPr>
            <w:r>
              <w:rPr>
                <w:rFonts w:ascii="Consolas" w:eastAsia="Consolas" w:hAnsi="Consolas" w:cs="Consolas"/>
                <w:sz w:val="20"/>
              </w:rPr>
              <w:t xml:space="preserve">        "…": "(datos completos de la prenda)"</w:t>
            </w:r>
          </w:p>
          <w:p w14:paraId="61E9B492" w14:textId="77777777" w:rsidR="00B67A9E" w:rsidRDefault="00000000">
            <w:pPr>
              <w:spacing w:after="0" w:line="240" w:lineRule="auto"/>
            </w:pPr>
            <w:r>
              <w:rPr>
                <w:rFonts w:ascii="Consolas" w:eastAsia="Consolas" w:hAnsi="Consolas" w:cs="Consolas"/>
                <w:sz w:val="20"/>
              </w:rPr>
              <w:t xml:space="preserve">      }</w:t>
            </w:r>
          </w:p>
          <w:p w14:paraId="5DC13282" w14:textId="77777777" w:rsidR="00B67A9E" w:rsidRDefault="00000000">
            <w:pPr>
              <w:spacing w:after="0" w:line="240" w:lineRule="auto"/>
            </w:pPr>
            <w:r>
              <w:rPr>
                <w:rFonts w:ascii="Consolas" w:eastAsia="Consolas" w:hAnsi="Consolas" w:cs="Consolas"/>
                <w:sz w:val="20"/>
              </w:rPr>
              <w:t xml:space="preserve">    },</w:t>
            </w:r>
          </w:p>
          <w:p w14:paraId="57BB8D87" w14:textId="77777777" w:rsidR="00B67A9E" w:rsidRDefault="00000000">
            <w:pPr>
              <w:spacing w:after="0" w:line="240" w:lineRule="auto"/>
            </w:pPr>
            <w:r>
              <w:rPr>
                <w:rFonts w:ascii="Consolas" w:eastAsia="Consolas" w:hAnsi="Consolas" w:cs="Consolas"/>
                <w:sz w:val="20"/>
              </w:rPr>
              <w:t xml:space="preserve">    {</w:t>
            </w:r>
          </w:p>
          <w:p w14:paraId="513147E3" w14:textId="77777777" w:rsidR="00B67A9E" w:rsidRDefault="00000000">
            <w:pPr>
              <w:spacing w:after="0" w:line="240" w:lineRule="auto"/>
            </w:pPr>
            <w:r>
              <w:rPr>
                <w:rFonts w:ascii="Consolas" w:eastAsia="Consolas" w:hAnsi="Consolas" w:cs="Consolas"/>
                <w:sz w:val="20"/>
              </w:rPr>
              <w:t xml:space="preserve">      "rol": "calzado",</w:t>
            </w:r>
          </w:p>
          <w:p w14:paraId="6A9FB31E" w14:textId="77777777" w:rsidR="00B67A9E" w:rsidRDefault="00000000">
            <w:pPr>
              <w:spacing w:after="0" w:line="240" w:lineRule="auto"/>
            </w:pPr>
            <w:r>
              <w:rPr>
                <w:rFonts w:ascii="Consolas" w:eastAsia="Consolas" w:hAnsi="Consolas" w:cs="Consolas"/>
                <w:sz w:val="20"/>
              </w:rPr>
              <w:t xml:space="preserve">      "prenda": {</w:t>
            </w:r>
          </w:p>
          <w:p w14:paraId="0BA77612" w14:textId="77777777" w:rsidR="00B67A9E" w:rsidRDefault="00000000">
            <w:pPr>
              <w:spacing w:after="0" w:line="240" w:lineRule="auto"/>
            </w:pPr>
            <w:r>
              <w:rPr>
                <w:rFonts w:ascii="Consolas" w:eastAsia="Consolas" w:hAnsi="Consolas" w:cs="Consolas"/>
                <w:sz w:val="20"/>
              </w:rPr>
              <w:t xml:space="preserve">        "id": 4,</w:t>
            </w:r>
          </w:p>
          <w:p w14:paraId="326940CB" w14:textId="77777777" w:rsidR="00B67A9E" w:rsidRDefault="00000000">
            <w:pPr>
              <w:spacing w:after="0" w:line="240" w:lineRule="auto"/>
            </w:pPr>
            <w:r>
              <w:rPr>
                <w:rFonts w:ascii="Consolas" w:eastAsia="Consolas" w:hAnsi="Consolas" w:cs="Consolas"/>
                <w:sz w:val="20"/>
              </w:rPr>
              <w:t xml:space="preserve">        "…": "(datos completos de la prenda)"</w:t>
            </w:r>
          </w:p>
          <w:p w14:paraId="0AE784B1" w14:textId="77777777" w:rsidR="00B67A9E" w:rsidRDefault="00000000">
            <w:pPr>
              <w:spacing w:after="0" w:line="240" w:lineRule="auto"/>
            </w:pPr>
            <w:r>
              <w:rPr>
                <w:rFonts w:ascii="Consolas" w:eastAsia="Consolas" w:hAnsi="Consolas" w:cs="Consolas"/>
                <w:sz w:val="20"/>
              </w:rPr>
              <w:t xml:space="preserve">      }</w:t>
            </w:r>
          </w:p>
          <w:p w14:paraId="6EDA1EB7" w14:textId="77777777" w:rsidR="00B67A9E" w:rsidRDefault="00000000">
            <w:pPr>
              <w:spacing w:after="0" w:line="240" w:lineRule="auto"/>
            </w:pPr>
            <w:r>
              <w:rPr>
                <w:rFonts w:ascii="Consolas" w:eastAsia="Consolas" w:hAnsi="Consolas" w:cs="Consolas"/>
                <w:sz w:val="20"/>
              </w:rPr>
              <w:t xml:space="preserve">    },</w:t>
            </w:r>
          </w:p>
          <w:p w14:paraId="40D936F6" w14:textId="77777777" w:rsidR="00B67A9E" w:rsidRDefault="00000000">
            <w:pPr>
              <w:spacing w:after="0" w:line="240" w:lineRule="auto"/>
            </w:pPr>
            <w:r>
              <w:rPr>
                <w:rFonts w:ascii="Consolas" w:eastAsia="Consolas" w:hAnsi="Consolas" w:cs="Consolas"/>
                <w:sz w:val="20"/>
              </w:rPr>
              <w:t xml:space="preserve">    {</w:t>
            </w:r>
          </w:p>
          <w:p w14:paraId="681E452B" w14:textId="77777777" w:rsidR="00B67A9E" w:rsidRDefault="00000000">
            <w:pPr>
              <w:spacing w:after="0" w:line="240" w:lineRule="auto"/>
            </w:pPr>
            <w:r>
              <w:rPr>
                <w:rFonts w:ascii="Consolas" w:eastAsia="Consolas" w:hAnsi="Consolas" w:cs="Consolas"/>
                <w:sz w:val="20"/>
              </w:rPr>
              <w:t xml:space="preserve">      "rol": "accesorio",</w:t>
            </w:r>
          </w:p>
          <w:p w14:paraId="6C507F99" w14:textId="77777777" w:rsidR="00B67A9E" w:rsidRDefault="00000000">
            <w:pPr>
              <w:spacing w:after="0" w:line="240" w:lineRule="auto"/>
            </w:pPr>
            <w:r>
              <w:rPr>
                <w:rFonts w:ascii="Consolas" w:eastAsia="Consolas" w:hAnsi="Consolas" w:cs="Consolas"/>
                <w:sz w:val="20"/>
              </w:rPr>
              <w:t xml:space="preserve">      "prenda": {</w:t>
            </w:r>
          </w:p>
          <w:p w14:paraId="673C0FE2" w14:textId="77777777" w:rsidR="00B67A9E" w:rsidRDefault="00000000">
            <w:pPr>
              <w:spacing w:after="0" w:line="240" w:lineRule="auto"/>
            </w:pPr>
            <w:r>
              <w:rPr>
                <w:rFonts w:ascii="Consolas" w:eastAsia="Consolas" w:hAnsi="Consolas" w:cs="Consolas"/>
                <w:sz w:val="20"/>
              </w:rPr>
              <w:t xml:space="preserve">        "id": 6,</w:t>
            </w:r>
          </w:p>
          <w:p w14:paraId="063A4252" w14:textId="77777777" w:rsidR="00B67A9E" w:rsidRDefault="00000000">
            <w:pPr>
              <w:spacing w:after="0" w:line="240" w:lineRule="auto"/>
            </w:pPr>
            <w:r>
              <w:rPr>
                <w:rFonts w:ascii="Consolas" w:eastAsia="Consolas" w:hAnsi="Consolas" w:cs="Consolas"/>
                <w:sz w:val="20"/>
              </w:rPr>
              <w:t xml:space="preserve">        "…": "(datos completos de la prenda)"</w:t>
            </w:r>
          </w:p>
          <w:p w14:paraId="040F08E0" w14:textId="77777777" w:rsidR="00B67A9E" w:rsidRDefault="00000000">
            <w:pPr>
              <w:spacing w:after="0" w:line="240" w:lineRule="auto"/>
            </w:pPr>
            <w:r>
              <w:rPr>
                <w:rFonts w:ascii="Consolas" w:eastAsia="Consolas" w:hAnsi="Consolas" w:cs="Consolas"/>
                <w:sz w:val="20"/>
              </w:rPr>
              <w:t xml:space="preserve">      }</w:t>
            </w:r>
          </w:p>
          <w:p w14:paraId="4FD43EFC" w14:textId="77777777" w:rsidR="00B67A9E" w:rsidRDefault="00000000">
            <w:pPr>
              <w:spacing w:after="0" w:line="240" w:lineRule="auto"/>
            </w:pPr>
            <w:r>
              <w:rPr>
                <w:rFonts w:ascii="Consolas" w:eastAsia="Consolas" w:hAnsi="Consolas" w:cs="Consolas"/>
                <w:sz w:val="20"/>
              </w:rPr>
              <w:t xml:space="preserve">    }</w:t>
            </w:r>
          </w:p>
          <w:p w14:paraId="1C811993" w14:textId="77777777" w:rsidR="00B67A9E" w:rsidRDefault="00000000">
            <w:pPr>
              <w:spacing w:after="0" w:line="240" w:lineRule="auto"/>
            </w:pPr>
            <w:r>
              <w:rPr>
                <w:rFonts w:ascii="Consolas" w:eastAsia="Consolas" w:hAnsi="Consolas" w:cs="Consolas"/>
                <w:sz w:val="20"/>
              </w:rPr>
              <w:t xml:space="preserve">  ]</w:t>
            </w:r>
          </w:p>
          <w:p w14:paraId="1FBECF95" w14:textId="77777777" w:rsidR="00B67A9E" w:rsidRDefault="00000000">
            <w:pPr>
              <w:spacing w:after="0" w:line="240" w:lineRule="auto"/>
            </w:pPr>
            <w:r>
              <w:rPr>
                <w:rFonts w:ascii="Consolas" w:eastAsia="Consolas" w:hAnsi="Consolas" w:cs="Consolas"/>
                <w:sz w:val="20"/>
              </w:rPr>
              <w:t>}</w:t>
            </w:r>
          </w:p>
        </w:tc>
      </w:tr>
    </w:tbl>
    <w:p w14:paraId="66E439F8" w14:textId="77777777" w:rsidR="00B67A9E" w:rsidRDefault="00B67A9E">
      <w:pPr>
        <w:spacing w:after="40"/>
      </w:pPr>
    </w:p>
    <w:p w14:paraId="5C90D242" w14:textId="77777777" w:rsidR="00B67A9E" w:rsidRDefault="00000000">
      <w:pPr>
        <w:keepNext/>
        <w:spacing w:before="160" w:after="60"/>
      </w:pPr>
      <w:r>
        <w:rPr>
          <w:b/>
        </w:rPr>
        <w:t>GET /api/estadisticas</w:t>
      </w:r>
    </w:p>
    <w:tbl>
      <w:tblPr>
        <w:tblW w:w="0" w:type="auto"/>
        <w:jc w:val="center"/>
        <w:tblLook w:val="04A0" w:firstRow="1" w:lastRow="0" w:firstColumn="1" w:lastColumn="0" w:noHBand="0" w:noVBand="1"/>
      </w:tblPr>
      <w:tblGrid>
        <w:gridCol w:w="9411"/>
      </w:tblGrid>
      <w:tr w:rsidR="00B67A9E" w14:paraId="61B8F768"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3ADF0EC9" w14:textId="77777777" w:rsidR="00B67A9E" w:rsidRDefault="00000000">
            <w:pPr>
              <w:spacing w:after="0" w:line="240" w:lineRule="auto"/>
            </w:pPr>
            <w:r>
              <w:rPr>
                <w:rFonts w:ascii="Consolas" w:eastAsia="Consolas" w:hAnsi="Consolas" w:cs="Consolas"/>
                <w:sz w:val="20"/>
              </w:rPr>
              <w:t>{</w:t>
            </w:r>
          </w:p>
          <w:p w14:paraId="1A470293" w14:textId="77777777" w:rsidR="00B67A9E" w:rsidRDefault="00000000">
            <w:pPr>
              <w:spacing w:after="0" w:line="240" w:lineRule="auto"/>
            </w:pPr>
            <w:r>
              <w:rPr>
                <w:rFonts w:ascii="Consolas" w:eastAsia="Consolas" w:hAnsi="Consolas" w:cs="Consolas"/>
                <w:sz w:val="20"/>
              </w:rPr>
              <w:t xml:space="preserve">  "indicadores": {</w:t>
            </w:r>
          </w:p>
          <w:p w14:paraId="313A74CE" w14:textId="77777777" w:rsidR="00B67A9E" w:rsidRDefault="00000000">
            <w:pPr>
              <w:spacing w:after="0" w:line="240" w:lineRule="auto"/>
            </w:pPr>
            <w:r>
              <w:rPr>
                <w:rFonts w:ascii="Consolas" w:eastAsia="Consolas" w:hAnsi="Consolas" w:cs="Consolas"/>
                <w:sz w:val="20"/>
              </w:rPr>
              <w:t xml:space="preserve">    "total_prendas": 6,</w:t>
            </w:r>
          </w:p>
          <w:p w14:paraId="2A9FCD8B" w14:textId="77777777" w:rsidR="00B67A9E" w:rsidRDefault="00000000">
            <w:pPr>
              <w:spacing w:after="0" w:line="240" w:lineRule="auto"/>
            </w:pPr>
            <w:r>
              <w:rPr>
                <w:rFonts w:ascii="Consolas" w:eastAsia="Consolas" w:hAnsi="Consolas" w:cs="Consolas"/>
                <w:sz w:val="20"/>
              </w:rPr>
              <w:t xml:space="preserve">    "color_mas_usado": "blanco",</w:t>
            </w:r>
          </w:p>
          <w:p w14:paraId="4F9D04A5" w14:textId="77777777" w:rsidR="00B67A9E" w:rsidRDefault="00000000">
            <w:pPr>
              <w:spacing w:after="0" w:line="240" w:lineRule="auto"/>
            </w:pPr>
            <w:r>
              <w:rPr>
                <w:rFonts w:ascii="Consolas" w:eastAsia="Consolas" w:hAnsi="Consolas" w:cs="Consolas"/>
                <w:sz w:val="20"/>
              </w:rPr>
              <w:t xml:space="preserve">    "impermeables": 0,</w:t>
            </w:r>
          </w:p>
          <w:p w14:paraId="55C7FBCA" w14:textId="77777777" w:rsidR="00B67A9E" w:rsidRDefault="00000000">
            <w:pPr>
              <w:spacing w:after="0" w:line="240" w:lineRule="auto"/>
            </w:pPr>
            <w:r>
              <w:rPr>
                <w:rFonts w:ascii="Consolas" w:eastAsia="Consolas" w:hAnsi="Consolas" w:cs="Consolas"/>
                <w:sz w:val="20"/>
              </w:rPr>
              <w:t xml:space="preserve">    "atuendos_guardados": 1</w:t>
            </w:r>
          </w:p>
          <w:p w14:paraId="74136A04" w14:textId="77777777" w:rsidR="00B67A9E" w:rsidRDefault="00000000">
            <w:pPr>
              <w:spacing w:after="0" w:line="240" w:lineRule="auto"/>
            </w:pPr>
            <w:r>
              <w:rPr>
                <w:rFonts w:ascii="Consolas" w:eastAsia="Consolas" w:hAnsi="Consolas" w:cs="Consolas"/>
                <w:sz w:val="20"/>
              </w:rPr>
              <w:t xml:space="preserve">  },</w:t>
            </w:r>
          </w:p>
          <w:p w14:paraId="27D72267" w14:textId="77777777" w:rsidR="00B67A9E" w:rsidRDefault="00000000">
            <w:pPr>
              <w:spacing w:after="0" w:line="240" w:lineRule="auto"/>
            </w:pPr>
            <w:r>
              <w:rPr>
                <w:rFonts w:ascii="Consolas" w:eastAsia="Consolas" w:hAnsi="Consolas" w:cs="Consolas"/>
                <w:sz w:val="20"/>
              </w:rPr>
              <w:t xml:space="preserve">  "por_categoria": {</w:t>
            </w:r>
          </w:p>
          <w:p w14:paraId="034F8225" w14:textId="77777777" w:rsidR="00B67A9E" w:rsidRDefault="00000000">
            <w:pPr>
              <w:spacing w:after="0" w:line="240" w:lineRule="auto"/>
            </w:pPr>
            <w:r>
              <w:rPr>
                <w:rFonts w:ascii="Consolas" w:eastAsia="Consolas" w:hAnsi="Consolas" w:cs="Consolas"/>
                <w:sz w:val="20"/>
              </w:rPr>
              <w:lastRenderedPageBreak/>
              <w:t xml:space="preserve">    "parte_superior": 1,</w:t>
            </w:r>
          </w:p>
          <w:p w14:paraId="1C4065D0" w14:textId="77777777" w:rsidR="00B67A9E" w:rsidRDefault="00000000">
            <w:pPr>
              <w:spacing w:after="0" w:line="240" w:lineRule="auto"/>
            </w:pPr>
            <w:r>
              <w:rPr>
                <w:rFonts w:ascii="Consolas" w:eastAsia="Consolas" w:hAnsi="Consolas" w:cs="Consolas"/>
                <w:sz w:val="20"/>
              </w:rPr>
              <w:t xml:space="preserve">    "parte_inferior": 2,</w:t>
            </w:r>
          </w:p>
          <w:p w14:paraId="6D8EA205" w14:textId="77777777" w:rsidR="00B67A9E" w:rsidRDefault="00000000">
            <w:pPr>
              <w:spacing w:after="0" w:line="240" w:lineRule="auto"/>
            </w:pPr>
            <w:r>
              <w:rPr>
                <w:rFonts w:ascii="Consolas" w:eastAsia="Consolas" w:hAnsi="Consolas" w:cs="Consolas"/>
                <w:sz w:val="20"/>
              </w:rPr>
              <w:t xml:space="preserve">    "calzado": 2,</w:t>
            </w:r>
          </w:p>
          <w:p w14:paraId="13EA9946" w14:textId="77777777" w:rsidR="00B67A9E" w:rsidRDefault="00000000">
            <w:pPr>
              <w:spacing w:after="0" w:line="240" w:lineRule="auto"/>
            </w:pPr>
            <w:r>
              <w:rPr>
                <w:rFonts w:ascii="Consolas" w:eastAsia="Consolas" w:hAnsi="Consolas" w:cs="Consolas"/>
                <w:sz w:val="20"/>
              </w:rPr>
              <w:t xml:space="preserve">    "abrigo": 0,</w:t>
            </w:r>
          </w:p>
          <w:p w14:paraId="2A06C4DC" w14:textId="77777777" w:rsidR="00B67A9E" w:rsidRDefault="00000000">
            <w:pPr>
              <w:spacing w:after="0" w:line="240" w:lineRule="auto"/>
            </w:pPr>
            <w:r>
              <w:rPr>
                <w:rFonts w:ascii="Consolas" w:eastAsia="Consolas" w:hAnsi="Consolas" w:cs="Consolas"/>
                <w:sz w:val="20"/>
              </w:rPr>
              <w:t xml:space="preserve">    "accesorio": 1</w:t>
            </w:r>
          </w:p>
          <w:p w14:paraId="60BAE8C3" w14:textId="77777777" w:rsidR="00B67A9E" w:rsidRDefault="00000000">
            <w:pPr>
              <w:spacing w:after="0" w:line="240" w:lineRule="auto"/>
            </w:pPr>
            <w:r>
              <w:rPr>
                <w:rFonts w:ascii="Consolas" w:eastAsia="Consolas" w:hAnsi="Consolas" w:cs="Consolas"/>
                <w:sz w:val="20"/>
              </w:rPr>
              <w:t xml:space="preserve">  },</w:t>
            </w:r>
          </w:p>
          <w:p w14:paraId="7D806D8F" w14:textId="77777777" w:rsidR="00B67A9E" w:rsidRDefault="00000000">
            <w:pPr>
              <w:spacing w:after="0" w:line="240" w:lineRule="auto"/>
            </w:pPr>
            <w:r>
              <w:rPr>
                <w:rFonts w:ascii="Consolas" w:eastAsia="Consolas" w:hAnsi="Consolas" w:cs="Consolas"/>
                <w:sz w:val="20"/>
              </w:rPr>
              <w:t xml:space="preserve">  "por_color": {</w:t>
            </w:r>
          </w:p>
          <w:p w14:paraId="42F7F64B" w14:textId="77777777" w:rsidR="00B67A9E" w:rsidRDefault="00000000">
            <w:pPr>
              <w:spacing w:after="0" w:line="240" w:lineRule="auto"/>
            </w:pPr>
            <w:r>
              <w:rPr>
                <w:rFonts w:ascii="Consolas" w:eastAsia="Consolas" w:hAnsi="Consolas" w:cs="Consolas"/>
                <w:sz w:val="20"/>
              </w:rPr>
              <w:t xml:space="preserve">    "blanco": 1,</w:t>
            </w:r>
          </w:p>
          <w:p w14:paraId="3DB07217" w14:textId="77777777" w:rsidR="00B67A9E" w:rsidRDefault="00000000">
            <w:pPr>
              <w:spacing w:after="0" w:line="240" w:lineRule="auto"/>
            </w:pPr>
            <w:r>
              <w:rPr>
                <w:rFonts w:ascii="Consolas" w:eastAsia="Consolas" w:hAnsi="Consolas" w:cs="Consolas"/>
                <w:sz w:val="20"/>
              </w:rPr>
              <w:t xml:space="preserve">    "mezclilla": 1,</w:t>
            </w:r>
          </w:p>
          <w:p w14:paraId="3515A3D7" w14:textId="77777777" w:rsidR="00B67A9E" w:rsidRDefault="00000000">
            <w:pPr>
              <w:spacing w:after="0" w:line="240" w:lineRule="auto"/>
            </w:pPr>
            <w:r>
              <w:rPr>
                <w:rFonts w:ascii="Consolas" w:eastAsia="Consolas" w:hAnsi="Consolas" w:cs="Consolas"/>
                <w:sz w:val="20"/>
              </w:rPr>
              <w:t xml:space="preserve">    "rojo": 1,</w:t>
            </w:r>
          </w:p>
          <w:p w14:paraId="1A3B2D86" w14:textId="77777777" w:rsidR="00B67A9E" w:rsidRDefault="00000000">
            <w:pPr>
              <w:spacing w:after="0" w:line="240" w:lineRule="auto"/>
            </w:pPr>
            <w:r>
              <w:rPr>
                <w:rFonts w:ascii="Consolas" w:eastAsia="Consolas" w:hAnsi="Consolas" w:cs="Consolas"/>
                <w:sz w:val="20"/>
              </w:rPr>
              <w:t xml:space="preserve">    "negro": 1,</w:t>
            </w:r>
          </w:p>
          <w:p w14:paraId="6B4E2CEB" w14:textId="77777777" w:rsidR="00B67A9E" w:rsidRDefault="00000000">
            <w:pPr>
              <w:spacing w:after="0" w:line="240" w:lineRule="auto"/>
            </w:pPr>
            <w:r>
              <w:rPr>
                <w:rFonts w:ascii="Consolas" w:eastAsia="Consolas" w:hAnsi="Consolas" w:cs="Consolas"/>
                <w:sz w:val="20"/>
              </w:rPr>
              <w:t xml:space="preserve">    "azul": 1,</w:t>
            </w:r>
          </w:p>
          <w:p w14:paraId="311E18E6" w14:textId="77777777" w:rsidR="00B67A9E" w:rsidRDefault="00000000">
            <w:pPr>
              <w:spacing w:after="0" w:line="240" w:lineRule="auto"/>
            </w:pPr>
            <w:r>
              <w:rPr>
                <w:rFonts w:ascii="Consolas" w:eastAsia="Consolas" w:hAnsi="Consolas" w:cs="Consolas"/>
                <w:sz w:val="20"/>
              </w:rPr>
              <w:t xml:space="preserve">    "rosa": 1</w:t>
            </w:r>
          </w:p>
          <w:p w14:paraId="6AAE0E30" w14:textId="77777777" w:rsidR="00B67A9E" w:rsidRDefault="00000000">
            <w:pPr>
              <w:spacing w:after="0" w:line="240" w:lineRule="auto"/>
            </w:pPr>
            <w:r>
              <w:rPr>
                <w:rFonts w:ascii="Consolas" w:eastAsia="Consolas" w:hAnsi="Consolas" w:cs="Consolas"/>
                <w:sz w:val="20"/>
              </w:rPr>
              <w:t xml:space="preserve">  },</w:t>
            </w:r>
          </w:p>
          <w:p w14:paraId="32633116" w14:textId="77777777" w:rsidR="00B67A9E" w:rsidRDefault="00000000">
            <w:pPr>
              <w:spacing w:after="0" w:line="240" w:lineRule="auto"/>
            </w:pPr>
            <w:r>
              <w:rPr>
                <w:rFonts w:ascii="Consolas" w:eastAsia="Consolas" w:hAnsi="Consolas" w:cs="Consolas"/>
                <w:sz w:val="20"/>
              </w:rPr>
              <w:t xml:space="preserve">  "por_nivel_abrigo": {</w:t>
            </w:r>
          </w:p>
          <w:p w14:paraId="225EF72E" w14:textId="77777777" w:rsidR="00B67A9E" w:rsidRDefault="00000000">
            <w:pPr>
              <w:spacing w:after="0" w:line="240" w:lineRule="auto"/>
            </w:pPr>
            <w:r>
              <w:rPr>
                <w:rFonts w:ascii="Consolas" w:eastAsia="Consolas" w:hAnsi="Consolas" w:cs="Consolas"/>
                <w:sz w:val="20"/>
              </w:rPr>
              <w:t xml:space="preserve">    "1": 1,</w:t>
            </w:r>
          </w:p>
          <w:p w14:paraId="303D5F8D" w14:textId="77777777" w:rsidR="00B67A9E" w:rsidRDefault="00000000">
            <w:pPr>
              <w:spacing w:after="0" w:line="240" w:lineRule="auto"/>
            </w:pPr>
            <w:r>
              <w:rPr>
                <w:rFonts w:ascii="Consolas" w:eastAsia="Consolas" w:hAnsi="Consolas" w:cs="Consolas"/>
                <w:sz w:val="20"/>
              </w:rPr>
              <w:t xml:space="preserve">    "2": 3,</w:t>
            </w:r>
          </w:p>
          <w:p w14:paraId="3D8774C5" w14:textId="77777777" w:rsidR="00B67A9E" w:rsidRDefault="00000000">
            <w:pPr>
              <w:spacing w:after="0" w:line="240" w:lineRule="auto"/>
            </w:pPr>
            <w:r>
              <w:rPr>
                <w:rFonts w:ascii="Consolas" w:eastAsia="Consolas" w:hAnsi="Consolas" w:cs="Consolas"/>
                <w:sz w:val="20"/>
              </w:rPr>
              <w:t xml:space="preserve">    "3": 1,</w:t>
            </w:r>
          </w:p>
          <w:p w14:paraId="10978D86" w14:textId="77777777" w:rsidR="00B67A9E" w:rsidRDefault="00000000">
            <w:pPr>
              <w:spacing w:after="0" w:line="240" w:lineRule="auto"/>
            </w:pPr>
            <w:r>
              <w:rPr>
                <w:rFonts w:ascii="Consolas" w:eastAsia="Consolas" w:hAnsi="Consolas" w:cs="Consolas"/>
                <w:sz w:val="20"/>
              </w:rPr>
              <w:t xml:space="preserve">    "4": 1,</w:t>
            </w:r>
          </w:p>
          <w:p w14:paraId="211D0CFF" w14:textId="77777777" w:rsidR="00B67A9E" w:rsidRDefault="00000000">
            <w:pPr>
              <w:spacing w:after="0" w:line="240" w:lineRule="auto"/>
            </w:pPr>
            <w:r>
              <w:rPr>
                <w:rFonts w:ascii="Consolas" w:eastAsia="Consolas" w:hAnsi="Consolas" w:cs="Consolas"/>
                <w:sz w:val="20"/>
              </w:rPr>
              <w:t xml:space="preserve">    "5": 0</w:t>
            </w:r>
          </w:p>
          <w:p w14:paraId="728858C4" w14:textId="77777777" w:rsidR="00B67A9E" w:rsidRDefault="00000000">
            <w:pPr>
              <w:spacing w:after="0" w:line="240" w:lineRule="auto"/>
            </w:pPr>
            <w:r>
              <w:rPr>
                <w:rFonts w:ascii="Consolas" w:eastAsia="Consolas" w:hAnsi="Consolas" w:cs="Consolas"/>
                <w:sz w:val="20"/>
              </w:rPr>
              <w:t xml:space="preserve">  },</w:t>
            </w:r>
          </w:p>
          <w:p w14:paraId="73C25801" w14:textId="77777777" w:rsidR="00B67A9E" w:rsidRDefault="00000000">
            <w:pPr>
              <w:spacing w:after="0" w:line="240" w:lineRule="auto"/>
            </w:pPr>
            <w:r>
              <w:rPr>
                <w:rFonts w:ascii="Consolas" w:eastAsia="Consolas" w:hAnsi="Consolas" w:cs="Consolas"/>
                <w:sz w:val="20"/>
              </w:rPr>
              <w:t xml:space="preserve">  "hallazgo": "El 50 % de tu armario es de color neutro: combina con casi todo.",</w:t>
            </w:r>
          </w:p>
          <w:p w14:paraId="01B7017F" w14:textId="77777777" w:rsidR="00B67A9E" w:rsidRDefault="00000000">
            <w:pPr>
              <w:spacing w:after="0" w:line="240" w:lineRule="auto"/>
            </w:pPr>
            <w:r>
              <w:rPr>
                <w:rFonts w:ascii="Consolas" w:eastAsia="Consolas" w:hAnsi="Consolas" w:cs="Consolas"/>
                <w:sz w:val="20"/>
              </w:rPr>
              <w:t xml:space="preserve">  "mapa": "{ categoría: { color: cantidad } } (se omite en el ejemplo)",</w:t>
            </w:r>
          </w:p>
          <w:p w14:paraId="64C12499" w14:textId="77777777" w:rsidR="00B67A9E" w:rsidRDefault="00000000">
            <w:pPr>
              <w:spacing w:after="0" w:line="240" w:lineRule="auto"/>
            </w:pPr>
            <w:r>
              <w:rPr>
                <w:rFonts w:ascii="Consolas" w:eastAsia="Consolas" w:hAnsi="Consolas" w:cs="Consolas"/>
                <w:sz w:val="20"/>
              </w:rPr>
              <w:t xml:space="preserve">  "mapa_impermeables": "(misma forma que mapa)",</w:t>
            </w:r>
          </w:p>
          <w:p w14:paraId="60A5FC04" w14:textId="77777777" w:rsidR="00B67A9E" w:rsidRDefault="00000000">
            <w:pPr>
              <w:spacing w:after="0" w:line="240" w:lineRule="auto"/>
            </w:pPr>
            <w:r>
              <w:rPr>
                <w:rFonts w:ascii="Consolas" w:eastAsia="Consolas" w:hAnsi="Consolas" w:cs="Consolas"/>
                <w:sz w:val="20"/>
              </w:rPr>
              <w:t xml:space="preserve">  "historial": "(conteos por fecha; se omite en el ejemplo)"</w:t>
            </w:r>
          </w:p>
          <w:p w14:paraId="5AC20EA7" w14:textId="77777777" w:rsidR="00B67A9E" w:rsidRDefault="00000000">
            <w:pPr>
              <w:spacing w:after="0" w:line="240" w:lineRule="auto"/>
            </w:pPr>
            <w:r>
              <w:rPr>
                <w:rFonts w:ascii="Consolas" w:eastAsia="Consolas" w:hAnsi="Consolas" w:cs="Consolas"/>
                <w:sz w:val="20"/>
              </w:rPr>
              <w:t>}</w:t>
            </w:r>
          </w:p>
        </w:tc>
      </w:tr>
    </w:tbl>
    <w:p w14:paraId="0FF8295A" w14:textId="77777777" w:rsidR="00B67A9E" w:rsidRDefault="00B67A9E">
      <w:pPr>
        <w:spacing w:after="40"/>
      </w:pPr>
    </w:p>
    <w:p w14:paraId="3E5709A2" w14:textId="77777777" w:rsidR="00B67A9E" w:rsidRDefault="00000000">
      <w:pPr>
        <w:keepNext/>
        <w:spacing w:before="160" w:after="60"/>
      </w:pPr>
      <w:r>
        <w:rPr>
          <w:b/>
        </w:rPr>
        <w:t>Error 401: token no válido</w:t>
      </w:r>
    </w:p>
    <w:tbl>
      <w:tblPr>
        <w:tblW w:w="0" w:type="auto"/>
        <w:jc w:val="center"/>
        <w:tblLook w:val="04A0" w:firstRow="1" w:lastRow="0" w:firstColumn="1" w:lastColumn="0" w:noHBand="0" w:noVBand="1"/>
      </w:tblPr>
      <w:tblGrid>
        <w:gridCol w:w="9411"/>
      </w:tblGrid>
      <w:tr w:rsidR="00B67A9E" w14:paraId="6DAFBCCB" w14:textId="77777777">
        <w:trPr>
          <w:jc w:val="center"/>
        </w:trPr>
        <w:tc>
          <w:tcPr>
            <w:tcW w:w="9411" w:type="dxa"/>
            <w:tcBorders>
              <w:top w:val="single" w:sz="4" w:space="0" w:color="000000"/>
              <w:left w:val="single" w:sz="4" w:space="0" w:color="000000"/>
              <w:bottom w:val="single" w:sz="4" w:space="0" w:color="000000"/>
              <w:right w:val="single" w:sz="4" w:space="0" w:color="000000"/>
            </w:tcBorders>
          </w:tcPr>
          <w:p w14:paraId="2C195E93" w14:textId="77777777" w:rsidR="00B67A9E" w:rsidRDefault="00000000">
            <w:pPr>
              <w:spacing w:after="0" w:line="240" w:lineRule="auto"/>
            </w:pPr>
            <w:r>
              <w:rPr>
                <w:rFonts w:ascii="Consolas" w:eastAsia="Consolas" w:hAnsi="Consolas" w:cs="Consolas"/>
                <w:sz w:val="20"/>
              </w:rPr>
              <w:t>{</w:t>
            </w:r>
          </w:p>
          <w:p w14:paraId="644DF542" w14:textId="77777777" w:rsidR="00B67A9E" w:rsidRDefault="00000000">
            <w:pPr>
              <w:spacing w:after="0" w:line="240" w:lineRule="auto"/>
            </w:pPr>
            <w:r>
              <w:rPr>
                <w:rFonts w:ascii="Consolas" w:eastAsia="Consolas" w:hAnsi="Consolas" w:cs="Consolas"/>
                <w:sz w:val="20"/>
              </w:rPr>
              <w:t xml:space="preserve">  "detail": "Sesión inválida o expirada"</w:t>
            </w:r>
          </w:p>
          <w:p w14:paraId="1DC6C63C" w14:textId="77777777" w:rsidR="00B67A9E" w:rsidRDefault="00000000">
            <w:pPr>
              <w:spacing w:after="0" w:line="240" w:lineRule="auto"/>
            </w:pPr>
            <w:r>
              <w:rPr>
                <w:rFonts w:ascii="Consolas" w:eastAsia="Consolas" w:hAnsi="Consolas" w:cs="Consolas"/>
                <w:sz w:val="20"/>
              </w:rPr>
              <w:t>}</w:t>
            </w:r>
          </w:p>
        </w:tc>
      </w:tr>
    </w:tbl>
    <w:p w14:paraId="09EA9F27" w14:textId="77777777" w:rsidR="00B67A9E" w:rsidRDefault="00B67A9E">
      <w:pPr>
        <w:spacing w:after="40"/>
      </w:pPr>
    </w:p>
    <w:p w14:paraId="08E841C2" w14:textId="77777777" w:rsidR="00B67A9E" w:rsidRDefault="00000000">
      <w:pPr>
        <w:pStyle w:val="Ttulo1"/>
        <w:pageBreakBefore/>
      </w:pPr>
      <w:bookmarkStart w:id="114" w:name="_Toc244033612"/>
      <w:r>
        <w:lastRenderedPageBreak/>
        <w:t>Glosario</w:t>
      </w:r>
      <w:bookmarkEnd w:id="114"/>
    </w:p>
    <w:p w14:paraId="512F77DB" w14:textId="77777777" w:rsidR="00B67A9E" w:rsidRDefault="00000000">
      <w:pPr>
        <w:jc w:val="both"/>
      </w:pPr>
      <w:r>
        <w:t>Términos que aparecen en este manual, en orden alfabético.</w:t>
      </w:r>
    </w:p>
    <w:p w14:paraId="2515F83C" w14:textId="77777777" w:rsidR="00B67A9E" w:rsidRDefault="00000000">
      <w:pPr>
        <w:keepNext/>
        <w:spacing w:before="160" w:after="80"/>
      </w:pPr>
      <w:bookmarkStart w:id="115" w:name="_Toc244033656"/>
      <w:r>
        <w:rPr>
          <w:b/>
          <w:sz w:val="20"/>
        </w:rPr>
        <w:t xml:space="preserve">Tabla </w:t>
      </w:r>
      <w:r>
        <w:rPr>
          <w:sz w:val="20"/>
        </w:rPr>
        <w:fldChar w:fldCharType="begin"/>
      </w:r>
      <w:r>
        <w:rPr>
          <w:sz w:val="20"/>
        </w:rPr>
        <w:instrText xml:space="preserve"> SEQ Tabla \* ARABIC </w:instrText>
      </w:r>
      <w:r>
        <w:rPr>
          <w:sz w:val="20"/>
        </w:rPr>
        <w:fldChar w:fldCharType="separate"/>
      </w:r>
      <w:r w:rsidR="00B0019E">
        <w:rPr>
          <w:noProof/>
          <w:sz w:val="20"/>
        </w:rPr>
        <w:t>39</w:t>
      </w:r>
      <w:r>
        <w:rPr>
          <w:sz w:val="20"/>
        </w:rPr>
        <w:fldChar w:fldCharType="end"/>
      </w:r>
      <w:r>
        <w:rPr>
          <w:b/>
          <w:sz w:val="20"/>
        </w:rPr>
        <w:t xml:space="preserve">. </w:t>
      </w:r>
      <w:r>
        <w:rPr>
          <w:i/>
          <w:sz w:val="20"/>
        </w:rPr>
        <w:t>Glosario de términos técnicos</w:t>
      </w:r>
      <w:bookmarkEnd w:id="115"/>
    </w:p>
    <w:tbl>
      <w:tblPr>
        <w:tblStyle w:val="Tablaconcuadrcula"/>
        <w:tblW w:w="0" w:type="auto"/>
        <w:jc w:val="center"/>
        <w:tblLook w:val="04A0" w:firstRow="1" w:lastRow="0" w:firstColumn="1" w:lastColumn="0" w:noHBand="0" w:noVBand="1"/>
      </w:tblPr>
      <w:tblGrid>
        <w:gridCol w:w="2608"/>
        <w:gridCol w:w="6803"/>
      </w:tblGrid>
      <w:tr w:rsidR="00B67A9E" w14:paraId="6A9EFBD9" w14:textId="77777777">
        <w:trPr>
          <w:jc w:val="center"/>
        </w:trPr>
        <w:tc>
          <w:tcPr>
            <w:tcW w:w="2608" w:type="dxa"/>
          </w:tcPr>
          <w:p w14:paraId="56E0C9F2" w14:textId="77777777" w:rsidR="00B67A9E" w:rsidRDefault="00000000">
            <w:pPr>
              <w:spacing w:after="40" w:line="240" w:lineRule="auto"/>
            </w:pPr>
            <w:r>
              <w:rPr>
                <w:b/>
                <w:sz w:val="20"/>
              </w:rPr>
              <w:t>Término</w:t>
            </w:r>
          </w:p>
        </w:tc>
        <w:tc>
          <w:tcPr>
            <w:tcW w:w="6803" w:type="dxa"/>
          </w:tcPr>
          <w:p w14:paraId="08B032F1" w14:textId="77777777" w:rsidR="00B67A9E" w:rsidRDefault="00000000">
            <w:pPr>
              <w:spacing w:after="40" w:line="240" w:lineRule="auto"/>
            </w:pPr>
            <w:r>
              <w:rPr>
                <w:b/>
                <w:sz w:val="20"/>
              </w:rPr>
              <w:t>Significado</w:t>
            </w:r>
          </w:p>
        </w:tc>
      </w:tr>
      <w:tr w:rsidR="00B67A9E" w14:paraId="7E720CF7" w14:textId="77777777">
        <w:trPr>
          <w:jc w:val="center"/>
        </w:trPr>
        <w:tc>
          <w:tcPr>
            <w:tcW w:w="2608" w:type="dxa"/>
          </w:tcPr>
          <w:p w14:paraId="7030ABCA" w14:textId="77777777" w:rsidR="00B67A9E" w:rsidRDefault="00000000">
            <w:pPr>
              <w:spacing w:after="40" w:line="240" w:lineRule="auto"/>
            </w:pPr>
            <w:r>
              <w:rPr>
                <w:sz w:val="20"/>
              </w:rPr>
              <w:t>A* (A estrella)</w:t>
            </w:r>
          </w:p>
        </w:tc>
        <w:tc>
          <w:tcPr>
            <w:tcW w:w="6803" w:type="dxa"/>
          </w:tcPr>
          <w:p w14:paraId="163B5D2C" w14:textId="77777777" w:rsidR="00B67A9E" w:rsidRDefault="00000000">
            <w:pPr>
              <w:spacing w:after="40" w:line="240" w:lineRule="auto"/>
            </w:pPr>
            <w:r>
              <w:rPr>
                <w:sz w:val="20"/>
              </w:rPr>
              <w:t>Algoritmo de búsqueda que ordena los estados por f = g + h. Con una heurística admisible y consistente, encuentra el costo mínimo.</w:t>
            </w:r>
          </w:p>
        </w:tc>
      </w:tr>
      <w:tr w:rsidR="00B67A9E" w14:paraId="09DC3D73" w14:textId="77777777">
        <w:trPr>
          <w:jc w:val="center"/>
        </w:trPr>
        <w:tc>
          <w:tcPr>
            <w:tcW w:w="2608" w:type="dxa"/>
          </w:tcPr>
          <w:p w14:paraId="78685178" w14:textId="77777777" w:rsidR="00B67A9E" w:rsidRDefault="00000000">
            <w:pPr>
              <w:spacing w:after="40" w:line="240" w:lineRule="auto"/>
            </w:pPr>
            <w:r>
              <w:rPr>
                <w:sz w:val="20"/>
              </w:rPr>
              <w:t>API REST</w:t>
            </w:r>
          </w:p>
        </w:tc>
        <w:tc>
          <w:tcPr>
            <w:tcW w:w="6803" w:type="dxa"/>
          </w:tcPr>
          <w:p w14:paraId="550A5E9B" w14:textId="77777777" w:rsidR="00B67A9E" w:rsidRDefault="00000000">
            <w:pPr>
              <w:spacing w:after="40" w:line="240" w:lineRule="auto"/>
            </w:pPr>
            <w:r>
              <w:rPr>
                <w:sz w:val="20"/>
              </w:rPr>
              <w:t>Interfaz de programación que usa peticiones HTTP y recursos identificados por URL.</w:t>
            </w:r>
          </w:p>
        </w:tc>
      </w:tr>
      <w:tr w:rsidR="00B67A9E" w14:paraId="5B57D743" w14:textId="77777777">
        <w:trPr>
          <w:jc w:val="center"/>
        </w:trPr>
        <w:tc>
          <w:tcPr>
            <w:tcW w:w="2608" w:type="dxa"/>
          </w:tcPr>
          <w:p w14:paraId="612E0FC9" w14:textId="77777777" w:rsidR="00B67A9E" w:rsidRDefault="00000000">
            <w:pPr>
              <w:spacing w:after="40" w:line="240" w:lineRule="auto"/>
            </w:pPr>
            <w:r>
              <w:rPr>
                <w:sz w:val="20"/>
              </w:rPr>
              <w:t>Authorization (Bearer)</w:t>
            </w:r>
          </w:p>
        </w:tc>
        <w:tc>
          <w:tcPr>
            <w:tcW w:w="6803" w:type="dxa"/>
          </w:tcPr>
          <w:p w14:paraId="3F2075E6" w14:textId="77777777" w:rsidR="00B67A9E" w:rsidRDefault="00000000">
            <w:pPr>
              <w:spacing w:after="40" w:line="240" w:lineRule="auto"/>
            </w:pPr>
            <w:r>
              <w:rPr>
                <w:sz w:val="20"/>
              </w:rPr>
              <w:t>Encabezado HTTP que lleva el token de sesión: Authorization: Bearer &lt;token&gt;.</w:t>
            </w:r>
          </w:p>
        </w:tc>
      </w:tr>
      <w:tr w:rsidR="00B67A9E" w14:paraId="36E29CC1" w14:textId="77777777">
        <w:trPr>
          <w:jc w:val="center"/>
        </w:trPr>
        <w:tc>
          <w:tcPr>
            <w:tcW w:w="2608" w:type="dxa"/>
          </w:tcPr>
          <w:p w14:paraId="53EA15F5" w14:textId="77777777" w:rsidR="00B67A9E" w:rsidRDefault="00000000">
            <w:pPr>
              <w:spacing w:after="40" w:line="240" w:lineRule="auto"/>
            </w:pPr>
            <w:r>
              <w:rPr>
                <w:sz w:val="20"/>
              </w:rPr>
              <w:t>Caché</w:t>
            </w:r>
          </w:p>
        </w:tc>
        <w:tc>
          <w:tcPr>
            <w:tcW w:w="6803" w:type="dxa"/>
          </w:tcPr>
          <w:p w14:paraId="56593211" w14:textId="77777777" w:rsidR="00B67A9E" w:rsidRDefault="00000000">
            <w:pPr>
              <w:spacing w:after="40" w:line="240" w:lineRule="auto"/>
            </w:pPr>
            <w:r>
              <w:rPr>
                <w:sz w:val="20"/>
              </w:rPr>
              <w:t>Copia guardada de un resultado para no volver a calcularlo o consultarlo antes de un tiempo.</w:t>
            </w:r>
          </w:p>
        </w:tc>
      </w:tr>
      <w:tr w:rsidR="00B67A9E" w14:paraId="7D166E25" w14:textId="77777777">
        <w:trPr>
          <w:jc w:val="center"/>
        </w:trPr>
        <w:tc>
          <w:tcPr>
            <w:tcW w:w="2608" w:type="dxa"/>
          </w:tcPr>
          <w:p w14:paraId="2EA46524" w14:textId="77777777" w:rsidR="00B67A9E" w:rsidRDefault="00000000">
            <w:pPr>
              <w:spacing w:after="40" w:line="240" w:lineRule="auto"/>
            </w:pPr>
            <w:r>
              <w:rPr>
                <w:sz w:val="20"/>
              </w:rPr>
              <w:t>Clave primaria / foránea</w:t>
            </w:r>
          </w:p>
        </w:tc>
        <w:tc>
          <w:tcPr>
            <w:tcW w:w="6803" w:type="dxa"/>
          </w:tcPr>
          <w:p w14:paraId="73C8E56D" w14:textId="77777777" w:rsidR="00B67A9E" w:rsidRDefault="00000000">
            <w:pPr>
              <w:spacing w:after="40" w:line="240" w:lineRule="auto"/>
            </w:pPr>
            <w:r>
              <w:rPr>
                <w:sz w:val="20"/>
              </w:rPr>
              <w:t>Columna que identifica cada fila / columna que referencia la clave primaria de otra tabla.</w:t>
            </w:r>
          </w:p>
        </w:tc>
      </w:tr>
      <w:tr w:rsidR="00B67A9E" w14:paraId="3761A68C" w14:textId="77777777">
        <w:trPr>
          <w:jc w:val="center"/>
        </w:trPr>
        <w:tc>
          <w:tcPr>
            <w:tcW w:w="2608" w:type="dxa"/>
          </w:tcPr>
          <w:p w14:paraId="608C82D7" w14:textId="77777777" w:rsidR="00B67A9E" w:rsidRDefault="00000000">
            <w:pPr>
              <w:spacing w:after="40" w:line="240" w:lineRule="auto"/>
            </w:pPr>
            <w:r>
              <w:rPr>
                <w:sz w:val="20"/>
              </w:rPr>
              <w:t>Costo g y heurística h</w:t>
            </w:r>
          </w:p>
        </w:tc>
        <w:tc>
          <w:tcPr>
            <w:tcW w:w="6803" w:type="dxa"/>
          </w:tcPr>
          <w:p w14:paraId="0984669F" w14:textId="77777777" w:rsidR="00B67A9E" w:rsidRDefault="00000000">
            <w:pPr>
              <w:spacing w:after="40" w:line="240" w:lineRule="auto"/>
            </w:pPr>
            <w:r>
              <w:rPr>
                <w:sz w:val="20"/>
              </w:rPr>
              <w:t>g es lo que ya costó el camino; h es la estimación de lo que falta. f = g + h.</w:t>
            </w:r>
          </w:p>
        </w:tc>
      </w:tr>
      <w:tr w:rsidR="00B67A9E" w14:paraId="7ED02CA1" w14:textId="77777777">
        <w:trPr>
          <w:jc w:val="center"/>
        </w:trPr>
        <w:tc>
          <w:tcPr>
            <w:tcW w:w="2608" w:type="dxa"/>
          </w:tcPr>
          <w:p w14:paraId="383F18F5" w14:textId="77777777" w:rsidR="00B67A9E" w:rsidRDefault="00000000">
            <w:pPr>
              <w:spacing w:after="40" w:line="240" w:lineRule="auto"/>
            </w:pPr>
            <w:r>
              <w:rPr>
                <w:sz w:val="20"/>
              </w:rPr>
              <w:t>CORS</w:t>
            </w:r>
          </w:p>
        </w:tc>
        <w:tc>
          <w:tcPr>
            <w:tcW w:w="6803" w:type="dxa"/>
          </w:tcPr>
          <w:p w14:paraId="67AD4F82" w14:textId="77777777" w:rsidR="00B67A9E" w:rsidRDefault="00000000">
            <w:pPr>
              <w:spacing w:after="40" w:line="240" w:lineRule="auto"/>
            </w:pPr>
            <w:r>
              <w:rPr>
                <w:sz w:val="20"/>
              </w:rPr>
              <w:t>Mecanismo del navegador que decide qué orígenes pueden llamar a la API.</w:t>
            </w:r>
          </w:p>
        </w:tc>
      </w:tr>
      <w:tr w:rsidR="00B67A9E" w14:paraId="120C4EA0" w14:textId="77777777">
        <w:trPr>
          <w:jc w:val="center"/>
        </w:trPr>
        <w:tc>
          <w:tcPr>
            <w:tcW w:w="2608" w:type="dxa"/>
          </w:tcPr>
          <w:p w14:paraId="134D06BD" w14:textId="77777777" w:rsidR="00B67A9E" w:rsidRDefault="00000000">
            <w:pPr>
              <w:spacing w:after="40" w:line="240" w:lineRule="auto"/>
            </w:pPr>
            <w:r>
              <w:rPr>
                <w:sz w:val="20"/>
              </w:rPr>
              <w:t>Deducción</w:t>
            </w:r>
          </w:p>
        </w:tc>
        <w:tc>
          <w:tcPr>
            <w:tcW w:w="6803" w:type="dxa"/>
          </w:tcPr>
          <w:p w14:paraId="0D084A05" w14:textId="77777777" w:rsidR="00B67A9E" w:rsidRDefault="00000000">
            <w:pPr>
              <w:spacing w:after="40" w:line="240" w:lineRule="auto"/>
            </w:pPr>
            <w:r>
              <w:rPr>
                <w:sz w:val="20"/>
              </w:rPr>
              <w:t>Conclusión que el motor de inferencia obtiene a partir de los hechos.</w:t>
            </w:r>
          </w:p>
        </w:tc>
      </w:tr>
      <w:tr w:rsidR="00B67A9E" w14:paraId="7E569C04" w14:textId="77777777">
        <w:trPr>
          <w:jc w:val="center"/>
        </w:trPr>
        <w:tc>
          <w:tcPr>
            <w:tcW w:w="2608" w:type="dxa"/>
          </w:tcPr>
          <w:p w14:paraId="7D311B6D" w14:textId="77777777" w:rsidR="00B67A9E" w:rsidRDefault="00000000">
            <w:pPr>
              <w:spacing w:after="40" w:line="240" w:lineRule="auto"/>
            </w:pPr>
            <w:r>
              <w:rPr>
                <w:sz w:val="20"/>
              </w:rPr>
              <w:t>Encadenamiento hacia adelante</w:t>
            </w:r>
          </w:p>
        </w:tc>
        <w:tc>
          <w:tcPr>
            <w:tcW w:w="6803" w:type="dxa"/>
          </w:tcPr>
          <w:p w14:paraId="5FF6137D" w14:textId="77777777" w:rsidR="00B67A9E" w:rsidRDefault="00000000">
            <w:pPr>
              <w:spacing w:after="40" w:line="240" w:lineRule="auto"/>
            </w:pPr>
            <w:r>
              <w:rPr>
                <w:sz w:val="20"/>
              </w:rPr>
              <w:t>Forma de inferencia que aplica reglas desde los hechos hasta agotar las conclusiones posibles.</w:t>
            </w:r>
          </w:p>
        </w:tc>
      </w:tr>
      <w:tr w:rsidR="00B67A9E" w14:paraId="3E1A3E91" w14:textId="77777777">
        <w:trPr>
          <w:jc w:val="center"/>
        </w:trPr>
        <w:tc>
          <w:tcPr>
            <w:tcW w:w="2608" w:type="dxa"/>
          </w:tcPr>
          <w:p w14:paraId="5BAC3E16" w14:textId="77777777" w:rsidR="00B67A9E" w:rsidRDefault="00000000">
            <w:pPr>
              <w:spacing w:after="40" w:line="240" w:lineRule="auto"/>
            </w:pPr>
            <w:r>
              <w:rPr>
                <w:sz w:val="20"/>
              </w:rPr>
              <w:t>Endpoint</w:t>
            </w:r>
          </w:p>
        </w:tc>
        <w:tc>
          <w:tcPr>
            <w:tcW w:w="6803" w:type="dxa"/>
          </w:tcPr>
          <w:p w14:paraId="79D6BCE9" w14:textId="77777777" w:rsidR="00B67A9E" w:rsidRDefault="00000000">
            <w:pPr>
              <w:spacing w:after="40" w:line="240" w:lineRule="auto"/>
            </w:pPr>
            <w:r>
              <w:rPr>
                <w:sz w:val="20"/>
              </w:rPr>
              <w:t>Ruta de la API que responde a un método HTTP (por ejemplo, GET /api/prendas).</w:t>
            </w:r>
          </w:p>
        </w:tc>
      </w:tr>
      <w:tr w:rsidR="00B67A9E" w14:paraId="18A5EE82" w14:textId="77777777">
        <w:trPr>
          <w:jc w:val="center"/>
        </w:trPr>
        <w:tc>
          <w:tcPr>
            <w:tcW w:w="2608" w:type="dxa"/>
          </w:tcPr>
          <w:p w14:paraId="0FDF0756" w14:textId="77777777" w:rsidR="00B67A9E" w:rsidRDefault="00000000">
            <w:pPr>
              <w:spacing w:after="40" w:line="240" w:lineRule="auto"/>
            </w:pPr>
            <w:r>
              <w:rPr>
                <w:sz w:val="20"/>
              </w:rPr>
              <w:t>Expo Go</w:t>
            </w:r>
          </w:p>
        </w:tc>
        <w:tc>
          <w:tcPr>
            <w:tcW w:w="6803" w:type="dxa"/>
          </w:tcPr>
          <w:p w14:paraId="7A292CBB" w14:textId="77777777" w:rsidR="00B67A9E" w:rsidRDefault="00000000">
            <w:pPr>
              <w:spacing w:after="40" w:line="240" w:lineRule="auto"/>
            </w:pPr>
            <w:r>
              <w:rPr>
                <w:sz w:val="20"/>
              </w:rPr>
              <w:t>App que ejecuta proyectos de Expo en el teléfono durante el desarrollo.</w:t>
            </w:r>
          </w:p>
        </w:tc>
      </w:tr>
      <w:tr w:rsidR="00B67A9E" w14:paraId="781BF30C" w14:textId="77777777">
        <w:trPr>
          <w:jc w:val="center"/>
        </w:trPr>
        <w:tc>
          <w:tcPr>
            <w:tcW w:w="2608" w:type="dxa"/>
          </w:tcPr>
          <w:p w14:paraId="30BBAC59" w14:textId="77777777" w:rsidR="00B67A9E" w:rsidRDefault="00000000">
            <w:pPr>
              <w:spacing w:after="40" w:line="240" w:lineRule="auto"/>
            </w:pPr>
            <w:r>
              <w:rPr>
                <w:sz w:val="20"/>
              </w:rPr>
              <w:t>Expo Router</w:t>
            </w:r>
          </w:p>
        </w:tc>
        <w:tc>
          <w:tcPr>
            <w:tcW w:w="6803" w:type="dxa"/>
          </w:tcPr>
          <w:p w14:paraId="2ACF91DF" w14:textId="77777777" w:rsidR="00B67A9E" w:rsidRDefault="00000000">
            <w:pPr>
              <w:spacing w:after="40" w:line="240" w:lineRule="auto"/>
            </w:pPr>
            <w:r>
              <w:rPr>
                <w:sz w:val="20"/>
              </w:rPr>
              <w:t>Sistema de navegación de Expo basado en archivos.</w:t>
            </w:r>
          </w:p>
        </w:tc>
      </w:tr>
      <w:tr w:rsidR="00B67A9E" w14:paraId="472407D8" w14:textId="77777777">
        <w:trPr>
          <w:jc w:val="center"/>
        </w:trPr>
        <w:tc>
          <w:tcPr>
            <w:tcW w:w="2608" w:type="dxa"/>
          </w:tcPr>
          <w:p w14:paraId="634807CC" w14:textId="77777777" w:rsidR="00B67A9E" w:rsidRDefault="00000000">
            <w:pPr>
              <w:spacing w:after="40" w:line="240" w:lineRule="auto"/>
            </w:pPr>
            <w:r>
              <w:rPr>
                <w:sz w:val="20"/>
              </w:rPr>
              <w:t>Expo SDK</w:t>
            </w:r>
          </w:p>
        </w:tc>
        <w:tc>
          <w:tcPr>
            <w:tcW w:w="6803" w:type="dxa"/>
          </w:tcPr>
          <w:p w14:paraId="5D600170" w14:textId="77777777" w:rsidR="00B67A9E" w:rsidRDefault="00000000">
            <w:pPr>
              <w:spacing w:after="40" w:line="240" w:lineRule="auto"/>
            </w:pPr>
            <w:r>
              <w:rPr>
                <w:sz w:val="20"/>
              </w:rPr>
              <w:t>Versión de las bibliotecas y herramientas de Expo. Cada SDK exige una versión compatible de Expo Go.</w:t>
            </w:r>
          </w:p>
        </w:tc>
      </w:tr>
      <w:tr w:rsidR="00B67A9E" w14:paraId="37DE77BF" w14:textId="77777777">
        <w:trPr>
          <w:jc w:val="center"/>
        </w:trPr>
        <w:tc>
          <w:tcPr>
            <w:tcW w:w="2608" w:type="dxa"/>
          </w:tcPr>
          <w:p w14:paraId="4C4DC15C" w14:textId="77777777" w:rsidR="00B67A9E" w:rsidRDefault="00000000">
            <w:pPr>
              <w:spacing w:after="40" w:line="240" w:lineRule="auto"/>
            </w:pPr>
            <w:r>
              <w:rPr>
                <w:sz w:val="20"/>
              </w:rPr>
              <w:t>FastAPI</w:t>
            </w:r>
          </w:p>
        </w:tc>
        <w:tc>
          <w:tcPr>
            <w:tcW w:w="6803" w:type="dxa"/>
          </w:tcPr>
          <w:p w14:paraId="5DFFC2BB" w14:textId="77777777" w:rsidR="00B67A9E" w:rsidRDefault="00000000">
            <w:pPr>
              <w:spacing w:after="40" w:line="240" w:lineRule="auto"/>
            </w:pPr>
            <w:r>
              <w:rPr>
                <w:sz w:val="20"/>
              </w:rPr>
              <w:t>Framework de Python para construir APIs con validación de datos y documentación automática.</w:t>
            </w:r>
          </w:p>
        </w:tc>
      </w:tr>
      <w:tr w:rsidR="00B67A9E" w14:paraId="1116FDA7" w14:textId="77777777">
        <w:trPr>
          <w:jc w:val="center"/>
        </w:trPr>
        <w:tc>
          <w:tcPr>
            <w:tcW w:w="2608" w:type="dxa"/>
          </w:tcPr>
          <w:p w14:paraId="6CA49EDE" w14:textId="77777777" w:rsidR="00B67A9E" w:rsidRDefault="00000000">
            <w:pPr>
              <w:spacing w:after="40" w:line="240" w:lineRule="auto"/>
            </w:pPr>
            <w:r>
              <w:rPr>
                <w:sz w:val="20"/>
              </w:rPr>
              <w:t>Firma HMAC</w:t>
            </w:r>
          </w:p>
        </w:tc>
        <w:tc>
          <w:tcPr>
            <w:tcW w:w="6803" w:type="dxa"/>
          </w:tcPr>
          <w:p w14:paraId="026FAB9B" w14:textId="77777777" w:rsidR="00B67A9E" w:rsidRDefault="00000000">
            <w:pPr>
              <w:spacing w:after="40" w:line="240" w:lineRule="auto"/>
            </w:pPr>
            <w:r>
              <w:rPr>
                <w:sz w:val="20"/>
              </w:rPr>
              <w:t>Código calculado con una clave secreta sobre un mensaje. Permite comprobar que el mensaje no fue alterado.</w:t>
            </w:r>
          </w:p>
        </w:tc>
      </w:tr>
      <w:tr w:rsidR="00B67A9E" w14:paraId="0C83B2DE" w14:textId="77777777">
        <w:trPr>
          <w:jc w:val="center"/>
        </w:trPr>
        <w:tc>
          <w:tcPr>
            <w:tcW w:w="2608" w:type="dxa"/>
          </w:tcPr>
          <w:p w14:paraId="3A0DA6D1" w14:textId="77777777" w:rsidR="00B67A9E" w:rsidRDefault="00000000">
            <w:pPr>
              <w:spacing w:after="40" w:line="240" w:lineRule="auto"/>
            </w:pPr>
            <w:r>
              <w:rPr>
                <w:sz w:val="20"/>
              </w:rPr>
              <w:t>Heurística admisible</w:t>
            </w:r>
          </w:p>
        </w:tc>
        <w:tc>
          <w:tcPr>
            <w:tcW w:w="6803" w:type="dxa"/>
          </w:tcPr>
          <w:p w14:paraId="38C584C8" w14:textId="77777777" w:rsidR="00B67A9E" w:rsidRDefault="00000000">
            <w:pPr>
              <w:spacing w:after="40" w:line="240" w:lineRule="auto"/>
            </w:pPr>
            <w:r>
              <w:rPr>
                <w:sz w:val="20"/>
              </w:rPr>
              <w:t>Estimación que nunca supera el costo real que falta. Garantiza que A* encuentre el costo mínimo.</w:t>
            </w:r>
          </w:p>
        </w:tc>
      </w:tr>
      <w:tr w:rsidR="00B67A9E" w14:paraId="36663EF5" w14:textId="77777777">
        <w:trPr>
          <w:jc w:val="center"/>
        </w:trPr>
        <w:tc>
          <w:tcPr>
            <w:tcW w:w="2608" w:type="dxa"/>
          </w:tcPr>
          <w:p w14:paraId="3371A9B1" w14:textId="77777777" w:rsidR="00B67A9E" w:rsidRDefault="00000000">
            <w:pPr>
              <w:spacing w:after="40" w:line="240" w:lineRule="auto"/>
            </w:pPr>
            <w:r>
              <w:rPr>
                <w:sz w:val="20"/>
              </w:rPr>
              <w:t>Hecho</w:t>
            </w:r>
          </w:p>
        </w:tc>
        <w:tc>
          <w:tcPr>
            <w:tcW w:w="6803" w:type="dxa"/>
          </w:tcPr>
          <w:p w14:paraId="2A87CA3D" w14:textId="77777777" w:rsidR="00B67A9E" w:rsidRDefault="00000000">
            <w:pPr>
              <w:spacing w:after="40" w:line="240" w:lineRule="auto"/>
            </w:pPr>
            <w:r>
              <w:rPr>
                <w:sz w:val="20"/>
              </w:rPr>
              <w:t>Afirmación que el sistema considera verdadera en un momento dado (por ejemplo, frio).</w:t>
            </w:r>
          </w:p>
        </w:tc>
      </w:tr>
      <w:tr w:rsidR="00B67A9E" w14:paraId="52B6F22E" w14:textId="77777777">
        <w:trPr>
          <w:jc w:val="center"/>
        </w:trPr>
        <w:tc>
          <w:tcPr>
            <w:tcW w:w="2608" w:type="dxa"/>
          </w:tcPr>
          <w:p w14:paraId="0B8A0AB5" w14:textId="77777777" w:rsidR="00B67A9E" w:rsidRDefault="00000000">
            <w:pPr>
              <w:spacing w:after="40" w:line="240" w:lineRule="auto"/>
            </w:pPr>
            <w:r>
              <w:rPr>
                <w:sz w:val="20"/>
              </w:rPr>
              <w:t>Hash</w:t>
            </w:r>
          </w:p>
        </w:tc>
        <w:tc>
          <w:tcPr>
            <w:tcW w:w="6803" w:type="dxa"/>
          </w:tcPr>
          <w:p w14:paraId="49C98317" w14:textId="77777777" w:rsidR="00B67A9E" w:rsidRDefault="00000000">
            <w:pPr>
              <w:spacing w:after="40" w:line="240" w:lineRule="auto"/>
            </w:pPr>
            <w:r>
              <w:rPr>
                <w:sz w:val="20"/>
              </w:rPr>
              <w:t>Resultado de una función que convierte un dato en una cadena de tamaño fijo. Las contraseñas se guardan como hash.</w:t>
            </w:r>
          </w:p>
        </w:tc>
      </w:tr>
      <w:tr w:rsidR="00B67A9E" w14:paraId="03136422" w14:textId="77777777">
        <w:trPr>
          <w:jc w:val="center"/>
        </w:trPr>
        <w:tc>
          <w:tcPr>
            <w:tcW w:w="2608" w:type="dxa"/>
          </w:tcPr>
          <w:p w14:paraId="4F75ACF8" w14:textId="77777777" w:rsidR="00B67A9E" w:rsidRDefault="00000000">
            <w:pPr>
              <w:spacing w:after="40" w:line="240" w:lineRule="auto"/>
            </w:pPr>
            <w:r>
              <w:rPr>
                <w:sz w:val="20"/>
              </w:rPr>
              <w:t>JSON</w:t>
            </w:r>
          </w:p>
        </w:tc>
        <w:tc>
          <w:tcPr>
            <w:tcW w:w="6803" w:type="dxa"/>
          </w:tcPr>
          <w:p w14:paraId="70799343" w14:textId="77777777" w:rsidR="00B67A9E" w:rsidRDefault="00000000">
            <w:pPr>
              <w:spacing w:after="40" w:line="240" w:lineRule="auto"/>
            </w:pPr>
            <w:r>
              <w:rPr>
                <w:sz w:val="20"/>
              </w:rPr>
              <w:t>Formato de texto para intercambiar datos estructurados.</w:t>
            </w:r>
          </w:p>
        </w:tc>
      </w:tr>
      <w:tr w:rsidR="00B67A9E" w14:paraId="61780E05" w14:textId="77777777">
        <w:trPr>
          <w:jc w:val="center"/>
        </w:trPr>
        <w:tc>
          <w:tcPr>
            <w:tcW w:w="2608" w:type="dxa"/>
          </w:tcPr>
          <w:p w14:paraId="19F52A52" w14:textId="77777777" w:rsidR="00B67A9E" w:rsidRDefault="00000000">
            <w:pPr>
              <w:spacing w:after="40" w:line="240" w:lineRule="auto"/>
            </w:pPr>
            <w:r>
              <w:rPr>
                <w:sz w:val="20"/>
              </w:rPr>
              <w:t>Lógica proposicional</w:t>
            </w:r>
          </w:p>
        </w:tc>
        <w:tc>
          <w:tcPr>
            <w:tcW w:w="6803" w:type="dxa"/>
          </w:tcPr>
          <w:p w14:paraId="6D654795" w14:textId="77777777" w:rsidR="00B67A9E" w:rsidRDefault="00000000">
            <w:pPr>
              <w:spacing w:after="40" w:line="240" w:lineRule="auto"/>
            </w:pPr>
            <w:r>
              <w:rPr>
                <w:sz w:val="20"/>
              </w:rPr>
              <w:t>Sistema formal con proposiciones verdaderas o falsas y reglas de inferencia entre ellas.</w:t>
            </w:r>
          </w:p>
        </w:tc>
      </w:tr>
      <w:tr w:rsidR="00B67A9E" w14:paraId="6B32E16B" w14:textId="77777777">
        <w:trPr>
          <w:jc w:val="center"/>
        </w:trPr>
        <w:tc>
          <w:tcPr>
            <w:tcW w:w="2608" w:type="dxa"/>
          </w:tcPr>
          <w:p w14:paraId="55BECF6D" w14:textId="77777777" w:rsidR="00B67A9E" w:rsidRDefault="00000000">
            <w:pPr>
              <w:spacing w:after="40" w:line="240" w:lineRule="auto"/>
            </w:pPr>
            <w:r>
              <w:rPr>
                <w:sz w:val="20"/>
              </w:rPr>
              <w:t>Manhattan (distancia)</w:t>
            </w:r>
          </w:p>
        </w:tc>
        <w:tc>
          <w:tcPr>
            <w:tcW w:w="6803" w:type="dxa"/>
          </w:tcPr>
          <w:p w14:paraId="14285ADF" w14:textId="77777777" w:rsidR="00B67A9E" w:rsidRDefault="00000000">
            <w:pPr>
              <w:spacing w:after="40" w:line="240" w:lineRule="auto"/>
            </w:pPr>
            <w:r>
              <w:rPr>
                <w:sz w:val="20"/>
              </w:rPr>
              <w:t>Distancia que suma las diferencias en cada eje, como un recorrido por calles en cuadrícula.</w:t>
            </w:r>
          </w:p>
        </w:tc>
      </w:tr>
      <w:tr w:rsidR="00B67A9E" w14:paraId="3D72C3DE" w14:textId="77777777">
        <w:trPr>
          <w:jc w:val="center"/>
        </w:trPr>
        <w:tc>
          <w:tcPr>
            <w:tcW w:w="2608" w:type="dxa"/>
          </w:tcPr>
          <w:p w14:paraId="19FEBFDB" w14:textId="77777777" w:rsidR="00B67A9E" w:rsidRDefault="00000000">
            <w:pPr>
              <w:spacing w:after="40" w:line="240" w:lineRule="auto"/>
            </w:pPr>
            <w:r>
              <w:rPr>
                <w:sz w:val="20"/>
              </w:rPr>
              <w:t>Migración</w:t>
            </w:r>
          </w:p>
        </w:tc>
        <w:tc>
          <w:tcPr>
            <w:tcW w:w="6803" w:type="dxa"/>
          </w:tcPr>
          <w:p w14:paraId="5D13034F" w14:textId="77777777" w:rsidR="00B67A9E" w:rsidRDefault="00000000">
            <w:pPr>
              <w:spacing w:after="40" w:line="240" w:lineRule="auto"/>
            </w:pPr>
            <w:r>
              <w:rPr>
                <w:sz w:val="20"/>
              </w:rPr>
              <w:t>Cambio controlado del esquema de la base para agregar tablas o columnas.</w:t>
            </w:r>
          </w:p>
        </w:tc>
      </w:tr>
      <w:tr w:rsidR="00B67A9E" w14:paraId="0271975D" w14:textId="77777777">
        <w:trPr>
          <w:jc w:val="center"/>
        </w:trPr>
        <w:tc>
          <w:tcPr>
            <w:tcW w:w="2608" w:type="dxa"/>
          </w:tcPr>
          <w:p w14:paraId="76D0F123" w14:textId="77777777" w:rsidR="00B67A9E" w:rsidRDefault="00000000">
            <w:pPr>
              <w:spacing w:after="40" w:line="240" w:lineRule="auto"/>
            </w:pPr>
            <w:r>
              <w:rPr>
                <w:sz w:val="20"/>
              </w:rPr>
              <w:t>Motor de inferencia</w:t>
            </w:r>
          </w:p>
        </w:tc>
        <w:tc>
          <w:tcPr>
            <w:tcW w:w="6803" w:type="dxa"/>
          </w:tcPr>
          <w:p w14:paraId="48BFD595" w14:textId="77777777" w:rsidR="00B67A9E" w:rsidRDefault="00000000">
            <w:pPr>
              <w:spacing w:after="40" w:line="240" w:lineRule="auto"/>
            </w:pPr>
            <w:r>
              <w:rPr>
                <w:sz w:val="20"/>
              </w:rPr>
              <w:t>Parte del sistema que aplica las reglas a los hechos. Aquí, logica.py.</w:t>
            </w:r>
          </w:p>
        </w:tc>
      </w:tr>
      <w:tr w:rsidR="00B67A9E" w14:paraId="01E1F429" w14:textId="77777777">
        <w:trPr>
          <w:jc w:val="center"/>
        </w:trPr>
        <w:tc>
          <w:tcPr>
            <w:tcW w:w="2608" w:type="dxa"/>
          </w:tcPr>
          <w:p w14:paraId="5AC88348" w14:textId="77777777" w:rsidR="00B67A9E" w:rsidRDefault="00000000">
            <w:pPr>
              <w:spacing w:after="40" w:line="240" w:lineRule="auto"/>
            </w:pPr>
            <w:r>
              <w:rPr>
                <w:sz w:val="20"/>
              </w:rPr>
              <w:t>Open-Meteo</w:t>
            </w:r>
          </w:p>
        </w:tc>
        <w:tc>
          <w:tcPr>
            <w:tcW w:w="6803" w:type="dxa"/>
          </w:tcPr>
          <w:p w14:paraId="59613959" w14:textId="77777777" w:rsidR="00B67A9E" w:rsidRDefault="00000000">
            <w:pPr>
              <w:spacing w:after="40" w:line="240" w:lineRule="auto"/>
            </w:pPr>
            <w:r>
              <w:rPr>
                <w:sz w:val="20"/>
              </w:rPr>
              <w:t xml:space="preserve">Servicio gratuito de datos meteorológicos usado por el sistema, sin clave </w:t>
            </w:r>
            <w:r>
              <w:rPr>
                <w:sz w:val="20"/>
              </w:rPr>
              <w:lastRenderedPageBreak/>
              <w:t>de acceso.</w:t>
            </w:r>
          </w:p>
        </w:tc>
      </w:tr>
      <w:tr w:rsidR="00B67A9E" w14:paraId="6183D504" w14:textId="77777777">
        <w:trPr>
          <w:jc w:val="center"/>
        </w:trPr>
        <w:tc>
          <w:tcPr>
            <w:tcW w:w="2608" w:type="dxa"/>
          </w:tcPr>
          <w:p w14:paraId="546080CA" w14:textId="77777777" w:rsidR="00B67A9E" w:rsidRDefault="00000000">
            <w:pPr>
              <w:spacing w:after="40" w:line="240" w:lineRule="auto"/>
            </w:pPr>
            <w:r>
              <w:rPr>
                <w:sz w:val="20"/>
              </w:rPr>
              <w:t>PBKDF2</w:t>
            </w:r>
          </w:p>
        </w:tc>
        <w:tc>
          <w:tcPr>
            <w:tcW w:w="6803" w:type="dxa"/>
          </w:tcPr>
          <w:p w14:paraId="1539B28F" w14:textId="77777777" w:rsidR="00B67A9E" w:rsidRDefault="00000000">
            <w:pPr>
              <w:spacing w:after="40" w:line="240" w:lineRule="auto"/>
            </w:pPr>
            <w:r>
              <w:rPr>
                <w:sz w:val="20"/>
              </w:rPr>
              <w:t>Función que deriva una clave a partir de una contraseña con muchas iteraciones, para dificultar los ataques de adivinanza.</w:t>
            </w:r>
          </w:p>
        </w:tc>
      </w:tr>
      <w:tr w:rsidR="00B67A9E" w14:paraId="21AC76AF" w14:textId="77777777">
        <w:trPr>
          <w:jc w:val="center"/>
        </w:trPr>
        <w:tc>
          <w:tcPr>
            <w:tcW w:w="2608" w:type="dxa"/>
          </w:tcPr>
          <w:p w14:paraId="198FD5B8" w14:textId="77777777" w:rsidR="00B67A9E" w:rsidRDefault="00000000">
            <w:pPr>
              <w:spacing w:after="40" w:line="240" w:lineRule="auto"/>
            </w:pPr>
            <w:r>
              <w:rPr>
                <w:sz w:val="20"/>
              </w:rPr>
              <w:t>Prenda base</w:t>
            </w:r>
          </w:p>
        </w:tc>
        <w:tc>
          <w:tcPr>
            <w:tcW w:w="6803" w:type="dxa"/>
          </w:tcPr>
          <w:p w14:paraId="3E06B076" w14:textId="77777777" w:rsidR="00B67A9E" w:rsidRDefault="00000000">
            <w:pPr>
              <w:spacing w:after="40" w:line="240" w:lineRule="auto"/>
            </w:pPr>
            <w:r>
              <w:rPr>
                <w:sz w:val="20"/>
              </w:rPr>
              <w:t>Prenda que el usuario elige usar; el atuendo se arma alrededor de ella.</w:t>
            </w:r>
          </w:p>
        </w:tc>
      </w:tr>
      <w:tr w:rsidR="00B67A9E" w14:paraId="5CFB89CF" w14:textId="77777777">
        <w:trPr>
          <w:jc w:val="center"/>
        </w:trPr>
        <w:tc>
          <w:tcPr>
            <w:tcW w:w="2608" w:type="dxa"/>
          </w:tcPr>
          <w:p w14:paraId="7051ECEA" w14:textId="77777777" w:rsidR="00B67A9E" w:rsidRDefault="00000000">
            <w:pPr>
              <w:spacing w:after="40" w:line="240" w:lineRule="auto"/>
            </w:pPr>
            <w:r>
              <w:rPr>
                <w:sz w:val="20"/>
              </w:rPr>
              <w:t>Pydantic</w:t>
            </w:r>
          </w:p>
        </w:tc>
        <w:tc>
          <w:tcPr>
            <w:tcW w:w="6803" w:type="dxa"/>
          </w:tcPr>
          <w:p w14:paraId="11FAC8F1" w14:textId="77777777" w:rsidR="00B67A9E" w:rsidRDefault="00000000">
            <w:pPr>
              <w:spacing w:after="40" w:line="240" w:lineRule="auto"/>
            </w:pPr>
            <w:r>
              <w:rPr>
                <w:sz w:val="20"/>
              </w:rPr>
              <w:t>Biblioteca que valida y describe los datos de entrada de FastAPI.</w:t>
            </w:r>
          </w:p>
        </w:tc>
      </w:tr>
      <w:tr w:rsidR="00B67A9E" w14:paraId="152F3E29" w14:textId="77777777">
        <w:trPr>
          <w:jc w:val="center"/>
        </w:trPr>
        <w:tc>
          <w:tcPr>
            <w:tcW w:w="2608" w:type="dxa"/>
          </w:tcPr>
          <w:p w14:paraId="38E2B63F" w14:textId="77777777" w:rsidR="00B67A9E" w:rsidRDefault="00000000">
            <w:pPr>
              <w:spacing w:after="40" w:line="240" w:lineRule="auto"/>
            </w:pPr>
            <w:r>
              <w:rPr>
                <w:sz w:val="20"/>
              </w:rPr>
              <w:t>Poda</w:t>
            </w:r>
          </w:p>
        </w:tc>
        <w:tc>
          <w:tcPr>
            <w:tcW w:w="6803" w:type="dxa"/>
          </w:tcPr>
          <w:p w14:paraId="6C7665E0" w14:textId="77777777" w:rsidR="00B67A9E" w:rsidRDefault="00000000">
            <w:pPr>
              <w:spacing w:after="40" w:line="240" w:lineRule="auto"/>
            </w:pPr>
            <w:r>
              <w:rPr>
                <w:sz w:val="20"/>
              </w:rPr>
              <w:t>Descartar una rama de búsqueda porque no puede llevar a una solución válida.</w:t>
            </w:r>
          </w:p>
        </w:tc>
      </w:tr>
      <w:tr w:rsidR="00B67A9E" w14:paraId="3982AC87" w14:textId="77777777">
        <w:trPr>
          <w:jc w:val="center"/>
        </w:trPr>
        <w:tc>
          <w:tcPr>
            <w:tcW w:w="2608" w:type="dxa"/>
          </w:tcPr>
          <w:p w14:paraId="50706111" w14:textId="77777777" w:rsidR="00B67A9E" w:rsidRDefault="00000000">
            <w:pPr>
              <w:spacing w:after="40" w:line="240" w:lineRule="auto"/>
            </w:pPr>
            <w:r>
              <w:rPr>
                <w:sz w:val="20"/>
              </w:rPr>
              <w:t>Respaldo de respuesta (fallback)</w:t>
            </w:r>
          </w:p>
        </w:tc>
        <w:tc>
          <w:tcPr>
            <w:tcW w:w="6803" w:type="dxa"/>
          </w:tcPr>
          <w:p w14:paraId="0248AF88" w14:textId="77777777" w:rsidR="00B67A9E" w:rsidRDefault="00000000">
            <w:pPr>
              <w:spacing w:after="40" w:line="240" w:lineRule="auto"/>
            </w:pPr>
            <w:r>
              <w:rPr>
                <w:sz w:val="20"/>
              </w:rPr>
              <w:t>Respuesta alternativa cuando la fuente principal no está disponible. Aquí, el último clima guardado.</w:t>
            </w:r>
          </w:p>
        </w:tc>
      </w:tr>
      <w:tr w:rsidR="00B67A9E" w14:paraId="5016F7E2" w14:textId="77777777">
        <w:trPr>
          <w:jc w:val="center"/>
        </w:trPr>
        <w:tc>
          <w:tcPr>
            <w:tcW w:w="2608" w:type="dxa"/>
          </w:tcPr>
          <w:p w14:paraId="652192C1" w14:textId="77777777" w:rsidR="00B67A9E" w:rsidRDefault="00000000">
            <w:pPr>
              <w:spacing w:after="40" w:line="240" w:lineRule="auto"/>
            </w:pPr>
            <w:r>
              <w:rPr>
                <w:sz w:val="20"/>
              </w:rPr>
              <w:t>SecureStore</w:t>
            </w:r>
          </w:p>
        </w:tc>
        <w:tc>
          <w:tcPr>
            <w:tcW w:w="6803" w:type="dxa"/>
          </w:tcPr>
          <w:p w14:paraId="5407F38B" w14:textId="77777777" w:rsidR="00B67A9E" w:rsidRDefault="00000000">
            <w:pPr>
              <w:spacing w:after="40" w:line="240" w:lineRule="auto"/>
            </w:pPr>
            <w:r>
              <w:rPr>
                <w:sz w:val="20"/>
              </w:rPr>
              <w:t>Almacenamiento cifrado del teléfono, usado para guardar el token.</w:t>
            </w:r>
          </w:p>
        </w:tc>
      </w:tr>
      <w:tr w:rsidR="00B67A9E" w14:paraId="044FDD2E" w14:textId="77777777">
        <w:trPr>
          <w:jc w:val="center"/>
        </w:trPr>
        <w:tc>
          <w:tcPr>
            <w:tcW w:w="2608" w:type="dxa"/>
          </w:tcPr>
          <w:p w14:paraId="1C307185" w14:textId="77777777" w:rsidR="00B67A9E" w:rsidRDefault="00000000">
            <w:pPr>
              <w:spacing w:after="40" w:line="240" w:lineRule="auto"/>
            </w:pPr>
            <w:r>
              <w:rPr>
                <w:sz w:val="20"/>
              </w:rPr>
              <w:t>Sal (salt)</w:t>
            </w:r>
          </w:p>
        </w:tc>
        <w:tc>
          <w:tcPr>
            <w:tcW w:w="6803" w:type="dxa"/>
          </w:tcPr>
          <w:p w14:paraId="097FBBAF" w14:textId="77777777" w:rsidR="00B67A9E" w:rsidRDefault="00000000">
            <w:pPr>
              <w:spacing w:after="40" w:line="240" w:lineRule="auto"/>
            </w:pPr>
            <w:r>
              <w:rPr>
                <w:sz w:val="20"/>
              </w:rPr>
              <w:t>Valor aleatorio que se combina con la contraseña antes del hash, para que dos contraseñas iguales no den el mismo resultado.</w:t>
            </w:r>
          </w:p>
        </w:tc>
      </w:tr>
      <w:tr w:rsidR="00B67A9E" w14:paraId="7BD662E4" w14:textId="77777777">
        <w:trPr>
          <w:jc w:val="center"/>
        </w:trPr>
        <w:tc>
          <w:tcPr>
            <w:tcW w:w="2608" w:type="dxa"/>
          </w:tcPr>
          <w:p w14:paraId="06E4CE75" w14:textId="77777777" w:rsidR="00B67A9E" w:rsidRDefault="00000000">
            <w:pPr>
              <w:spacing w:after="40" w:line="240" w:lineRule="auto"/>
            </w:pPr>
            <w:r>
              <w:rPr>
                <w:sz w:val="20"/>
              </w:rPr>
              <w:t>SQLite</w:t>
            </w:r>
          </w:p>
        </w:tc>
        <w:tc>
          <w:tcPr>
            <w:tcW w:w="6803" w:type="dxa"/>
          </w:tcPr>
          <w:p w14:paraId="12D12072" w14:textId="77777777" w:rsidR="00B67A9E" w:rsidRDefault="00000000">
            <w:pPr>
              <w:spacing w:after="40" w:line="240" w:lineRule="auto"/>
            </w:pPr>
            <w:r>
              <w:rPr>
                <w:sz w:val="20"/>
              </w:rPr>
              <w:t>Motor de base de datos en un solo archivo, incluido en la biblioteca estándar de Python.</w:t>
            </w:r>
          </w:p>
        </w:tc>
      </w:tr>
      <w:tr w:rsidR="00B67A9E" w14:paraId="5F681792" w14:textId="77777777">
        <w:trPr>
          <w:jc w:val="center"/>
        </w:trPr>
        <w:tc>
          <w:tcPr>
            <w:tcW w:w="2608" w:type="dxa"/>
          </w:tcPr>
          <w:p w14:paraId="6A9CCED8" w14:textId="77777777" w:rsidR="00B67A9E" w:rsidRDefault="00000000">
            <w:pPr>
              <w:spacing w:after="40" w:line="240" w:lineRule="auto"/>
            </w:pPr>
            <w:r>
              <w:rPr>
                <w:sz w:val="20"/>
              </w:rPr>
              <w:t>Token</w:t>
            </w:r>
          </w:p>
        </w:tc>
        <w:tc>
          <w:tcPr>
            <w:tcW w:w="6803" w:type="dxa"/>
          </w:tcPr>
          <w:p w14:paraId="1CB824CA" w14:textId="77777777" w:rsidR="00B67A9E" w:rsidRDefault="00000000">
            <w:pPr>
              <w:spacing w:after="40" w:line="240" w:lineRule="auto"/>
            </w:pPr>
            <w:r>
              <w:rPr>
                <w:sz w:val="20"/>
              </w:rPr>
              <w:t>Cadena que identifica una sesión y se envía en cada petición protegida.</w:t>
            </w:r>
          </w:p>
        </w:tc>
      </w:tr>
      <w:tr w:rsidR="00B67A9E" w14:paraId="3E3628E5" w14:textId="77777777">
        <w:trPr>
          <w:jc w:val="center"/>
        </w:trPr>
        <w:tc>
          <w:tcPr>
            <w:tcW w:w="2608" w:type="dxa"/>
          </w:tcPr>
          <w:p w14:paraId="375D331A" w14:textId="77777777" w:rsidR="00B67A9E" w:rsidRDefault="00000000">
            <w:pPr>
              <w:spacing w:after="40" w:line="240" w:lineRule="auto"/>
            </w:pPr>
            <w:r>
              <w:rPr>
                <w:sz w:val="20"/>
              </w:rPr>
              <w:t>Uvicorn</w:t>
            </w:r>
          </w:p>
        </w:tc>
        <w:tc>
          <w:tcPr>
            <w:tcW w:w="6803" w:type="dxa"/>
          </w:tcPr>
          <w:p w14:paraId="0D7E37FA" w14:textId="77777777" w:rsidR="00B67A9E" w:rsidRDefault="00000000">
            <w:pPr>
              <w:spacing w:after="40" w:line="240" w:lineRule="auto"/>
            </w:pPr>
            <w:r>
              <w:rPr>
                <w:sz w:val="20"/>
              </w:rPr>
              <w:t>Servidor que ejecuta aplicaciones de FastAPI.</w:t>
            </w:r>
          </w:p>
        </w:tc>
      </w:tr>
      <w:tr w:rsidR="00B67A9E" w14:paraId="46525FD1" w14:textId="77777777">
        <w:trPr>
          <w:jc w:val="center"/>
        </w:trPr>
        <w:tc>
          <w:tcPr>
            <w:tcW w:w="2608" w:type="dxa"/>
          </w:tcPr>
          <w:p w14:paraId="3ECBA013" w14:textId="77777777" w:rsidR="00B67A9E" w:rsidRDefault="00000000">
            <w:pPr>
              <w:spacing w:after="40" w:line="240" w:lineRule="auto"/>
            </w:pPr>
            <w:r>
              <w:rPr>
                <w:sz w:val="20"/>
              </w:rPr>
              <w:t>Versión de sesión</w:t>
            </w:r>
          </w:p>
        </w:tc>
        <w:tc>
          <w:tcPr>
            <w:tcW w:w="6803" w:type="dxa"/>
          </w:tcPr>
          <w:p w14:paraId="24C8CC4D" w14:textId="77777777" w:rsidR="00B67A9E" w:rsidRDefault="00000000">
            <w:pPr>
              <w:spacing w:after="40" w:line="240" w:lineRule="auto"/>
            </w:pPr>
            <w:r>
              <w:rPr>
                <w:sz w:val="20"/>
              </w:rPr>
              <w:t>Número en la cuenta que, si cambia, invalida los tokens emitidos antes.</w:t>
            </w:r>
          </w:p>
        </w:tc>
      </w:tr>
      <w:tr w:rsidR="00B67A9E" w14:paraId="41CA7415" w14:textId="77777777">
        <w:trPr>
          <w:jc w:val="center"/>
        </w:trPr>
        <w:tc>
          <w:tcPr>
            <w:tcW w:w="2608" w:type="dxa"/>
          </w:tcPr>
          <w:p w14:paraId="6132B774" w14:textId="77777777" w:rsidR="00B67A9E" w:rsidRDefault="00000000">
            <w:pPr>
              <w:spacing w:after="40" w:line="240" w:lineRule="auto"/>
            </w:pPr>
            <w:r>
              <w:rPr>
                <w:sz w:val="20"/>
              </w:rPr>
              <w:t>WMO (códigos del tiempo)</w:t>
            </w:r>
          </w:p>
        </w:tc>
        <w:tc>
          <w:tcPr>
            <w:tcW w:w="6803" w:type="dxa"/>
          </w:tcPr>
          <w:p w14:paraId="71B4D7DF" w14:textId="77777777" w:rsidR="00B67A9E" w:rsidRDefault="00000000">
            <w:pPr>
              <w:spacing w:after="40" w:line="240" w:lineRule="auto"/>
            </w:pPr>
            <w:r>
              <w:rPr>
                <w:sz w:val="20"/>
              </w:rPr>
              <w:t>Códigos numéricos estándar que describen el estado del tiempo (lluvia, niebla, tormenta, etc.).</w:t>
            </w:r>
          </w:p>
        </w:tc>
      </w:tr>
    </w:tbl>
    <w:p w14:paraId="0ED41D07" w14:textId="77777777" w:rsidR="00B67A9E" w:rsidRDefault="00B67A9E">
      <w:pPr>
        <w:spacing w:after="40"/>
      </w:pPr>
    </w:p>
    <w:p w14:paraId="7A6A4F62" w14:textId="77777777" w:rsidR="00B67A9E" w:rsidRDefault="00000000">
      <w:pPr>
        <w:pStyle w:val="Ttulo1"/>
        <w:pageBreakBefore/>
      </w:pPr>
      <w:bookmarkStart w:id="116" w:name="_Toc244033613"/>
      <w:r>
        <w:lastRenderedPageBreak/>
        <w:t>Lista de verificación antes de entregar</w:t>
      </w:r>
      <w:bookmarkEnd w:id="116"/>
    </w:p>
    <w:p w14:paraId="5B746B7F" w14:textId="77777777" w:rsidR="00B67A9E" w:rsidRDefault="00000000">
      <w:pPr>
        <w:jc w:val="both"/>
      </w:pPr>
      <w:r>
        <w:t>Marque cada casilla cuando el punto esté cumplido. Si alguna no se cumple, anote el motivo en el control de versiones.</w:t>
      </w:r>
    </w:p>
    <w:p w14:paraId="1C4CBB95" w14:textId="77777777" w:rsidR="00B67A9E" w:rsidRDefault="00000000">
      <w:pPr>
        <w:pStyle w:val="Ttulo3"/>
      </w:pPr>
      <w:r>
        <w:t>Documento</w:t>
      </w:r>
    </w:p>
    <w:p w14:paraId="46C511CE" w14:textId="77777777" w:rsidR="00B67A9E" w:rsidRDefault="00000000">
      <w:pPr>
        <w:jc w:val="both"/>
      </w:pPr>
      <w:r>
        <w:t>[ ]  Portada, control de versiones e índice de contenido, de figuras y de tablas actualizados.</w:t>
      </w:r>
    </w:p>
    <w:p w14:paraId="1148DB0A" w14:textId="77777777" w:rsidR="00B67A9E" w:rsidRDefault="00000000">
      <w:pPr>
        <w:jc w:val="both"/>
      </w:pPr>
      <w:r>
        <w:t>[ ]  Los 13 apartados están presentes y en orden, con glosario y referencias al final.</w:t>
      </w:r>
    </w:p>
    <w:p w14:paraId="3307C1E3" w14:textId="77777777" w:rsidR="00B67A9E" w:rsidRDefault="00000000">
      <w:pPr>
        <w:jc w:val="both"/>
      </w:pPr>
      <w:r>
        <w:t>[ ]  Versión, fecha y equipo correctos en la portada.</w:t>
      </w:r>
    </w:p>
    <w:p w14:paraId="4BA5DE3B" w14:textId="77777777" w:rsidR="00B67A9E" w:rsidRDefault="00000000">
      <w:pPr>
        <w:jc w:val="both"/>
      </w:pPr>
      <w:r>
        <w:t>[ ]  Índices actualizados en Word (Ctrl + A y F9).</w:t>
      </w:r>
    </w:p>
    <w:p w14:paraId="354B6330" w14:textId="77777777" w:rsidR="00B67A9E" w:rsidRDefault="00000000">
      <w:pPr>
        <w:pStyle w:val="Ttulo3"/>
      </w:pPr>
      <w:r>
        <w:t>Código y configuración</w:t>
      </w:r>
    </w:p>
    <w:p w14:paraId="2828F58A" w14:textId="77777777" w:rsidR="00B67A9E" w:rsidRDefault="00000000">
      <w:pPr>
        <w:jc w:val="both"/>
      </w:pPr>
      <w:r>
        <w:t>[ ]  Las variables de entorno y constantes de la sección 6 coinciden con el código.</w:t>
      </w:r>
    </w:p>
    <w:p w14:paraId="46608573" w14:textId="77777777" w:rsidR="00B67A9E" w:rsidRDefault="00000000">
      <w:pPr>
        <w:jc w:val="both"/>
      </w:pPr>
      <w:r>
        <w:t>[ ]  backend\.clave_secreta, node_modules, .venv y la base de datos no se entregan en un repositorio público.</w:t>
      </w:r>
    </w:p>
    <w:p w14:paraId="7FEC7034" w14:textId="77777777" w:rsidR="00B67A9E" w:rsidRDefault="00000000">
      <w:pPr>
        <w:jc w:val="both"/>
      </w:pPr>
      <w:r>
        <w:t>[ ]  requirements.txt y package.json reflejan las versiones usadas.</w:t>
      </w:r>
    </w:p>
    <w:p w14:paraId="2C997C85" w14:textId="77777777" w:rsidR="00B67A9E" w:rsidRDefault="00000000">
      <w:pPr>
        <w:pStyle w:val="Ttulo3"/>
      </w:pPr>
      <w:r>
        <w:t>Pruebas</w:t>
      </w:r>
    </w:p>
    <w:p w14:paraId="174AB716" w14:textId="77777777" w:rsidR="00B67A9E" w:rsidRDefault="00000000">
      <w:pPr>
        <w:jc w:val="both"/>
      </w:pPr>
      <w:r>
        <w:t>[ ]  prueba_api.py: todas las verificaciones OK.</w:t>
      </w:r>
    </w:p>
    <w:p w14:paraId="285E8662" w14:textId="77777777" w:rsidR="00B67A9E" w:rsidRDefault="00000000">
      <w:pPr>
        <w:jc w:val="both"/>
      </w:pPr>
      <w:r>
        <w:t>[ ]  prueba_astar.py: FALLAS: 0.</w:t>
      </w:r>
    </w:p>
    <w:p w14:paraId="4D562AB4" w14:textId="77777777" w:rsidR="00B67A9E" w:rsidRDefault="00000000">
      <w:pPr>
        <w:jc w:val="both"/>
      </w:pPr>
      <w:r>
        <w:t>[ ]  npx expo lint sin errores; npx expo-doctor sin problemas; npx expo export sin errores.</w:t>
      </w:r>
    </w:p>
    <w:p w14:paraId="7DB111B4" w14:textId="77777777" w:rsidR="00B67A9E" w:rsidRDefault="00000000">
      <w:pPr>
        <w:jc w:val="both"/>
      </w:pPr>
      <w:r>
        <w:t>[ ]  Pruebas manuales en el teléfono (sección 9.4) realizadas y registradas.</w:t>
      </w:r>
    </w:p>
    <w:p w14:paraId="0D013030" w14:textId="77777777" w:rsidR="00B67A9E" w:rsidRDefault="00000000">
      <w:pPr>
        <w:pStyle w:val="Ttulo3"/>
      </w:pPr>
      <w:r>
        <w:t>Operación</w:t>
      </w:r>
    </w:p>
    <w:p w14:paraId="01A2566A" w14:textId="77777777" w:rsidR="00B67A9E" w:rsidRDefault="00000000">
      <w:pPr>
        <w:jc w:val="both"/>
      </w:pPr>
      <w:r>
        <w:t>[ ]  Respaldo de la base, las fotos y la clave realizado y guardado fuera del proyecto.</w:t>
      </w:r>
    </w:p>
    <w:p w14:paraId="4BD9E418" w14:textId="77777777" w:rsidR="00B67A9E" w:rsidRDefault="00000000">
      <w:pPr>
        <w:jc w:val="both"/>
      </w:pPr>
      <w:r>
        <w:t>[ ]  Procedimiento de arranque (sección 10.1) probado de principio a fin.</w:t>
      </w:r>
    </w:p>
    <w:p w14:paraId="0110406B" w14:textId="77777777" w:rsidR="00B67A9E" w:rsidRDefault="00000000">
      <w:pPr>
        <w:jc w:val="both"/>
      </w:pPr>
      <w:r>
        <w:t>[ ]  Solución de problemas (sección 12) revisada con quien dará mantenimiento.</w:t>
      </w:r>
    </w:p>
    <w:p w14:paraId="678403B0" w14:textId="77777777" w:rsidR="00B67A9E" w:rsidRDefault="00000000">
      <w:pPr>
        <w:pStyle w:val="Ttulo3"/>
      </w:pPr>
      <w:r>
        <w:t>Documentación relacionada</w:t>
      </w:r>
    </w:p>
    <w:p w14:paraId="4E8E6755" w14:textId="77777777" w:rsidR="00B67A9E" w:rsidRDefault="00000000">
      <w:pPr>
        <w:jc w:val="both"/>
      </w:pPr>
      <w:r>
        <w:t>[ ]  Manual de Usuario actualizado a la misma versión de la app.</w:t>
      </w:r>
    </w:p>
    <w:p w14:paraId="481EF880" w14:textId="77777777" w:rsidR="00B67A9E" w:rsidRDefault="00000000">
      <w:pPr>
        <w:jc w:val="both"/>
      </w:pPr>
      <w:r>
        <w:lastRenderedPageBreak/>
        <w:t>[ ]  Capturas y diagramas corresponden a la versión entregada.</w:t>
      </w:r>
    </w:p>
    <w:sectPr w:rsidR="00B67A9E" w:rsidSect="00034616">
      <w:footerReference w:type="default" r:id="rId14"/>
      <w:pgSz w:w="12246" w:h="15817"/>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AE55" w14:textId="77777777" w:rsidR="00FB4259" w:rsidRDefault="00FB4259">
      <w:pPr>
        <w:spacing w:after="0" w:line="240" w:lineRule="auto"/>
      </w:pPr>
      <w:r>
        <w:separator/>
      </w:r>
    </w:p>
  </w:endnote>
  <w:endnote w:type="continuationSeparator" w:id="0">
    <w:p w14:paraId="1BDD617B" w14:textId="77777777" w:rsidR="00FB4259" w:rsidRDefault="00FB4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C259" w14:textId="77777777" w:rsidR="00B67A9E" w:rsidRDefault="00000000">
    <w:pPr>
      <w:pStyle w:val="Piedepgina"/>
      <w:jc w:val="center"/>
    </w:pPr>
    <w:r>
      <w:rPr>
        <w:sz w:val="20"/>
      </w:rPr>
      <w:t xml:space="preserve">Secrets of Style · Manual Técnico · Página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82C1D" w14:textId="77777777" w:rsidR="00FB4259" w:rsidRDefault="00FB4259">
      <w:pPr>
        <w:spacing w:after="0" w:line="240" w:lineRule="auto"/>
      </w:pPr>
      <w:r>
        <w:separator/>
      </w:r>
    </w:p>
  </w:footnote>
  <w:footnote w:type="continuationSeparator" w:id="0">
    <w:p w14:paraId="5995F1BC" w14:textId="77777777" w:rsidR="00FB4259" w:rsidRDefault="00FB4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4562790">
    <w:abstractNumId w:val="8"/>
  </w:num>
  <w:num w:numId="2" w16cid:durableId="150755053">
    <w:abstractNumId w:val="6"/>
  </w:num>
  <w:num w:numId="3" w16cid:durableId="1366100362">
    <w:abstractNumId w:val="5"/>
  </w:num>
  <w:num w:numId="4" w16cid:durableId="2025013442">
    <w:abstractNumId w:val="4"/>
  </w:num>
  <w:num w:numId="5" w16cid:durableId="1305424539">
    <w:abstractNumId w:val="7"/>
  </w:num>
  <w:num w:numId="6" w16cid:durableId="834154202">
    <w:abstractNumId w:val="3"/>
  </w:num>
  <w:num w:numId="7" w16cid:durableId="244413777">
    <w:abstractNumId w:val="2"/>
  </w:num>
  <w:num w:numId="8" w16cid:durableId="1068765451">
    <w:abstractNumId w:val="1"/>
  </w:num>
  <w:num w:numId="9" w16cid:durableId="43287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08E0"/>
    <w:rsid w:val="00AA1D8D"/>
    <w:rsid w:val="00B0019E"/>
    <w:rsid w:val="00B47730"/>
    <w:rsid w:val="00B67A9E"/>
    <w:rsid w:val="00CB0664"/>
    <w:rsid w:val="00FB4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9DA91"/>
  <w14:defaultImageDpi w14:val="300"/>
  <w15:docId w15:val="{17753469-0DB9-4C49-A94B-D43D4DA9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spacing w:before="280" w:line="276" w:lineRule="auto"/>
      <w:outlineLvl w:val="0"/>
    </w:pPr>
    <w:rPr>
      <w:b/>
      <w:bCs/>
      <w:sz w:val="32"/>
      <w:szCs w:val="28"/>
    </w:rPr>
  </w:style>
  <w:style w:type="paragraph" w:styleId="Ttulo2">
    <w:name w:val="heading 2"/>
    <w:basedOn w:val="Normal"/>
    <w:next w:val="Normal"/>
    <w:link w:val="Ttulo2Car"/>
    <w:uiPriority w:val="9"/>
    <w:unhideWhenUsed/>
    <w:qFormat/>
    <w:rsid w:val="00FC693F"/>
    <w:pPr>
      <w:keepNext/>
      <w:keepLines/>
      <w:spacing w:before="200" w:line="276" w:lineRule="auto"/>
      <w:outlineLvl w:val="1"/>
    </w:pPr>
    <w:rPr>
      <w:b/>
      <w:bCs/>
      <w:sz w:val="26"/>
      <w:szCs w:val="26"/>
    </w:rPr>
  </w:style>
  <w:style w:type="paragraph" w:styleId="Ttulo3">
    <w:name w:val="heading 3"/>
    <w:basedOn w:val="Normal"/>
    <w:next w:val="Normal"/>
    <w:link w:val="Ttulo3Car"/>
    <w:uiPriority w:val="9"/>
    <w:unhideWhenUsed/>
    <w:qFormat/>
    <w:rsid w:val="00FC693F"/>
    <w:pPr>
      <w:keepNext/>
      <w:keepLines/>
      <w:spacing w:before="200" w:line="276" w:lineRule="auto"/>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0019E"/>
    <w:pPr>
      <w:spacing w:after="100"/>
    </w:pPr>
  </w:style>
  <w:style w:type="paragraph" w:styleId="TDC2">
    <w:name w:val="toc 2"/>
    <w:basedOn w:val="Normal"/>
    <w:next w:val="Normal"/>
    <w:autoRedefine/>
    <w:uiPriority w:val="39"/>
    <w:unhideWhenUsed/>
    <w:rsid w:val="00B0019E"/>
    <w:pPr>
      <w:spacing w:after="100"/>
      <w:ind w:left="240"/>
    </w:pPr>
  </w:style>
  <w:style w:type="character" w:styleId="Hipervnculo">
    <w:name w:val="Hyperlink"/>
    <w:basedOn w:val="Fuentedeprrafopredeter"/>
    <w:uiPriority w:val="99"/>
    <w:unhideWhenUsed/>
    <w:rsid w:val="00B0019E"/>
    <w:rPr>
      <w:color w:val="0000FF" w:themeColor="hyperlink"/>
      <w:u w:val="single"/>
    </w:rPr>
  </w:style>
  <w:style w:type="paragraph" w:styleId="Tabladeilustraciones">
    <w:name w:val="table of figures"/>
    <w:basedOn w:val="Normal"/>
    <w:next w:val="Normal"/>
    <w:uiPriority w:val="99"/>
    <w:unhideWhenUsed/>
    <w:rsid w:val="00B001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14017</Words>
  <Characters>77098</Characters>
  <Application>Microsoft Office Word</Application>
  <DocSecurity>0</DocSecurity>
  <Lines>642</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Abraham</cp:lastModifiedBy>
  <cp:revision>3</cp:revision>
  <dcterms:created xsi:type="dcterms:W3CDTF">2013-12-23T23:15:00Z</dcterms:created>
  <dcterms:modified xsi:type="dcterms:W3CDTF">2026-10-28T04:50:00Z</dcterms:modified>
  <cp:category/>
</cp:coreProperties>
</file>